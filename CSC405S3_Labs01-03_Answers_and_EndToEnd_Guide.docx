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CSC405S3: Labs 01-03 Answer Sheets + End-to-End Practical Guide</w:t>
      </w:r>
    </w:p>
    <w:p>
      <w:pPr>
        <w:jc w:val="center"/>
      </w:pPr>
      <w:r>
        <w:rPr>
          <w:i/>
          <w:sz w:val="24"/>
        </w:rPr>
        <w:t>Commands + expected observations + reasons (VLANs → Routing → DHCP → DNS → Apache HTTP/HTTPS → Proxy → Firewall)</w:t>
      </w:r>
    </w:p>
    <w:p/>
    <w:p>
      <w:pPr>
        <w:pStyle w:val="Heading1"/>
      </w:pPr>
      <w:r>
        <w:t>Part A — Lab 01 (Host management - Basics)</w:t>
      </w:r>
    </w:p>
    <w:p>
      <w:r>
        <w:t>Tip: For interactive commands (cat &gt; file), you finish input with Ctrl+D on a new line. Use the same terminal session so you can use history (arrow keys or ! commands).</w:t>
      </w:r>
    </w:p>
    <w:p>
      <w:r>
        <w:rPr>
          <w:b/>
        </w:rPr>
        <w:t>1. Run basic information commands (date, whoami, hostname, uname, uptime)</w:t>
      </w:r>
    </w:p>
    <w:p>
      <w:r>
        <w:t>Commands:</w:t>
      </w:r>
    </w:p>
    <w:p>
      <w:pPr>
        <w:pStyle w:val="CodeBlock"/>
      </w:pPr>
      <w:r>
        <w:t>date</w:t>
        <w:br/>
        <w:t>whoami</w:t>
        <w:br/>
        <w:t>hostname</w:t>
        <w:br/>
        <w:t>uname -a</w:t>
        <w:br/>
        <w:t>uptime</w:t>
        <w:br/>
      </w:r>
    </w:p>
    <w:p>
      <w:r>
        <w:t>Expected observations:</w:t>
      </w:r>
    </w:p>
    <w:p>
      <w:pPr>
        <w:pStyle w:val="ListBullet"/>
      </w:pPr>
      <w:r>
        <w:t>You see the current date/time, your username, your machine name, kernel/system details, and how long the system has been running.</w:t>
      </w:r>
    </w:p>
    <w:p>
      <w:pPr>
        <w:pStyle w:val="ListBullet"/>
      </w:pPr>
      <w:r>
        <w:t>Outputs vary by PC/VM; that is normal.</w:t>
      </w:r>
    </w:p>
    <w:p>
      <w:r>
        <w:t>Reasons (why this matters):</w:t>
      </w:r>
    </w:p>
    <w:p>
      <w:pPr>
        <w:pStyle w:val="ListBullet"/>
      </w:pPr>
      <w:r>
        <w:t>These commands confirm you are logged in correctly, and help troubleshooting by showing system identity and health.</w:t>
      </w:r>
    </w:p>
    <w:p>
      <w:pPr>
        <w:pStyle w:val="ListBullet"/>
      </w:pPr>
      <w:r>
        <w:t>uname and uptime are frequently used when diagnosing kernel, performance, and reboot-related issues.</w:t>
      </w:r>
    </w:p>
    <w:p>
      <w:r>
        <w:rPr>
          <w:b/>
        </w:rPr>
        <w:t>2. Check if your directory has files (ls)</w:t>
      </w:r>
    </w:p>
    <w:p>
      <w:r>
        <w:t>Commands:</w:t>
      </w:r>
    </w:p>
    <w:p>
      <w:pPr>
        <w:pStyle w:val="CodeBlock"/>
      </w:pPr>
      <w:r>
        <w:t>ls</w:t>
        <w:br/>
      </w:r>
    </w:p>
    <w:p>
      <w:r>
        <w:t>Expected observations:</w:t>
      </w:r>
    </w:p>
    <w:p>
      <w:pPr>
        <w:pStyle w:val="ListBullet"/>
      </w:pPr>
      <w:r>
        <w:t>You see a list of files (or no output if the directory is empty).</w:t>
      </w:r>
    </w:p>
    <w:p>
      <w:r>
        <w:t>Reasons (why this matters):</w:t>
      </w:r>
    </w:p>
    <w:p>
      <w:pPr>
        <w:pStyle w:val="ListBullet"/>
      </w:pPr>
      <w:r>
        <w:t>ls is the standard way to view directory contents and confirm file operations.</w:t>
      </w:r>
    </w:p>
    <w:p>
      <w:r>
        <w:rPr>
          <w:b/>
        </w:rPr>
        <w:t>3. Create hello.txt using cat and write a line</w:t>
      </w:r>
    </w:p>
    <w:p>
      <w:r>
        <w:t>Commands:</w:t>
      </w:r>
    </w:p>
    <w:p>
      <w:pPr>
        <w:pStyle w:val="CodeBlock"/>
      </w:pPr>
      <w:r>
        <w:t>cat &gt; hello.txt</w:t>
        <w:br/>
        <w:t>Hello world! This is a text file.</w:t>
        <w:br/>
        <w:t>&lt;Ctrl+D&gt;</w:t>
        <w:br/>
      </w:r>
    </w:p>
    <w:p>
      <w:r>
        <w:t>Expected observations:</w:t>
      </w:r>
    </w:p>
    <w:p>
      <w:pPr>
        <w:pStyle w:val="ListBullet"/>
      </w:pPr>
      <w:r>
        <w:t>After Ctrl+D, you return to the shell prompt.</w:t>
      </w:r>
    </w:p>
    <w:p>
      <w:pPr>
        <w:pStyle w:val="ListBullet"/>
      </w:pPr>
      <w:r>
        <w:t>A new file hello.txt is created in the current directory.</w:t>
      </w:r>
    </w:p>
    <w:p>
      <w:r>
        <w:t>Reasons (why this matters):</w:t>
      </w:r>
    </w:p>
    <w:p>
      <w:pPr>
        <w:pStyle w:val="ListBullet"/>
      </w:pPr>
      <w:r>
        <w:t>cat can take keyboard input and redirect it into a file.</w:t>
      </w:r>
    </w:p>
    <w:p>
      <w:pPr>
        <w:pStyle w:val="ListBullet"/>
      </w:pPr>
      <w:r>
        <w:t>This builds confidence with redirection, which you will use later for config files.</w:t>
      </w:r>
    </w:p>
    <w:p>
      <w:r>
        <w:rPr>
          <w:b/>
        </w:rPr>
        <w:t>4. Verify hello.txt exists</w:t>
      </w:r>
    </w:p>
    <w:p>
      <w:r>
        <w:t>Commands:</w:t>
      </w:r>
    </w:p>
    <w:p>
      <w:pPr>
        <w:pStyle w:val="CodeBlock"/>
      </w:pPr>
      <w:r>
        <w:t>ls -l hello.txt</w:t>
        <w:br/>
      </w:r>
    </w:p>
    <w:p>
      <w:r>
        <w:t>Expected observations:</w:t>
      </w:r>
    </w:p>
    <w:p>
      <w:pPr>
        <w:pStyle w:val="ListBullet"/>
      </w:pPr>
      <w:r>
        <w:t>You see hello.txt with size &gt; 0 bytes and a timestamp.</w:t>
      </w:r>
    </w:p>
    <w:p>
      <w:r>
        <w:t>Reasons (why this matters):</w:t>
      </w:r>
    </w:p>
    <w:p>
      <w:pPr>
        <w:pStyle w:val="ListBullet"/>
      </w:pPr>
      <w:r>
        <w:t>This confirms the file was created and shows permissions and ownership.</w:t>
      </w:r>
    </w:p>
    <w:p>
      <w:r>
        <w:rPr>
          <w:b/>
        </w:rPr>
        <w:t>5. Display contents of hello.txt</w:t>
      </w:r>
    </w:p>
    <w:p>
      <w:r>
        <w:t>Commands:</w:t>
      </w:r>
    </w:p>
    <w:p>
      <w:pPr>
        <w:pStyle w:val="CodeBlock"/>
      </w:pPr>
      <w:r>
        <w:t>cat hello.txt</w:t>
        <w:br/>
      </w:r>
    </w:p>
    <w:p>
      <w:r>
        <w:t>Expected observations:</w:t>
      </w:r>
    </w:p>
    <w:p>
      <w:pPr>
        <w:pStyle w:val="ListBullet"/>
      </w:pPr>
      <w:r>
        <w:t>The exact line you typed is printed on screen.</w:t>
      </w:r>
    </w:p>
    <w:p>
      <w:r>
        <w:t>Reasons (why this matters):</w:t>
      </w:r>
    </w:p>
    <w:p>
      <w:pPr>
        <w:pStyle w:val="ListBullet"/>
      </w:pPr>
      <w:r>
        <w:t>cat is used constantly to check config files and outputs quickly.</w:t>
      </w:r>
    </w:p>
    <w:p>
      <w:r>
        <w:rPr>
          <w:b/>
        </w:rPr>
        <w:t>6. Use history to re-run the cat command</w:t>
      </w:r>
    </w:p>
    <w:p>
      <w:r>
        <w:t>Commands:</w:t>
      </w:r>
    </w:p>
    <w:p>
      <w:pPr>
        <w:pStyle w:val="CodeBlock"/>
      </w:pPr>
      <w:r>
        <w:t>history | tail</w:t>
        <w:br/>
        <w:t>!&lt;number-of-cat-command&gt;</w:t>
        <w:br/>
        <w:t># OR simply press Up arrow to bring back: cat hello.txt</w:t>
        <w:br/>
      </w:r>
    </w:p>
    <w:p>
      <w:r>
        <w:t>Expected observations:</w:t>
      </w:r>
    </w:p>
    <w:p>
      <w:pPr>
        <w:pStyle w:val="ListBullet"/>
      </w:pPr>
      <w:r>
        <w:t>history shows your recent commands.</w:t>
      </w:r>
    </w:p>
    <w:p>
      <w:pPr>
        <w:pStyle w:val="ListBullet"/>
      </w:pPr>
      <w:r>
        <w:t>Using !number re-executes the chosen command.</w:t>
      </w:r>
    </w:p>
    <w:p>
      <w:r>
        <w:t>Reasons (why this matters):</w:t>
      </w:r>
    </w:p>
    <w:p>
      <w:pPr>
        <w:pStyle w:val="ListBullet"/>
      </w:pPr>
      <w:r>
        <w:t>History saves time and reduces typing mistakes.</w:t>
      </w:r>
    </w:p>
    <w:p>
      <w:pPr>
        <w:pStyle w:val="ListBullet"/>
      </w:pPr>
      <w:r>
        <w:t>This is especially helpful when running long network/admin commands.</w:t>
      </w:r>
    </w:p>
    <w:p>
      <w:r>
        <w:rPr>
          <w:b/>
        </w:rPr>
        <w:t>7. Create secret-of-the-universe file with your own content</w:t>
      </w:r>
    </w:p>
    <w:p>
      <w:r>
        <w:t>Commands:</w:t>
      </w:r>
    </w:p>
    <w:p>
      <w:pPr>
        <w:pStyle w:val="CodeBlock"/>
      </w:pPr>
      <w:r>
        <w:t>cat &gt; secret-of-the-universe</w:t>
        <w:br/>
        <w:t>&lt;type your content here&gt;</w:t>
        <w:br/>
        <w:t>&lt;Ctrl+D&gt;</w:t>
        <w:br/>
      </w:r>
    </w:p>
    <w:p>
      <w:r>
        <w:t>Expected observations:</w:t>
      </w:r>
    </w:p>
    <w:p>
      <w:pPr>
        <w:pStyle w:val="ListBullet"/>
      </w:pPr>
      <w:r>
        <w:t>A new file named secret-of-the-universe is created.</w:t>
      </w:r>
    </w:p>
    <w:p>
      <w:r>
        <w:t>Reasons (why this matters):</w:t>
      </w:r>
    </w:p>
    <w:p>
      <w:pPr>
        <w:pStyle w:val="ListBullet"/>
      </w:pPr>
      <w:r>
        <w:t>Practice creating files and working with filenames that have hyphens.</w:t>
      </w:r>
    </w:p>
    <w:p>
      <w:r>
        <w:rPr>
          <w:b/>
        </w:rPr>
        <w:t>8. Verify and display secret-of-the-universe</w:t>
      </w:r>
    </w:p>
    <w:p>
      <w:r>
        <w:t>Commands:</w:t>
      </w:r>
    </w:p>
    <w:p>
      <w:pPr>
        <w:pStyle w:val="CodeBlock"/>
      </w:pPr>
      <w:r>
        <w:t>ls -l secret-of-the-universe</w:t>
        <w:br/>
        <w:t>cat secret-of-the-universe</w:t>
        <w:br/>
      </w:r>
    </w:p>
    <w:p>
      <w:r>
        <w:t>Expected observations:</w:t>
      </w:r>
    </w:p>
    <w:p>
      <w:pPr>
        <w:pStyle w:val="ListBullet"/>
      </w:pPr>
      <w:r>
        <w:t>ls shows the file exists.</w:t>
      </w:r>
    </w:p>
    <w:p>
      <w:pPr>
        <w:pStyle w:val="ListBullet"/>
      </w:pPr>
      <w:r>
        <w:t>cat prints your content.</w:t>
      </w:r>
    </w:p>
    <w:p>
      <w:r>
        <w:t>Reasons (why this matters):</w:t>
      </w:r>
    </w:p>
    <w:p>
      <w:pPr>
        <w:pStyle w:val="ListBullet"/>
      </w:pPr>
      <w:r>
        <w:t>Verifying after each step is a good admin habit (trust-but-verify).</w:t>
      </w:r>
    </w:p>
    <w:p>
      <w:r>
        <w:rPr>
          <w:b/>
        </w:rPr>
        <w:t>9. Copy secret-of-the-universe to answer.txt and verify</w:t>
      </w:r>
    </w:p>
    <w:p>
      <w:r>
        <w:t>Commands:</w:t>
      </w:r>
    </w:p>
    <w:p>
      <w:pPr>
        <w:pStyle w:val="CodeBlock"/>
      </w:pPr>
      <w:r>
        <w:t>cp secret-of-the-universe answer.txt</w:t>
        <w:br/>
        <w:t>ls -l answer.txt</w:t>
        <w:br/>
        <w:t>cat answer.txt</w:t>
        <w:br/>
      </w:r>
    </w:p>
    <w:p>
      <w:r>
        <w:t>Expected observations:</w:t>
      </w:r>
    </w:p>
    <w:p>
      <w:pPr>
        <w:pStyle w:val="ListBullet"/>
      </w:pPr>
      <w:r>
        <w:t>answer.txt exists and contains the same content as secret-of-the-universe.</w:t>
      </w:r>
    </w:p>
    <w:p>
      <w:r>
        <w:t>Reasons (why this matters):</w:t>
      </w:r>
    </w:p>
    <w:p>
      <w:pPr>
        <w:pStyle w:val="ListBullet"/>
      </w:pPr>
      <w:r>
        <w:t>cp duplicates file contents.</w:t>
      </w:r>
    </w:p>
    <w:p>
      <w:pPr>
        <w:pStyle w:val="ListBullet"/>
      </w:pPr>
      <w:r>
        <w:t>You will use copying a lot when backing up configs before changing them.</w:t>
      </w:r>
    </w:p>
    <w:p>
      <w:r>
        <w:rPr>
          <w:b/>
        </w:rPr>
        <w:t>10. Overwrite answer.txt with content of hello.txt</w:t>
      </w:r>
    </w:p>
    <w:p>
      <w:r>
        <w:t>Commands:</w:t>
      </w:r>
    </w:p>
    <w:p>
      <w:pPr>
        <w:pStyle w:val="CodeBlock"/>
      </w:pPr>
      <w:r>
        <w:t>cp hello.txt answer.txt</w:t>
        <w:br/>
        <w:t>cat answer.txt</w:t>
        <w:br/>
      </w:r>
    </w:p>
    <w:p>
      <w:r>
        <w:t>Expected observations:</w:t>
      </w:r>
    </w:p>
    <w:p>
      <w:pPr>
        <w:pStyle w:val="ListBullet"/>
      </w:pPr>
      <w:r>
        <w:t>answer.txt now shows the hello.txt content (the previous content is replaced).</w:t>
      </w:r>
    </w:p>
    <w:p>
      <w:r>
        <w:t>Reasons (why this matters):</w:t>
      </w:r>
    </w:p>
    <w:p>
      <w:pPr>
        <w:pStyle w:val="ListBullet"/>
      </w:pPr>
      <w:r>
        <w:t>cp to an existing destination overwrites it (unless protected by options/aliases).</w:t>
      </w:r>
    </w:p>
    <w:p>
      <w:r>
        <w:rPr>
          <w:b/>
        </w:rPr>
        <w:t>11. Rename answer.txt to message</w:t>
      </w:r>
    </w:p>
    <w:p>
      <w:r>
        <w:t>Commands:</w:t>
      </w:r>
    </w:p>
    <w:p>
      <w:pPr>
        <w:pStyle w:val="CodeBlock"/>
      </w:pPr>
      <w:r>
        <w:t>mv answer.txt message</w:t>
        <w:br/>
        <w:t>ls -l message</w:t>
        <w:br/>
      </w:r>
    </w:p>
    <w:p>
      <w:r>
        <w:t>Expected observations:</w:t>
      </w:r>
    </w:p>
    <w:p>
      <w:pPr>
        <w:pStyle w:val="ListBullet"/>
      </w:pPr>
      <w:r>
        <w:t>answer.txt disappears and message appears with the same contents.</w:t>
      </w:r>
    </w:p>
    <w:p>
      <w:r>
        <w:t>Reasons (why this matters):</w:t>
      </w:r>
    </w:p>
    <w:p>
      <w:pPr>
        <w:pStyle w:val="ListBullet"/>
      </w:pPr>
      <w:r>
        <w:t>mv renames or moves files; it is a metadata operation inside the same filesystem.</w:t>
      </w:r>
    </w:p>
    <w:p>
      <w:r>
        <w:rPr>
          <w:b/>
        </w:rPr>
        <w:t>12. Delete the original hello.txt file</w:t>
      </w:r>
    </w:p>
    <w:p>
      <w:r>
        <w:t>Commands:</w:t>
      </w:r>
    </w:p>
    <w:p>
      <w:pPr>
        <w:pStyle w:val="CodeBlock"/>
      </w:pPr>
      <w:r>
        <w:t>rm hello.txt</w:t>
        <w:br/>
        <w:t>ls -l</w:t>
        <w:br/>
      </w:r>
    </w:p>
    <w:p>
      <w:r>
        <w:t>Expected observations:</w:t>
      </w:r>
    </w:p>
    <w:p>
      <w:pPr>
        <w:pStyle w:val="ListBullet"/>
      </w:pPr>
      <w:r>
        <w:t>hello.txt is removed; it no longer appears in ls output.</w:t>
      </w:r>
    </w:p>
    <w:p>
      <w:r>
        <w:t>Reasons (why this matters):</w:t>
      </w:r>
    </w:p>
    <w:p>
      <w:pPr>
        <w:pStyle w:val="ListBullet"/>
      </w:pPr>
      <w:r>
        <w:t>rm permanently removes a directory entry; there is no recycle bin in a normal terminal.</w:t>
      </w:r>
    </w:p>
    <w:p>
      <w:r>
        <w:rPr>
          <w:b/>
        </w:rPr>
        <w:t>13. Attempt to delete a missing file and observe</w:t>
      </w:r>
    </w:p>
    <w:p>
      <w:r>
        <w:t>Commands:</w:t>
      </w:r>
    </w:p>
    <w:p>
      <w:pPr>
        <w:pStyle w:val="CodeBlock"/>
      </w:pPr>
      <w:r>
        <w:t>rm missing</w:t>
        <w:br/>
      </w:r>
    </w:p>
    <w:p>
      <w:r>
        <w:t>Expected observations:</w:t>
      </w:r>
    </w:p>
    <w:p>
      <w:pPr>
        <w:pStyle w:val="ListBullet"/>
      </w:pPr>
      <w:r>
        <w:t>You see an error similar to: rm: cannot remove 'missing': No such file or directory.</w:t>
      </w:r>
    </w:p>
    <w:p>
      <w:r>
        <w:t>Reasons (why this matters):</w:t>
      </w:r>
    </w:p>
    <w:p>
      <w:pPr>
        <w:pStyle w:val="ListBullet"/>
      </w:pPr>
      <w:r>
        <w:t>This teaches you to read errors carefully; many admin issues are simple path/name mistakes.</w:t>
      </w:r>
    </w:p>
    <w:p>
      <w:r>
        <w:rPr>
          <w:b/>
        </w:rPr>
        <w:t>14. Copy without specifying destination filename and observe</w:t>
      </w:r>
    </w:p>
    <w:p>
      <w:r>
        <w:t>Commands:</w:t>
      </w:r>
    </w:p>
    <w:p>
      <w:pPr>
        <w:pStyle w:val="CodeBlock"/>
      </w:pPr>
      <w:r>
        <w:t>cp secret-of-the-universe</w:t>
        <w:br/>
      </w:r>
    </w:p>
    <w:p>
      <w:r>
        <w:t>Expected observations:</w:t>
      </w:r>
    </w:p>
    <w:p>
      <w:pPr>
        <w:pStyle w:val="ListBullet"/>
      </w:pPr>
      <w:r>
        <w:t>cp shows a usage/help error because it needs a destination.</w:t>
      </w:r>
    </w:p>
    <w:p>
      <w:pPr>
        <w:pStyle w:val="ListBullet"/>
      </w:pPr>
      <w:r>
        <w:t>You might see: missing destination file operand.</w:t>
      </w:r>
    </w:p>
    <w:p>
      <w:r>
        <w:t>Reasons (why this matters):</w:t>
      </w:r>
    </w:p>
    <w:p>
      <w:pPr>
        <w:pStyle w:val="ListBullet"/>
      </w:pPr>
      <w:r>
        <w:t>cp requires a source and destination; understanding command syntax prevents common mistakes.</w:t>
      </w:r>
    </w:p>
    <w:p>
      <w:r>
        <w:rPr>
          <w:b/>
        </w:rPr>
        <w:t>15. Show current directory (pwd)</w:t>
      </w:r>
    </w:p>
    <w:p>
      <w:r>
        <w:t>Commands:</w:t>
      </w:r>
    </w:p>
    <w:p>
      <w:pPr>
        <w:pStyle w:val="CodeBlock"/>
      </w:pPr>
      <w:r>
        <w:t>pwd</w:t>
        <w:br/>
      </w:r>
    </w:p>
    <w:p>
      <w:r>
        <w:t>Expected observations:</w:t>
      </w:r>
    </w:p>
    <w:p>
      <w:pPr>
        <w:pStyle w:val="ListBullet"/>
      </w:pPr>
      <w:r>
        <w:t>Prints your current absolute path (for example /home/amjad).</w:t>
      </w:r>
    </w:p>
    <w:p>
      <w:r>
        <w:t>Reasons (why this matters):</w:t>
      </w:r>
    </w:p>
    <w:p>
      <w:pPr>
        <w:pStyle w:val="ListBullet"/>
      </w:pPr>
      <w:r>
        <w:t>When editing configs and running scripts, knowing your working directory prevents confusion.</w:t>
      </w:r>
    </w:p>
    <w:p>
      <w:r>
        <w:rPr>
          <w:b/>
        </w:rPr>
        <w:t>16. Create Shakespeare file in home directory using ~</w:t>
      </w:r>
    </w:p>
    <w:p>
      <w:r>
        <w:t>Commands:</w:t>
      </w:r>
    </w:p>
    <w:p>
      <w:pPr>
        <w:pStyle w:val="CodeBlock"/>
      </w:pPr>
      <w:r>
        <w:t>cat &gt; ~/Shakespeare</w:t>
        <w:br/>
        <w:t>Shall I compare thee to a summer’s day?</w:t>
        <w:br/>
        <w:t>&lt;Ctrl+D&gt;</w:t>
        <w:br/>
      </w:r>
    </w:p>
    <w:p>
      <w:r>
        <w:t>Expected observations:</w:t>
      </w:r>
    </w:p>
    <w:p>
      <w:pPr>
        <w:pStyle w:val="ListBullet"/>
      </w:pPr>
      <w:r>
        <w:t>File ~/Shakespeare exists in your home directory regardless of current location.</w:t>
      </w:r>
    </w:p>
    <w:p>
      <w:r>
        <w:t>Reasons (why this matters):</w:t>
      </w:r>
    </w:p>
    <w:p>
      <w:pPr>
        <w:pStyle w:val="ListBullet"/>
      </w:pPr>
      <w:r>
        <w:t>~ is a shortcut for your home directory path.</w:t>
      </w:r>
    </w:p>
    <w:p>
      <w:r>
        <w:rPr>
          <w:b/>
        </w:rPr>
        <w:t>17. Rename Shakespeare to sonnet-18.txt</w:t>
      </w:r>
    </w:p>
    <w:p>
      <w:r>
        <w:t>Commands:</w:t>
      </w:r>
    </w:p>
    <w:p>
      <w:pPr>
        <w:pStyle w:val="CodeBlock"/>
      </w:pPr>
      <w:r>
        <w:t>mv ~/Shakespeare ~/sonnet-18.txt</w:t>
        <w:br/>
        <w:t>ls -l ~/sonnet-18.txt</w:t>
        <w:br/>
      </w:r>
    </w:p>
    <w:p>
      <w:r>
        <w:t>Expected observations:</w:t>
      </w:r>
    </w:p>
    <w:p>
      <w:pPr>
        <w:pStyle w:val="ListBullet"/>
      </w:pPr>
      <w:r>
        <w:t>sonnet-18.txt exists in home directory.</w:t>
      </w:r>
    </w:p>
    <w:p>
      <w:r>
        <w:t>Reasons (why this matters):</w:t>
      </w:r>
    </w:p>
    <w:p>
      <w:pPr>
        <w:pStyle w:val="ListBullet"/>
      </w:pPr>
      <w:r>
        <w:t>Renaming helps organize content and gives meaningful filenames/extensions.</w:t>
      </w:r>
    </w:p>
    <w:p>
      <w:r>
        <w:rPr>
          <w:b/>
        </w:rPr>
        <w:t>18. Create poetry directory and move sonnet-18.txt into it</w:t>
      </w:r>
    </w:p>
    <w:p>
      <w:r>
        <w:t>Commands:</w:t>
      </w:r>
    </w:p>
    <w:p>
      <w:pPr>
        <w:pStyle w:val="CodeBlock"/>
      </w:pPr>
      <w:r>
        <w:t>mkdir -p ~/poetry</w:t>
        <w:br/>
        <w:t>mv ~/sonnet-18.txt ~/poetry/</w:t>
        <w:br/>
        <w:t>ls -l ~/poetry</w:t>
        <w:br/>
      </w:r>
    </w:p>
    <w:p>
      <w:r>
        <w:t>Expected observations:</w:t>
      </w:r>
    </w:p>
    <w:p>
      <w:pPr>
        <w:pStyle w:val="ListBullet"/>
      </w:pPr>
      <w:r>
        <w:t>poetry directory contains sonnet-18.txt.</w:t>
      </w:r>
    </w:p>
    <w:p>
      <w:r>
        <w:t>Reasons (why this matters):</w:t>
      </w:r>
    </w:p>
    <w:p>
      <w:pPr>
        <w:pStyle w:val="ListBullet"/>
      </w:pPr>
      <w:r>
        <w:t>Directories are how Linux organizes configuration and site content later (e.g., /etc, /var/www).</w:t>
      </w:r>
    </w:p>
    <w:p>
      <w:r>
        <w:rPr>
          <w:b/>
        </w:rPr>
        <w:t>19. List files in /usr/share</w:t>
      </w:r>
    </w:p>
    <w:p>
      <w:r>
        <w:t>Commands:</w:t>
      </w:r>
    </w:p>
    <w:p>
      <w:pPr>
        <w:pStyle w:val="CodeBlock"/>
      </w:pPr>
      <w:r>
        <w:t>ls /usr/share</w:t>
        <w:br/>
      </w:r>
    </w:p>
    <w:p>
      <w:r>
        <w:t>Expected observations:</w:t>
      </w:r>
    </w:p>
    <w:p>
      <w:pPr>
        <w:pStyle w:val="ListBullet"/>
      </w:pPr>
      <w:r>
        <w:t>You see many shared data directories (docs, icons, applications, etc.).</w:t>
      </w:r>
    </w:p>
    <w:p>
      <w:r>
        <w:t>Reasons (why this matters):</w:t>
      </w:r>
    </w:p>
    <w:p>
      <w:pPr>
        <w:pStyle w:val="ListBullet"/>
      </w:pPr>
      <w:r>
        <w:t>/usr/share holds architecture-independent shared data for installed software.</w:t>
      </w:r>
    </w:p>
    <w:p>
      <w:r>
        <w:rPr>
          <w:b/>
        </w:rPr>
        <w:t>20. Navigate to /usr/share/doc, list, then go to parent directory</w:t>
      </w:r>
    </w:p>
    <w:p>
      <w:r>
        <w:t>Commands:</w:t>
      </w:r>
    </w:p>
    <w:p>
      <w:pPr>
        <w:pStyle w:val="CodeBlock"/>
      </w:pPr>
      <w:r>
        <w:t>cd /usr/share/doc</w:t>
        <w:br/>
        <w:t>ls</w:t>
        <w:br/>
        <w:t>cd ..</w:t>
        <w:br/>
        <w:t>pwd</w:t>
        <w:br/>
      </w:r>
    </w:p>
    <w:p>
      <w:r>
        <w:t>Expected observations:</w:t>
      </w:r>
    </w:p>
    <w:p>
      <w:pPr>
        <w:pStyle w:val="ListBullet"/>
      </w:pPr>
      <w:r>
        <w:t>You see documentation folders inside /usr/share/doc.</w:t>
      </w:r>
    </w:p>
    <w:p>
      <w:pPr>
        <w:pStyle w:val="ListBullet"/>
      </w:pPr>
      <w:r>
        <w:t>After cd .., you return to /usr/share.</w:t>
      </w:r>
    </w:p>
    <w:p>
      <w:r>
        <w:t>Reasons (why this matters):</w:t>
      </w:r>
    </w:p>
    <w:p>
      <w:pPr>
        <w:pStyle w:val="ListBullet"/>
      </w:pPr>
      <w:r>
        <w:t>cd changes directory.</w:t>
      </w:r>
    </w:p>
    <w:p>
      <w:pPr>
        <w:pStyle w:val="ListBullet"/>
      </w:pPr>
      <w:r>
        <w:t>.. means parent directory.</w:t>
      </w:r>
    </w:p>
    <w:p>
      <w:pPr>
        <w:pStyle w:val="ListBullet"/>
      </w:pPr>
      <w:r>
        <w:t>You will use this constantly when moving through /etc and /var during server setup.</w:t>
      </w:r>
    </w:p>
    <w:p>
      <w:r>
        <w:rPr>
          <w:b/>
        </w:rPr>
        <w:t>21. Run echo ~ and understand output</w:t>
      </w:r>
    </w:p>
    <w:p>
      <w:r>
        <w:t>Commands:</w:t>
      </w:r>
    </w:p>
    <w:p>
      <w:pPr>
        <w:pStyle w:val="CodeBlock"/>
      </w:pPr>
      <w:r>
        <w:t>echo ~</w:t>
        <w:br/>
      </w:r>
    </w:p>
    <w:p>
      <w:r>
        <w:t>Expected observations:</w:t>
      </w:r>
    </w:p>
    <w:p>
      <w:pPr>
        <w:pStyle w:val="ListBullet"/>
      </w:pPr>
      <w:r>
        <w:t>Prints the path to your home directory (e.g., /home/amjad).</w:t>
      </w:r>
    </w:p>
    <w:p>
      <w:r>
        <w:t>Reasons (why this matters):</w:t>
      </w:r>
    </w:p>
    <w:p>
      <w:pPr>
        <w:pStyle w:val="ListBullet"/>
      </w:pPr>
      <w:r>
        <w:t>The shell expands ~ before running the command; this is called tilde expansion.</w:t>
      </w:r>
    </w:p>
    <w:p>
      <w:r>
        <w:rPr>
          <w:b/>
        </w:rPr>
        <w:t>22. Display file contents using ~/ syntax</w:t>
      </w:r>
    </w:p>
    <w:p>
      <w:r>
        <w:t>Commands:</w:t>
      </w:r>
    </w:p>
    <w:p>
      <w:pPr>
        <w:pStyle w:val="CodeBlock"/>
      </w:pPr>
      <w:r>
        <w:t>cat ~/poetry/sonnet-18.txt</w:t>
        <w:br/>
      </w:r>
    </w:p>
    <w:p>
      <w:r>
        <w:t>Expected observations:</w:t>
      </w:r>
    </w:p>
    <w:p>
      <w:pPr>
        <w:pStyle w:val="ListBullet"/>
      </w:pPr>
      <w:r>
        <w:t>Prints the sonnet line you wrote earlier.</w:t>
      </w:r>
    </w:p>
    <w:p>
      <w:r>
        <w:t>Reasons (why this matters):</w:t>
      </w:r>
    </w:p>
    <w:p>
      <w:pPr>
        <w:pStyle w:val="ListBullet"/>
      </w:pPr>
      <w:r>
        <w:t>Using ~ makes commands work from anywhere without needing to cd first.</w:t>
      </w:r>
    </w:p>
    <w:p>
      <w:r>
        <w:br w:type="page"/>
      </w:r>
    </w:p>
    <w:p>
      <w:pPr>
        <w:pStyle w:val="Heading1"/>
      </w:pPr>
      <w:r>
        <w:t>Part B — Lab 02 (Host management - Basics)</w:t>
      </w:r>
    </w:p>
    <w:p>
      <w:r>
        <w:t>Lab 02 focuses on navigation, filesystem exploration, links, special filenames, and brace expansion.</w:t>
      </w:r>
    </w:p>
    <w:p>
      <w:r>
        <w:rPr>
          <w:b/>
        </w:rPr>
        <w:t>1. Run: cd; pwd; ls -al</w:t>
      </w:r>
    </w:p>
    <w:p>
      <w:r>
        <w:t>Commands:</w:t>
      </w:r>
    </w:p>
    <w:p>
      <w:pPr>
        <w:pStyle w:val="CodeBlock"/>
      </w:pPr>
      <w:r>
        <w:t>cd</w:t>
        <w:br/>
        <w:t>pwd</w:t>
        <w:br/>
        <w:t>ls -al</w:t>
        <w:br/>
      </w:r>
    </w:p>
    <w:p>
      <w:r>
        <w:t>Expected observations:</w:t>
      </w:r>
    </w:p>
    <w:p>
      <w:pPr>
        <w:pStyle w:val="ListBullet"/>
      </w:pPr>
      <w:r>
        <w:t>cd with no arguments moves you to your home directory.</w:t>
      </w:r>
    </w:p>
    <w:p>
      <w:pPr>
        <w:pStyle w:val="ListBullet"/>
      </w:pPr>
      <w:r>
        <w:t>pwd prints your home directory path.</w:t>
      </w:r>
    </w:p>
    <w:p>
      <w:pPr>
        <w:pStyle w:val="ListBullet"/>
      </w:pPr>
      <w:r>
        <w:t>ls -al shows all files (including hidden dotfiles) with permissions and owners.</w:t>
      </w:r>
    </w:p>
    <w:p>
      <w:r>
        <w:t>Reasons (why this matters):</w:t>
      </w:r>
    </w:p>
    <w:p>
      <w:pPr>
        <w:pStyle w:val="ListBullet"/>
      </w:pPr>
      <w:r>
        <w:t>Most admin work starts in the correct directory.</w:t>
      </w:r>
    </w:p>
    <w:p>
      <w:pPr>
        <w:pStyle w:val="ListBullet"/>
      </w:pPr>
      <w:r>
        <w:t>ls -al reveals hidden config files (dotfiles) and full permission details.</w:t>
      </w:r>
    </w:p>
    <w:p>
      <w:r>
        <w:rPr>
          <w:b/>
        </w:rPr>
        <w:t>2. Run: cd .; pwd (where did that get you?)</w:t>
      </w:r>
    </w:p>
    <w:p>
      <w:r>
        <w:t>Commands:</w:t>
      </w:r>
    </w:p>
    <w:p>
      <w:pPr>
        <w:pStyle w:val="CodeBlock"/>
      </w:pPr>
      <w:r>
        <w:t>cd .</w:t>
        <w:br/>
        <w:t>pwd</w:t>
        <w:br/>
      </w:r>
    </w:p>
    <w:p>
      <w:r>
        <w:t>Expected observations:</w:t>
      </w:r>
    </w:p>
    <w:p>
      <w:pPr>
        <w:pStyle w:val="ListBullet"/>
      </w:pPr>
      <w:r>
        <w:t>pwd does not change; you remain in the same directory.</w:t>
      </w:r>
    </w:p>
    <w:p>
      <w:r>
        <w:t>Reasons (why this matters):</w:t>
      </w:r>
    </w:p>
    <w:p>
      <w:pPr>
        <w:pStyle w:val="ListBullet"/>
      </w:pPr>
      <w:r>
        <w:t>. means the current directory; cd . is a no-op.</w:t>
      </w:r>
    </w:p>
    <w:p>
      <w:r>
        <w:rPr>
          <w:b/>
        </w:rPr>
        <w:t>3. Run: cd ..; pwd; ls -al</w:t>
      </w:r>
    </w:p>
    <w:p>
      <w:r>
        <w:t>Commands:</w:t>
      </w:r>
    </w:p>
    <w:p>
      <w:pPr>
        <w:pStyle w:val="CodeBlock"/>
      </w:pPr>
      <w:r>
        <w:t>cd ..</w:t>
        <w:br/>
        <w:t>pwd</w:t>
        <w:br/>
        <w:t>ls -al</w:t>
        <w:br/>
      </w:r>
    </w:p>
    <w:p>
      <w:r>
        <w:t>Expected observations:</w:t>
      </w:r>
    </w:p>
    <w:p>
      <w:pPr>
        <w:pStyle w:val="ListBullet"/>
      </w:pPr>
      <w:r>
        <w:t>You move one level up (parent directory) and see its contents.</w:t>
      </w:r>
    </w:p>
    <w:p>
      <w:r>
        <w:t>Reasons (why this matters):</w:t>
      </w:r>
    </w:p>
    <w:p>
      <w:pPr>
        <w:pStyle w:val="ListBullet"/>
      </w:pPr>
      <w:r>
        <w:t>.. means parent directory; it is used to move upward in the tree.</w:t>
      </w:r>
    </w:p>
    <w:p>
      <w:r>
        <w:rPr>
          <w:b/>
        </w:rPr>
        <w:t>4. Repeat cd .. multiple times; observe what happens at root</w:t>
      </w:r>
    </w:p>
    <w:p>
      <w:r>
        <w:t>Commands:</w:t>
      </w:r>
    </w:p>
    <w:p>
      <w:pPr>
        <w:pStyle w:val="CodeBlock"/>
      </w:pPr>
      <w:r>
        <w:t>cd ..</w:t>
        <w:br/>
        <w:t>pwd</w:t>
        <w:br/>
        <w:t>cd ..</w:t>
        <w:br/>
        <w:t>pwd</w:t>
        <w:br/>
        <w:t>cd ..</w:t>
        <w:br/>
        <w:t>pwd</w:t>
        <w:br/>
      </w:r>
    </w:p>
    <w:p>
      <w:r>
        <w:t>Expected observations:</w:t>
      </w:r>
    </w:p>
    <w:p>
      <w:pPr>
        <w:pStyle w:val="ListBullet"/>
      </w:pPr>
      <w:r>
        <w:t>Eventually pwd becomes / (root directory).</w:t>
      </w:r>
    </w:p>
    <w:p>
      <w:pPr>
        <w:pStyle w:val="ListBullet"/>
      </w:pPr>
      <w:r>
        <w:t>From /, running cd .. keeps you at /.</w:t>
      </w:r>
    </w:p>
    <w:p>
      <w:r>
        <w:t>Reasons (why this matters):</w:t>
      </w:r>
    </w:p>
    <w:p>
      <w:pPr>
        <w:pStyle w:val="ListBullet"/>
      </w:pPr>
      <w:r>
        <w:t>The filesystem is a tree with / at the top; / has no parent.</w:t>
      </w:r>
    </w:p>
    <w:p>
      <w:r>
        <w:rPr>
          <w:b/>
        </w:rPr>
        <w:t>5. Explore /etc with paging: cd /etc; ls -al | more; cat passwd</w:t>
      </w:r>
    </w:p>
    <w:p>
      <w:r>
        <w:t>Commands:</w:t>
      </w:r>
    </w:p>
    <w:p>
      <w:pPr>
        <w:pStyle w:val="CodeBlock"/>
      </w:pPr>
      <w:r>
        <w:t>cd /etc</w:t>
        <w:br/>
        <w:t>ls -al | more</w:t>
        <w:br/>
        <w:t>cat passwd</w:t>
        <w:br/>
      </w:r>
    </w:p>
    <w:p>
      <w:r>
        <w:t>Expected observations:</w:t>
      </w:r>
    </w:p>
    <w:p>
      <w:pPr>
        <w:pStyle w:val="ListBullet"/>
      </w:pPr>
      <w:r>
        <w:t>ls output scrolls page-by-page.</w:t>
      </w:r>
    </w:p>
    <w:p>
      <w:pPr>
        <w:pStyle w:val="ListBullet"/>
      </w:pPr>
      <w:r>
        <w:t>cat passwd shows the /etc/passwd file contents (user account database, not passwords).</w:t>
      </w:r>
    </w:p>
    <w:p>
      <w:r>
        <w:t>Reasons (why this matters):</w:t>
      </w:r>
    </w:p>
    <w:p>
      <w:pPr>
        <w:pStyle w:val="ListBullet"/>
      </w:pPr>
      <w:r>
        <w:t>/etc is the main configuration directory.</w:t>
      </w:r>
    </w:p>
    <w:p>
      <w:pPr>
        <w:pStyle w:val="ListBullet"/>
      </w:pPr>
      <w:r>
        <w:t>Paging helps with long output.</w:t>
      </w:r>
    </w:p>
    <w:p>
      <w:pPr>
        <w:pStyle w:val="ListBullet"/>
      </w:pPr>
      <w:r>
        <w:t>/etc/passwd is readable by all; real password hashes are in /etc/shadow.</w:t>
      </w:r>
    </w:p>
    <w:p>
      <w:r>
        <w:rPr>
          <w:b/>
        </w:rPr>
        <w:t>6. Go back to the previous directory with cd -</w:t>
      </w:r>
    </w:p>
    <w:p>
      <w:r>
        <w:t>Commands:</w:t>
      </w:r>
    </w:p>
    <w:p>
      <w:pPr>
        <w:pStyle w:val="CodeBlock"/>
      </w:pPr>
      <w:r>
        <w:t>cd -</w:t>
        <w:br/>
        <w:t>pwd</w:t>
        <w:br/>
      </w:r>
    </w:p>
    <w:p>
      <w:r>
        <w:t>Expected observations:</w:t>
      </w:r>
    </w:p>
    <w:p>
      <w:pPr>
        <w:pStyle w:val="ListBullet"/>
      </w:pPr>
      <w:r>
        <w:t>cd - switches back to your last directory and prints it.</w:t>
      </w:r>
    </w:p>
    <w:p>
      <w:r>
        <w:t>Reasons (why this matters):</w:t>
      </w:r>
    </w:p>
    <w:p>
      <w:pPr>
        <w:pStyle w:val="ListBullet"/>
      </w:pPr>
      <w:r>
        <w:t>cd - is a shortcut for toggling between two locations (very useful for admin tasks).</w:t>
      </w:r>
    </w:p>
    <w:p>
      <w:r>
        <w:rPr>
          <w:b/>
        </w:rPr>
        <w:t>7. Explore /bin, /usr/bin, /sbin, /tmp, /boot and describe</w:t>
      </w:r>
    </w:p>
    <w:p>
      <w:r>
        <w:t>Commands:</w:t>
      </w:r>
    </w:p>
    <w:p>
      <w:pPr>
        <w:pStyle w:val="CodeBlock"/>
      </w:pPr>
      <w:r>
        <w:t>ls -al /bin | head</w:t>
        <w:br/>
        <w:t>ls -al /usr/bin | head</w:t>
        <w:br/>
        <w:t>ls -al /sbin | head</w:t>
        <w:br/>
        <w:t>ls -al /tmp</w:t>
        <w:br/>
        <w:t>ls -al /boot</w:t>
        <w:br/>
      </w:r>
    </w:p>
    <w:p>
      <w:r>
        <w:t>Expected observations:</w:t>
      </w:r>
    </w:p>
    <w:p>
      <w:pPr>
        <w:pStyle w:val="ListBullet"/>
      </w:pPr>
      <w:r>
        <w:t>/bin and /usr/bin contain many executable commands.</w:t>
      </w:r>
    </w:p>
    <w:p>
      <w:pPr>
        <w:pStyle w:val="ListBullet"/>
      </w:pPr>
      <w:r>
        <w:t>/sbin contains admin-oriented system binaries.</w:t>
      </w:r>
    </w:p>
    <w:p>
      <w:pPr>
        <w:pStyle w:val="ListBullet"/>
      </w:pPr>
      <w:r>
        <w:t>/tmp is temporary storage (often cleared on reboot).</w:t>
      </w:r>
    </w:p>
    <w:p>
      <w:pPr>
        <w:pStyle w:val="ListBullet"/>
      </w:pPr>
      <w:r>
        <w:t>/boot contains bootloader/kernel-related files.</w:t>
      </w:r>
    </w:p>
    <w:p>
      <w:r>
        <w:t>Reasons (why this matters):</w:t>
      </w:r>
    </w:p>
    <w:p>
      <w:pPr>
        <w:pStyle w:val="ListBullet"/>
      </w:pPr>
      <w:r>
        <w:t>Understanding standard directories helps you find commands and system files.</w:t>
      </w:r>
    </w:p>
    <w:p>
      <w:pPr>
        <w:pStyle w:val="ListBullet"/>
      </w:pPr>
      <w:r>
        <w:t>It also helps when PATH issues happen or when diagnosing boot problems.</w:t>
      </w:r>
    </w:p>
    <w:p>
      <w:r>
        <w:rPr>
          <w:b/>
        </w:rPr>
        <w:t>8. Explore /dev and identify devices (character vs block); identify your tty</w:t>
      </w:r>
    </w:p>
    <w:p>
      <w:r>
        <w:t>Commands:</w:t>
      </w:r>
    </w:p>
    <w:p>
      <w:pPr>
        <w:pStyle w:val="CodeBlock"/>
      </w:pPr>
      <w:r>
        <w:t>ls -l /dev | head</w:t>
        <w:br/>
        <w:t>ls -l /dev/sd* 2&gt;/dev/null || true</w:t>
        <w:br/>
        <w:t>who am i</w:t>
        <w:br/>
        <w:t>tty</w:t>
        <w:br/>
        <w:t>ls -l $(tty)</w:t>
        <w:br/>
      </w:r>
    </w:p>
    <w:p>
      <w:r>
        <w:t>Expected observations:</w:t>
      </w:r>
    </w:p>
    <w:p>
      <w:pPr>
        <w:pStyle w:val="ListBullet"/>
      </w:pPr>
      <w:r>
        <w:t>In ls -l output, the first letter shows type: c = character device, b = block device.</w:t>
      </w:r>
    </w:p>
    <w:p>
      <w:pPr>
        <w:pStyle w:val="ListBullet"/>
      </w:pPr>
      <w:r>
        <w:t>who am i shows your username, tty, and login time.</w:t>
      </w:r>
    </w:p>
    <w:p>
      <w:pPr>
        <w:pStyle w:val="ListBullet"/>
      </w:pPr>
      <w:r>
        <w:t>tty prints your terminal device path (often /dev/pts/X).</w:t>
      </w:r>
    </w:p>
    <w:p>
      <w:pPr>
        <w:pStyle w:val="ListBullet"/>
      </w:pPr>
      <w:r>
        <w:t>ls -l $(tty) shows the owner and permissions of your tty device.</w:t>
      </w:r>
    </w:p>
    <w:p>
      <w:r>
        <w:t>Reasons (why this matters):</w:t>
      </w:r>
    </w:p>
    <w:p>
      <w:pPr>
        <w:pStyle w:val="ListBullet"/>
      </w:pPr>
      <w:r>
        <w:t>/dev contains device nodes.</w:t>
      </w:r>
    </w:p>
    <w:p>
      <w:pPr>
        <w:pStyle w:val="ListBullet"/>
      </w:pPr>
      <w:r>
        <w:t>Block devices are storage-like (disks).</w:t>
      </w:r>
    </w:p>
    <w:p>
      <w:pPr>
        <w:pStyle w:val="ListBullet"/>
      </w:pPr>
      <w:r>
        <w:t>Character devices are stream-like (terminals, serial ports).</w:t>
      </w:r>
    </w:p>
    <w:p>
      <w:pPr>
        <w:pStyle w:val="ListBullet"/>
      </w:pPr>
      <w:r>
        <w:t>Knowing your tty helps when working with redirection and permissions.</w:t>
      </w:r>
    </w:p>
    <w:p>
      <w:r>
        <w:rPr>
          <w:b/>
        </w:rPr>
        <w:t>9. Explore /proc and show why it is a pseudo-filesystem</w:t>
      </w:r>
    </w:p>
    <w:p>
      <w:r>
        <w:t>Commands:</w:t>
      </w:r>
    </w:p>
    <w:p>
      <w:pPr>
        <w:pStyle w:val="CodeBlock"/>
      </w:pPr>
      <w:r>
        <w:t>cd /proc</w:t>
        <w:br/>
        <w:t>cat interrupts | head</w:t>
        <w:br/>
        <w:t>cat devices | head</w:t>
        <w:br/>
        <w:t>cat cpuinfo | head</w:t>
        <w:br/>
        <w:t>cat meminfo | head</w:t>
        <w:br/>
        <w:t>cat uptime</w:t>
        <w:br/>
      </w:r>
    </w:p>
    <w:p>
      <w:r>
        <w:t>Expected observations:</w:t>
      </w:r>
    </w:p>
    <w:p>
      <w:pPr>
        <w:pStyle w:val="ListBullet"/>
      </w:pPr>
      <w:r>
        <w:t>Files show live kernel/system information.</w:t>
      </w:r>
    </w:p>
    <w:p>
      <w:pPr>
        <w:pStyle w:val="ListBullet"/>
      </w:pPr>
      <w:r>
        <w:t>Sizes can be 0 but content is generated dynamically.</w:t>
      </w:r>
    </w:p>
    <w:p>
      <w:r>
        <w:t>Reasons (why this matters):</w:t>
      </w:r>
    </w:p>
    <w:p>
      <w:pPr>
        <w:pStyle w:val="ListBullet"/>
      </w:pPr>
      <w:r>
        <w:t>/proc is virtual: it does not store data on disk.</w:t>
      </w:r>
    </w:p>
    <w:p>
      <w:pPr>
        <w:pStyle w:val="ListBullet"/>
      </w:pPr>
      <w:r>
        <w:t>It exposes kernel data structures and runtime statistics in file form.</w:t>
      </w:r>
    </w:p>
    <w:p>
      <w:r>
        <w:rPr>
          <w:b/>
        </w:rPr>
        <w:t>10. Change to another user home with cd ~username (if allowed)</w:t>
      </w:r>
    </w:p>
    <w:p>
      <w:r>
        <w:t>Commands:</w:t>
      </w:r>
    </w:p>
    <w:p>
      <w:pPr>
        <w:pStyle w:val="CodeBlock"/>
      </w:pPr>
      <w:r>
        <w:t>cd ~root 2&gt;/dev/null || echo "Not allowed (permission denied)"</w:t>
        <w:br/>
        <w:t># If there is another normal user, try: cd ~otheruser</w:t>
        <w:br/>
      </w:r>
    </w:p>
    <w:p>
      <w:r>
        <w:t>Expected observations:</w:t>
      </w:r>
    </w:p>
    <w:p>
      <w:pPr>
        <w:pStyle w:val="ListBullet"/>
      </w:pPr>
      <w:r>
        <w:t>If you do not have permission, you get a permission denied error.</w:t>
      </w:r>
    </w:p>
    <w:p>
      <w:pPr>
        <w:pStyle w:val="ListBullet"/>
      </w:pPr>
      <w:r>
        <w:t>If permitted, you jump directly to that user home directory.</w:t>
      </w:r>
    </w:p>
    <w:p>
      <w:r>
        <w:t>Reasons (why this matters):</w:t>
      </w:r>
    </w:p>
    <w:p>
      <w:pPr>
        <w:pStyle w:val="ListBullet"/>
      </w:pPr>
      <w:r>
        <w:t>cd ~username uses tilde expansion to locate a user home path.</w:t>
      </w:r>
    </w:p>
    <w:p>
      <w:pPr>
        <w:pStyle w:val="ListBullet"/>
      </w:pPr>
      <w:r>
        <w:t>Permissions on home directories control privacy and access.</w:t>
      </w:r>
    </w:p>
    <w:p>
      <w:r>
        <w:rPr>
          <w:b/>
        </w:rPr>
        <w:t>11. Change back into your home directory</w:t>
      </w:r>
    </w:p>
    <w:p>
      <w:r>
        <w:t>Commands:</w:t>
      </w:r>
    </w:p>
    <w:p>
      <w:pPr>
        <w:pStyle w:val="CodeBlock"/>
      </w:pPr>
      <w:r>
        <w:t>cd ~</w:t>
        <w:br/>
        <w:t>pwd</w:t>
        <w:br/>
      </w:r>
    </w:p>
    <w:p>
      <w:r>
        <w:t>Expected observations:</w:t>
      </w:r>
    </w:p>
    <w:p>
      <w:pPr>
        <w:pStyle w:val="ListBullet"/>
      </w:pPr>
      <w:r>
        <w:t>pwd shows your home directory again.</w:t>
      </w:r>
    </w:p>
    <w:p>
      <w:r>
        <w:t>Reasons (why this matters):</w:t>
      </w:r>
    </w:p>
    <w:p>
      <w:pPr>
        <w:pStyle w:val="ListBullet"/>
      </w:pPr>
      <w:r>
        <w:t>Returning to your home is useful for creating lab files safely.</w:t>
      </w:r>
    </w:p>
    <w:p>
      <w:r>
        <w:rPr>
          <w:b/>
        </w:rPr>
        <w:t>12. Make subdirectories work and play</w:t>
      </w:r>
    </w:p>
    <w:p>
      <w:r>
        <w:t>Commands:</w:t>
      </w:r>
    </w:p>
    <w:p>
      <w:pPr>
        <w:pStyle w:val="CodeBlock"/>
      </w:pPr>
      <w:r>
        <w:t>mkdir -p ~/work ~/play</w:t>
        <w:br/>
        <w:t>ls -ld ~/work ~/play</w:t>
        <w:br/>
      </w:r>
    </w:p>
    <w:p>
      <w:r>
        <w:t>Expected observations:</w:t>
      </w:r>
    </w:p>
    <w:p>
      <w:pPr>
        <w:pStyle w:val="ListBullet"/>
      </w:pPr>
      <w:r>
        <w:t>Both directories exist and are listed.</w:t>
      </w:r>
    </w:p>
    <w:p>
      <w:r>
        <w:t>Reasons (why this matters):</w:t>
      </w:r>
    </w:p>
    <w:p>
      <w:pPr>
        <w:pStyle w:val="ListBullet"/>
      </w:pPr>
      <w:r>
        <w:t>mkdir -p creates directories; -p avoids errors if already exists.</w:t>
      </w:r>
    </w:p>
    <w:p>
      <w:r>
        <w:rPr>
          <w:b/>
        </w:rPr>
        <w:t>13. Delete subdirectory work</w:t>
      </w:r>
    </w:p>
    <w:p>
      <w:r>
        <w:t>Commands:</w:t>
      </w:r>
    </w:p>
    <w:p>
      <w:pPr>
        <w:pStyle w:val="CodeBlock"/>
      </w:pPr>
      <w:r>
        <w:t>rmdir ~/work</w:t>
        <w:br/>
        <w:t>ls -ld ~/work 2&gt;/dev/null || echo "work removed"</w:t>
        <w:br/>
      </w:r>
    </w:p>
    <w:p>
      <w:r>
        <w:t>Expected observations:</w:t>
      </w:r>
    </w:p>
    <w:p>
      <w:pPr>
        <w:pStyle w:val="ListBullet"/>
      </w:pPr>
      <w:r>
        <w:t>If work is empty, rmdir succeeds.</w:t>
      </w:r>
    </w:p>
    <w:p>
      <w:pPr>
        <w:pStyle w:val="ListBullet"/>
      </w:pPr>
      <w:r>
        <w:t>If work is not empty, rmdir complains that it is not empty.</w:t>
      </w:r>
    </w:p>
    <w:p>
      <w:r>
        <w:t>Reasons (why this matters):</w:t>
      </w:r>
    </w:p>
    <w:p>
      <w:pPr>
        <w:pStyle w:val="ListBullet"/>
      </w:pPr>
      <w:r>
        <w:t>rmdir only removes empty directories.</w:t>
      </w:r>
    </w:p>
    <w:p>
      <w:pPr>
        <w:pStyle w:val="ListBullet"/>
      </w:pPr>
      <w:r>
        <w:t>rm -r is used for non-empty directories (dangerous, use carefully).</w:t>
      </w:r>
    </w:p>
    <w:p>
      <w:r>
        <w:rPr>
          <w:b/>
        </w:rPr>
        <w:t>14. Copy /etc/passwd into your home directory and move into play</w:t>
      </w:r>
    </w:p>
    <w:p>
      <w:r>
        <w:t>Commands:</w:t>
      </w:r>
    </w:p>
    <w:p>
      <w:pPr>
        <w:pStyle w:val="CodeBlock"/>
      </w:pPr>
      <w:r>
        <w:t>cp /etc/passwd ~/</w:t>
        <w:br/>
        <w:t>mkdir -p ~/play</w:t>
        <w:br/>
        <w:t>mv ~/passwd ~/play/</w:t>
        <w:br/>
        <w:t>ls -l ~/play/passwd</w:t>
        <w:br/>
      </w:r>
    </w:p>
    <w:p>
      <w:r>
        <w:t>Expected observations:</w:t>
      </w:r>
    </w:p>
    <w:p>
      <w:pPr>
        <w:pStyle w:val="ListBullet"/>
      </w:pPr>
      <w:r>
        <w:t>A copy of passwd is in ~/play.</w:t>
      </w:r>
    </w:p>
    <w:p>
      <w:r>
        <w:t>Reasons (why this matters):</w:t>
      </w:r>
    </w:p>
    <w:p>
      <w:pPr>
        <w:pStyle w:val="ListBullet"/>
      </w:pPr>
      <w:r>
        <w:t>Copying a system file into your workspace lets you experiment safely.</w:t>
      </w:r>
    </w:p>
    <w:p>
      <w:r>
        <w:rPr>
          <w:b/>
        </w:rPr>
        <w:t>15. Create a symbolic link terminal pointing to your tty; try hard link and observe</w:t>
      </w:r>
    </w:p>
    <w:p>
      <w:r>
        <w:t>Commands:</w:t>
      </w:r>
    </w:p>
    <w:p>
      <w:pPr>
        <w:pStyle w:val="CodeBlock"/>
      </w:pPr>
      <w:r>
        <w:t>cd ~/play</w:t>
        <w:br/>
        <w:t>ln -s $(tty) terminal</w:t>
        <w:br/>
        <w:t>ls -l terminal</w:t>
        <w:br/>
        <w:br/>
        <w:t># Try hard link (should fail in most setups):</w:t>
        <w:br/>
        <w:t>ln $(tty) terminal_hard 2&gt;&amp;1 | tail -n 1</w:t>
        <w:br/>
      </w:r>
    </w:p>
    <w:p>
      <w:r>
        <w:t>Expected observations:</w:t>
      </w:r>
    </w:p>
    <w:p>
      <w:pPr>
        <w:pStyle w:val="ListBullet"/>
      </w:pPr>
      <w:r>
        <w:t>terminal shows as a symlink (terminal -&gt; /dev/pts/X).</w:t>
      </w:r>
    </w:p>
    <w:p>
      <w:pPr>
        <w:pStyle w:val="ListBullet"/>
      </w:pPr>
      <w:r>
        <w:t>Hard link attempt typically fails with an error like "Invalid cross-device link".</w:t>
      </w:r>
    </w:p>
    <w:p>
      <w:r>
        <w:t>Reasons (why this matters):</w:t>
      </w:r>
    </w:p>
    <w:p>
      <w:pPr>
        <w:pStyle w:val="ListBullet"/>
      </w:pPr>
      <w:r>
        <w:t>Symlinks can point across filesystems.</w:t>
      </w:r>
    </w:p>
    <w:p>
      <w:pPr>
        <w:pStyle w:val="ListBullet"/>
      </w:pPr>
      <w:r>
        <w:t>Hard links cannot cross filesystem boundaries; /dev/pts is a different pseudo-filesystem.</w:t>
      </w:r>
    </w:p>
    <w:p>
      <w:r>
        <w:rPr>
          <w:b/>
        </w:rPr>
        <w:t>16. Difference between ls -l and ls -L on directory with symlink</w:t>
      </w:r>
    </w:p>
    <w:p>
      <w:r>
        <w:t>Commands:</w:t>
      </w:r>
    </w:p>
    <w:p>
      <w:pPr>
        <w:pStyle w:val="CodeBlock"/>
      </w:pPr>
      <w:r>
        <w:t>ls -l ~/play</w:t>
        <w:br/>
        <w:t>ls -L ~/play</w:t>
        <w:br/>
      </w:r>
    </w:p>
    <w:p>
      <w:r>
        <w:t>Expected observations:</w:t>
      </w:r>
    </w:p>
    <w:p>
      <w:pPr>
        <w:pStyle w:val="ListBullet"/>
      </w:pPr>
      <w:r>
        <w:t>ls -l shows the symlink itself and its target path.</w:t>
      </w:r>
    </w:p>
    <w:p>
      <w:pPr>
        <w:pStyle w:val="ListBullet"/>
      </w:pPr>
      <w:r>
        <w:t>ls -L follows the symlink and shows the target object details.</w:t>
      </w:r>
    </w:p>
    <w:p>
      <w:r>
        <w:t>Reasons (why this matters):</w:t>
      </w:r>
    </w:p>
    <w:p>
      <w:pPr>
        <w:pStyle w:val="ListBullet"/>
      </w:pPr>
      <w:r>
        <w:t>-L tells ls to dereference links.</w:t>
      </w:r>
    </w:p>
    <w:p>
      <w:pPr>
        <w:pStyle w:val="ListBullet"/>
      </w:pPr>
      <w:r>
        <w:t>This matters when diagnosing what a link points to versus inspecting the target.</w:t>
      </w:r>
    </w:p>
    <w:p>
      <w:r>
        <w:rPr>
          <w:b/>
        </w:rPr>
        <w:t>17. Create hello.txt with content; also create it by copying from terminal (tty)</w:t>
      </w:r>
    </w:p>
    <w:p>
      <w:r>
        <w:t>Commands:</w:t>
      </w:r>
    </w:p>
    <w:p>
      <w:pPr>
        <w:pStyle w:val="CodeBlock"/>
      </w:pPr>
      <w:r>
        <w:t>cd ~</w:t>
        <w:br/>
        <w:t>echo "hello world" &gt; hello.txt</w:t>
        <w:br/>
        <w:t>cat hello.txt</w:t>
        <w:br/>
        <w:br/>
        <w:t># Alternative using terminal as source (interactive):</w:t>
        <w:br/>
        <w:t>cp $(tty) hello_from_tty.txt</w:t>
        <w:br/>
        <w:t># Now type: hello world  (press Enter)</w:t>
        <w:br/>
        <w:t># Finish with Ctrl+D</w:t>
        <w:br/>
      </w:r>
    </w:p>
    <w:p>
      <w:r>
        <w:t>Expected observations:</w:t>
      </w:r>
    </w:p>
    <w:p>
      <w:pPr>
        <w:pStyle w:val="ListBullet"/>
      </w:pPr>
      <w:r>
        <w:t>hello.txt contains the words hello world.</w:t>
      </w:r>
    </w:p>
    <w:p>
      <w:pPr>
        <w:pStyle w:val="ListBullet"/>
      </w:pPr>
      <w:r>
        <w:t>When copying from tty, the command waits for your input; Ctrl+D ends input and writes to file.</w:t>
      </w:r>
    </w:p>
    <w:p>
      <w:r>
        <w:t>Reasons (why this matters):</w:t>
      </w:r>
    </w:p>
    <w:p>
      <w:pPr>
        <w:pStyle w:val="ListBullet"/>
      </w:pPr>
      <w:r>
        <w:t>The terminal device behaves like a file stream.</w:t>
      </w:r>
    </w:p>
    <w:p>
      <w:pPr>
        <w:pStyle w:val="ListBullet"/>
      </w:pPr>
      <w:r>
        <w:t>This demonstrates that in Linux, "everything is a file" (including devices).</w:t>
      </w:r>
    </w:p>
    <w:p>
      <w:r>
        <w:rPr>
          <w:b/>
        </w:rPr>
        <w:t>18. Copy hello.txt to the terminal device and observe</w:t>
      </w:r>
    </w:p>
    <w:p>
      <w:r>
        <w:t>Commands:</w:t>
      </w:r>
    </w:p>
    <w:p>
      <w:pPr>
        <w:pStyle w:val="CodeBlock"/>
      </w:pPr>
      <w:r>
        <w:t>cd ~/play</w:t>
        <w:br/>
        <w:t>cp ~/hello.txt terminal</w:t>
        <w:br/>
      </w:r>
    </w:p>
    <w:p>
      <w:r>
        <w:t>Expected observations:</w:t>
      </w:r>
    </w:p>
    <w:p>
      <w:pPr>
        <w:pStyle w:val="ListBullet"/>
      </w:pPr>
      <w:r>
        <w:t>The content of hello.txt appears on your terminal screen.</w:t>
      </w:r>
    </w:p>
    <w:p>
      <w:pPr>
        <w:pStyle w:val="ListBullet"/>
      </w:pPr>
      <w:r>
        <w:t>No new regular file is created (you wrote to the device).</w:t>
      </w:r>
    </w:p>
    <w:p>
      <w:r>
        <w:t>Reasons (why this matters):</w:t>
      </w:r>
    </w:p>
    <w:p>
      <w:pPr>
        <w:pStyle w:val="ListBullet"/>
      </w:pPr>
      <w:r>
        <w:t>Writing to a tty sends output to the terminal.</w:t>
      </w:r>
    </w:p>
    <w:p>
      <w:pPr>
        <w:pStyle w:val="ListBullet"/>
      </w:pPr>
      <w:r>
        <w:t>This helps you understand redirection and device files.</w:t>
      </w:r>
    </w:p>
    <w:p>
      <w:r>
        <w:rPr>
          <w:b/>
        </w:rPr>
        <w:t>19. If /bin/ls is deleted, list files without ls</w:t>
      </w:r>
    </w:p>
    <w:p>
      <w:r>
        <w:t>Commands:</w:t>
      </w:r>
    </w:p>
    <w:p>
      <w:pPr>
        <w:pStyle w:val="CodeBlock"/>
      </w:pPr>
      <w:r>
        <w:t># Option A: shell globbing (simple)</w:t>
        <w:br/>
        <w:t>echo *</w:t>
        <w:br/>
        <w:br/>
        <w:t># Option B: find</w:t>
        <w:br/>
        <w:t>find . -maxdepth 1 -mindepth 1 -printf '%f</w:t>
        <w:br/>
        <w:t>' 2&gt;/dev/null</w:t>
        <w:br/>
      </w:r>
    </w:p>
    <w:p>
      <w:r>
        <w:t>Expected observations:</w:t>
      </w:r>
    </w:p>
    <w:p>
      <w:pPr>
        <w:pStyle w:val="ListBullet"/>
      </w:pPr>
      <w:r>
        <w:t>echo * prints filenames (not hidden dotfiles).</w:t>
      </w:r>
    </w:p>
    <w:p>
      <w:pPr>
        <w:pStyle w:val="ListBullet"/>
      </w:pPr>
      <w:r>
        <w:t>find prints entries one per line.</w:t>
      </w:r>
    </w:p>
    <w:p>
      <w:r>
        <w:t>Reasons (why this matters):</w:t>
      </w:r>
    </w:p>
    <w:p>
      <w:pPr>
        <w:pStyle w:val="ListBullet"/>
      </w:pPr>
      <w:r>
        <w:t>The shell can expand wildcards without calling ls.</w:t>
      </w:r>
    </w:p>
    <w:p>
      <w:pPr>
        <w:pStyle w:val="ListBullet"/>
      </w:pPr>
      <w:r>
        <w:t>find is a powerful alternative for listing and searching.</w:t>
      </w:r>
    </w:p>
    <w:p>
      <w:r>
        <w:rPr>
          <w:b/>
        </w:rPr>
        <w:t>20. Create and delete a file literally named $SHELL</w:t>
      </w:r>
    </w:p>
    <w:p>
      <w:r>
        <w:t>Commands:</w:t>
      </w:r>
    </w:p>
    <w:p>
      <w:pPr>
        <w:pStyle w:val="CodeBlock"/>
      </w:pPr>
      <w:r>
        <w:t>cd ~</w:t>
        <w:br/>
        <w:t>touch '$SHELL'</w:t>
        <w:br/>
        <w:t>ls -l '$SHELL'</w:t>
        <w:br/>
        <w:t>rm '$SHELL'</w:t>
        <w:br/>
      </w:r>
    </w:p>
    <w:p>
      <w:r>
        <w:t>Expected observations:</w:t>
      </w:r>
    </w:p>
    <w:p>
      <w:pPr>
        <w:pStyle w:val="ListBullet"/>
      </w:pPr>
      <w:r>
        <w:t>The file is created and removed; quoting prevents variable expansion.</w:t>
      </w:r>
    </w:p>
    <w:p>
      <w:r>
        <w:t>Reasons (why this matters):</w:t>
      </w:r>
    </w:p>
    <w:p>
      <w:pPr>
        <w:pStyle w:val="ListBullet"/>
      </w:pPr>
      <w:r>
        <w:t>Special characters in filenames must be quoted or escaped to be treated literally.</w:t>
      </w:r>
    </w:p>
    <w:p>
      <w:r>
        <w:rPr>
          <w:b/>
        </w:rPr>
        <w:t>21. Create and delete a file beginning with #</w:t>
      </w:r>
    </w:p>
    <w:p>
      <w:r>
        <w:t>Commands:</w:t>
      </w:r>
    </w:p>
    <w:p>
      <w:pPr>
        <w:pStyle w:val="CodeBlock"/>
      </w:pPr>
      <w:r>
        <w:t>cd ~</w:t>
        <w:br/>
        <w:t>touch '#secret'</w:t>
        <w:br/>
        <w:t>ls -l '#secret'</w:t>
        <w:br/>
        <w:t>rm '#secret'</w:t>
        <w:br/>
      </w:r>
    </w:p>
    <w:p>
      <w:r>
        <w:t>Expected observations:</w:t>
      </w:r>
    </w:p>
    <w:p>
      <w:pPr>
        <w:pStyle w:val="ListBullet"/>
      </w:pPr>
      <w:r>
        <w:t>The file is created and removed normally.</w:t>
      </w:r>
    </w:p>
    <w:p>
      <w:r>
        <w:t>Reasons (why this matters):</w:t>
      </w:r>
    </w:p>
    <w:p>
      <w:pPr>
        <w:pStyle w:val="ListBullet"/>
      </w:pPr>
      <w:r>
        <w:t>The # symbol is only special in some contexts (comments), but inside quotes it is literal.</w:t>
      </w:r>
    </w:p>
    <w:p>
      <w:r>
        <w:rPr>
          <w:b/>
        </w:rPr>
        <w:t>22. Create and delete a file beginning with -</w:t>
      </w:r>
    </w:p>
    <w:p>
      <w:r>
        <w:t>Commands:</w:t>
      </w:r>
    </w:p>
    <w:p>
      <w:pPr>
        <w:pStyle w:val="CodeBlock"/>
      </w:pPr>
      <w:r>
        <w:t>cd ~</w:t>
        <w:br/>
        <w:t>touch -- -weird</w:t>
        <w:br/>
        <w:t>ls -l ./-weird</w:t>
        <w:br/>
        <w:t>rm -- -weird</w:t>
        <w:br/>
      </w:r>
    </w:p>
    <w:p>
      <w:r>
        <w:t>Expected observations:</w:t>
      </w:r>
    </w:p>
    <w:p>
      <w:pPr>
        <w:pStyle w:val="ListBullet"/>
      </w:pPr>
      <w:r>
        <w:t>The file is created.</w:t>
      </w:r>
    </w:p>
    <w:p>
      <w:pPr>
        <w:pStyle w:val="ListBullet"/>
      </w:pPr>
      <w:r>
        <w:t>rm and touch work because -- tells the command to stop reading options.</w:t>
      </w:r>
    </w:p>
    <w:p>
      <w:r>
        <w:t>Reasons (why this matters):</w:t>
      </w:r>
    </w:p>
    <w:p>
      <w:pPr>
        <w:pStyle w:val="ListBullet"/>
      </w:pPr>
      <w:r>
        <w:t>Filenames starting with - can be mistaken as options.</w:t>
      </w:r>
    </w:p>
    <w:p>
      <w:pPr>
        <w:pStyle w:val="ListBullet"/>
      </w:pPr>
      <w:r>
        <w:t>Use ./filename or -- to avoid option parsing.</w:t>
      </w:r>
    </w:p>
    <w:p>
      <w:r>
        <w:rPr>
          <w:b/>
        </w:rPr>
        <w:t>23. Brace expansion output and using it to copy two files typing /etc once</w:t>
      </w:r>
    </w:p>
    <w:p>
      <w:r>
        <w:t>Commands:</w:t>
      </w:r>
    </w:p>
    <w:p>
      <w:pPr>
        <w:pStyle w:val="CodeBlock"/>
      </w:pPr>
      <w:r>
        <w:t>echo {con,pre}{sent,fer}{s,ed}</w:t>
        <w:br/>
        <w:br/>
        <w:t># From your home directory:</w:t>
        <w:br/>
        <w:t>cp /etc/{passwd,group} ~/</w:t>
        <w:br/>
        <w:t>ls -l ~/passwd ~/group</w:t>
        <w:br/>
      </w:r>
    </w:p>
    <w:p>
      <w:r>
        <w:t>Expected observations:</w:t>
      </w:r>
    </w:p>
    <w:p>
      <w:pPr>
        <w:pStyle w:val="ListBullet"/>
      </w:pPr>
      <w:r>
        <w:t>Brace expansion prints: consents consented confers confered presents presented prefers prefered.</w:t>
      </w:r>
    </w:p>
    <w:p>
      <w:pPr>
        <w:pStyle w:val="ListBullet"/>
      </w:pPr>
      <w:r>
        <w:t>Both passwd and group are copied into your home directory in one command.</w:t>
      </w:r>
    </w:p>
    <w:p>
      <w:r>
        <w:t>Reasons (why this matters):</w:t>
      </w:r>
    </w:p>
    <w:p>
      <w:pPr>
        <w:pStyle w:val="ListBullet"/>
      </w:pPr>
      <w:r>
        <w:t>Brace expansion is done by the shell before executing the command.</w:t>
      </w:r>
    </w:p>
    <w:p>
      <w:pPr>
        <w:pStyle w:val="ListBullet"/>
      </w:pPr>
      <w:r>
        <w:t>It reduces typing and mistakes, especially for similar paths.</w:t>
      </w:r>
    </w:p>
    <w:p>
      <w:r>
        <w:rPr>
          <w:b/>
        </w:rPr>
        <w:t>24. Copy directory play to work, preserving the symbolic link</w:t>
      </w:r>
    </w:p>
    <w:p>
      <w:r>
        <w:t>Commands:</w:t>
      </w:r>
    </w:p>
    <w:p>
      <w:pPr>
        <w:pStyle w:val="CodeBlock"/>
      </w:pPr>
      <w:r>
        <w:t>cd ~</w:t>
        <w:br/>
        <w:t>cp -a play work</w:t>
        <w:br/>
        <w:t>ls -l work</w:t>
        <w:br/>
      </w:r>
    </w:p>
    <w:p>
      <w:r>
        <w:t>Expected observations:</w:t>
      </w:r>
    </w:p>
    <w:p>
      <w:pPr>
        <w:pStyle w:val="ListBullet"/>
      </w:pPr>
      <w:r>
        <w:t>work is a copy of play.</w:t>
      </w:r>
    </w:p>
    <w:p>
      <w:pPr>
        <w:pStyle w:val="ListBullet"/>
      </w:pPr>
      <w:r>
        <w:t>The symlink inside remains a symlink (not replaced by the target file).</w:t>
      </w:r>
    </w:p>
    <w:p>
      <w:r>
        <w:t>Reasons (why this matters):</w:t>
      </w:r>
    </w:p>
    <w:p>
      <w:pPr>
        <w:pStyle w:val="ListBullet"/>
      </w:pPr>
      <w:r>
        <w:t>cp -a (archive) preserves permissions, timestamps, and symlinks.</w:t>
      </w:r>
    </w:p>
    <w:p>
      <w:pPr>
        <w:pStyle w:val="ListBullet"/>
      </w:pPr>
      <w:r>
        <w:t>This is similar to how admins back up directory trees safely.</w:t>
      </w:r>
    </w:p>
    <w:p>
      <w:r>
        <w:rPr>
          <w:b/>
        </w:rPr>
        <w:t>25. Delete work directory and all contents without prompts</w:t>
      </w:r>
    </w:p>
    <w:p>
      <w:r>
        <w:t>Commands:</w:t>
      </w:r>
    </w:p>
    <w:p>
      <w:pPr>
        <w:pStyle w:val="CodeBlock"/>
      </w:pPr>
      <w:r>
        <w:t>rm -rf ~/work</w:t>
        <w:br/>
      </w:r>
    </w:p>
    <w:p>
      <w:r>
        <w:t>Expected observations:</w:t>
      </w:r>
    </w:p>
    <w:p>
      <w:pPr>
        <w:pStyle w:val="ListBullet"/>
      </w:pPr>
      <w:r>
        <w:t>work is removed completely with no interactive questions.</w:t>
      </w:r>
    </w:p>
    <w:p>
      <w:r>
        <w:t>Reasons (why this matters):</w:t>
      </w:r>
    </w:p>
    <w:p>
      <w:pPr>
        <w:pStyle w:val="ListBullet"/>
      </w:pPr>
      <w:r>
        <w:t>rm -rf is powerful and dangerous; always double-check the path before running.</w:t>
      </w:r>
    </w:p>
    <w:p>
      <w:r>
        <w:br w:type="page"/>
      </w:r>
    </w:p>
    <w:p>
      <w:pPr>
        <w:pStyle w:val="Heading1"/>
      </w:pPr>
      <w:r>
        <w:t>Part C — Lab 03 (Permissions, find/grep, tar, mount)</w:t>
      </w:r>
    </w:p>
    <w:p>
      <w:r>
        <w:t>Warning: The setuid (chmod +s) tasks are for a controlled lab only. Never apply setuid to shells on real systems.</w:t>
      </w:r>
    </w:p>
    <w:p>
      <w:r>
        <w:rPr>
          <w:b/>
        </w:rPr>
        <w:t>1. Set permissions to r--r--r-- (444) in different ways</w:t>
      </w:r>
    </w:p>
    <w:p>
      <w:r>
        <w:t>Commands:</w:t>
      </w:r>
    </w:p>
    <w:p>
      <w:pPr>
        <w:pStyle w:val="CodeBlock"/>
      </w:pPr>
      <w:r>
        <w:t>cd ~</w:t>
        <w:br/>
        <w:t>echo "test" &gt; perm.txt</w:t>
        <w:br/>
        <w:br/>
        <w:t>chmod 444 perm.txt</w:t>
        <w:br/>
        <w:t># OR</w:t>
        <w:br/>
        <w:t>chmod a=r perm.txt</w:t>
        <w:br/>
        <w:t># OR</w:t>
        <w:br/>
        <w:t>chmod u=r,go=r perm.txt</w:t>
        <w:br/>
        <w:br/>
        <w:t>ls -l perm.txt</w:t>
        <w:br/>
      </w:r>
    </w:p>
    <w:p>
      <w:r>
        <w:t>Expected observations:</w:t>
      </w:r>
    </w:p>
    <w:p>
      <w:pPr>
        <w:pStyle w:val="ListBullet"/>
      </w:pPr>
      <w:r>
        <w:t>perm.txt shows permissions: -r--r--r--.</w:t>
      </w:r>
    </w:p>
    <w:p>
      <w:pPr>
        <w:pStyle w:val="ListBullet"/>
      </w:pPr>
      <w:r>
        <w:t>You can read the file but cannot edit it without adding write permission back.</w:t>
      </w:r>
    </w:p>
    <w:p>
      <w:r>
        <w:t>Reasons (why this matters):</w:t>
      </w:r>
    </w:p>
    <w:p>
      <w:pPr>
        <w:pStyle w:val="ListBullet"/>
      </w:pPr>
      <w:r>
        <w:t>chmod changes permissions.</w:t>
      </w:r>
    </w:p>
    <w:p>
      <w:pPr>
        <w:pStyle w:val="ListBullet"/>
      </w:pPr>
      <w:r>
        <w:t>Numeric (444) and symbolic (a=r) forms are both important.</w:t>
      </w:r>
    </w:p>
    <w:p>
      <w:pPr>
        <w:pStyle w:val="ListBullet"/>
      </w:pPr>
      <w:r>
        <w:t>Note: For directories, execute (x) is needed to enter/traverse, so 444 on a directory is usually not practical.</w:t>
      </w:r>
    </w:p>
    <w:p>
      <w:r>
        <w:rPr>
          <w:b/>
        </w:rPr>
        <w:t>2. Demonstrate setuid using a copied /bin/sh (partner exercise)</w:t>
      </w:r>
    </w:p>
    <w:p>
      <w:r>
        <w:t>Commands:</w:t>
      </w:r>
    </w:p>
    <w:p>
      <w:pPr>
        <w:pStyle w:val="CodeBlock"/>
      </w:pPr>
      <w:r>
        <w:t># As owner (you):</w:t>
        <w:br/>
        <w:t>cd ~</w:t>
        <w:br/>
        <w:t>cp /bin/sh ./sh</w:t>
        <w:br/>
        <w:t>chmod +s sh</w:t>
        <w:br/>
        <w:t>ls -l sh</w:t>
        <w:br/>
        <w:br/>
        <w:t># Partner runs (from your home):</w:t>
        <w:br/>
        <w:t>#   cd /home/&lt;you&gt;</w:t>
        <w:br/>
        <w:t>#   ./sh</w:t>
        <w:br/>
        <w:t>#   id</w:t>
        <w:br/>
      </w:r>
    </w:p>
    <w:p>
      <w:r>
        <w:t>Expected observations:</w:t>
      </w:r>
    </w:p>
    <w:p>
      <w:pPr>
        <w:pStyle w:val="ListBullet"/>
      </w:pPr>
      <w:r>
        <w:t>Your ls output shows an s in the user execute position (e.g., -rwsr-xr-x).</w:t>
      </w:r>
    </w:p>
    <w:p>
      <w:pPr>
        <w:pStyle w:val="ListBullet"/>
      </w:pPr>
      <w:r>
        <w:t>When partner runs ./sh, id shows they are running with your user ID (effective UID becomes you).</w:t>
      </w:r>
    </w:p>
    <w:p>
      <w:r>
        <w:t>Reasons (why this matters):</w:t>
      </w:r>
    </w:p>
    <w:p>
      <w:pPr>
        <w:pStyle w:val="ListBullet"/>
      </w:pPr>
      <w:r>
        <w:t>The setuid bit makes a program run with the file owner permissions.</w:t>
      </w:r>
    </w:p>
    <w:p>
      <w:pPr>
        <w:pStyle w:val="ListBullet"/>
      </w:pPr>
      <w:r>
        <w:t>This is why setuid programs must be extremely careful and should not be a shell.</w:t>
      </w:r>
    </w:p>
    <w:p>
      <w:r>
        <w:rPr>
          <w:b/>
        </w:rPr>
        <w:t>3. Explain the danger if admin did this as root; why setuid exists</w:t>
      </w:r>
    </w:p>
    <w:p>
      <w:r>
        <w:t>Commands:</w:t>
      </w:r>
    </w:p>
    <w:p>
      <w:pPr>
        <w:pStyle w:val="CodeBlock"/>
      </w:pPr>
      <w:r>
        <w:t># Conceptual (no command required)</w:t>
        <w:br/>
      </w:r>
    </w:p>
    <w:p>
      <w:r>
        <w:t>Expected observations:</w:t>
      </w:r>
    </w:p>
    <w:p>
      <w:pPr>
        <w:pStyle w:val="ListBullet"/>
      </w:pPr>
      <w:r>
        <w:t>If root sets setuid on a shell, any user can become root by running it.</w:t>
      </w:r>
    </w:p>
    <w:p>
      <w:pPr>
        <w:pStyle w:val="ListBullet"/>
      </w:pPr>
      <w:r>
        <w:t>Real systems avoid this; many mounts also use the nosuid option to block setuid.</w:t>
      </w:r>
    </w:p>
    <w:p>
      <w:r>
        <w:t>Reasons (why this matters):</w:t>
      </w:r>
    </w:p>
    <w:p>
      <w:pPr>
        <w:pStyle w:val="ListBullet"/>
      </w:pPr>
      <w:r>
        <w:t>Setuid exists for controlled privilege escalation for specific tasks.</w:t>
      </w:r>
    </w:p>
    <w:p>
      <w:pPr>
        <w:pStyle w:val="ListBullet"/>
      </w:pPr>
      <w:r>
        <w:t>Examples: passwd (needs to write /etc/shadow), sudo (controlled root access), ping (raw sockets on some systems).</w:t>
      </w:r>
    </w:p>
    <w:p>
      <w:r>
        <w:rPr>
          <w:b/>
        </w:rPr>
        <w:t>4. Remove setuid or delete sh</w:t>
      </w:r>
    </w:p>
    <w:p>
      <w:r>
        <w:t>Commands:</w:t>
      </w:r>
    </w:p>
    <w:p>
      <w:pPr>
        <w:pStyle w:val="CodeBlock"/>
      </w:pPr>
      <w:r>
        <w:t>cd ~</w:t>
        <w:br/>
        <w:t>chmod u-s sh</w:t>
        <w:br/>
        <w:t>rm -f sh</w:t>
        <w:br/>
      </w:r>
    </w:p>
    <w:p>
      <w:r>
        <w:t>Expected observations:</w:t>
      </w:r>
    </w:p>
    <w:p>
      <w:pPr>
        <w:pStyle w:val="ListBullet"/>
      </w:pPr>
      <w:r>
        <w:t>The s bit disappears (or the file is removed).</w:t>
      </w:r>
    </w:p>
    <w:p>
      <w:r>
        <w:t>Reasons (why this matters):</w:t>
      </w:r>
    </w:p>
    <w:p>
      <w:pPr>
        <w:pStyle w:val="ListBullet"/>
      </w:pPr>
      <w:r>
        <w:t>Always remove risky permissions after the demonstration.</w:t>
      </w:r>
    </w:p>
    <w:p>
      <w:r>
        <w:rPr>
          <w:b/>
        </w:rPr>
        <w:t>5. Make your home directory private, test, and restore</w:t>
      </w:r>
    </w:p>
    <w:p>
      <w:r>
        <w:t>Commands:</w:t>
      </w:r>
    </w:p>
    <w:p>
      <w:pPr>
        <w:pStyle w:val="CodeBlock"/>
      </w:pPr>
      <w:r>
        <w:t>ls -ld ~</w:t>
        <w:br/>
        <w:t>chmod 700 ~</w:t>
        <w:br/>
        <w:t>ls -ld ~</w:t>
        <w:br/>
        <w:br/>
        <w:t># Partner tests access:</w:t>
        <w:br/>
        <w:t>#   ls -l /home/&lt;you&gt;</w:t>
        <w:br/>
        <w:br/>
        <w:t># Restore typical perms (common):</w:t>
        <w:br/>
        <w:t>chmod 755 ~</w:t>
        <w:br/>
        <w:t>ls -ld ~</w:t>
        <w:br/>
      </w:r>
    </w:p>
    <w:p>
      <w:r>
        <w:t>Expected observations:</w:t>
      </w:r>
    </w:p>
    <w:p>
      <w:pPr>
        <w:pStyle w:val="ListBullet"/>
      </w:pPr>
      <w:r>
        <w:t>With 700, partner gets permission denied.</w:t>
      </w:r>
    </w:p>
    <w:p>
      <w:pPr>
        <w:pStyle w:val="ListBullet"/>
      </w:pPr>
      <w:r>
        <w:t>After restore, partner can list/enter depending on permission.</w:t>
      </w:r>
    </w:p>
    <w:p>
      <w:r>
        <w:t>Reasons (why this matters):</w:t>
      </w:r>
    </w:p>
    <w:p>
      <w:pPr>
        <w:pStyle w:val="ListBullet"/>
      </w:pPr>
      <w:r>
        <w:t>Directory permissions control privacy.</w:t>
      </w:r>
    </w:p>
    <w:p>
      <w:pPr>
        <w:pStyle w:val="ListBullet"/>
      </w:pPr>
      <w:r>
        <w:t>700 means only you can read/write/enter.</w:t>
      </w:r>
    </w:p>
    <w:p>
      <w:pPr>
        <w:pStyle w:val="ListBullet"/>
      </w:pPr>
      <w:r>
        <w:t>755 allows others to enter/read names (common in shared systems).</w:t>
      </w:r>
    </w:p>
    <w:p>
      <w:r>
        <w:rPr>
          <w:b/>
        </w:rPr>
        <w:t>6. Use umask to change default permissions for new files</w:t>
      </w:r>
    </w:p>
    <w:p>
      <w:r>
        <w:t>Commands:</w:t>
      </w:r>
    </w:p>
    <w:p>
      <w:pPr>
        <w:pStyle w:val="CodeBlock"/>
      </w:pPr>
      <w:r>
        <w:t>cd ~</w:t>
        <w:br/>
        <w:t>umask 000</w:t>
        <w:br/>
        <w:t>echo "hello world" &gt; world.txt</w:t>
        <w:br/>
        <w:t>ls -l world.txt</w:t>
        <w:br/>
        <w:br/>
        <w:t>umask 022</w:t>
        <w:br/>
        <w:t>echo "hello world" &gt; world2.txt</w:t>
        <w:br/>
        <w:t>ls -l world2.txt</w:t>
        <w:br/>
      </w:r>
    </w:p>
    <w:p>
      <w:r>
        <w:t>Expected observations:</w:t>
      </w:r>
    </w:p>
    <w:p>
      <w:pPr>
        <w:pStyle w:val="ListBullet"/>
      </w:pPr>
      <w:r>
        <w:t>With umask 000, world.txt is typically -rw-rw-rw-.</w:t>
      </w:r>
    </w:p>
    <w:p>
      <w:pPr>
        <w:pStyle w:val="ListBullet"/>
      </w:pPr>
      <w:r>
        <w:t>With umask 022, world2.txt is typically -rw-r--r--.</w:t>
      </w:r>
    </w:p>
    <w:p>
      <w:r>
        <w:t>Reasons (why this matters):</w:t>
      </w:r>
    </w:p>
    <w:p>
      <w:pPr>
        <w:pStyle w:val="ListBullet"/>
      </w:pPr>
      <w:r>
        <w:t>umask removes permission bits from defaults.</w:t>
      </w:r>
    </w:p>
    <w:p>
      <w:pPr>
        <w:pStyle w:val="ListBullet"/>
      </w:pPr>
      <w:r>
        <w:t>Useful when you want new files to be private (e.g., umask 077) or group-shared (umask 002).</w:t>
      </w:r>
    </w:p>
    <w:p>
      <w:r>
        <w:rPr>
          <w:b/>
        </w:rPr>
        <w:t>7. Tail -f with live writing using cat -u (partner exercise)</w:t>
      </w:r>
    </w:p>
    <w:p>
      <w:r>
        <w:t>Commands:</w:t>
      </w:r>
    </w:p>
    <w:p>
      <w:pPr>
        <w:pStyle w:val="CodeBlock"/>
      </w:pPr>
      <w:r>
        <w:t># You:</w:t>
        <w:br/>
        <w:t>cd ~</w:t>
        <w:br/>
        <w:t>cat -u &gt; hello.txt</w:t>
        <w:br/>
        <w:t># Type lines and press Enter after each</w:t>
        <w:br/>
        <w:t># Finish with Ctrl+D</w:t>
        <w:br/>
        <w:br/>
        <w:t># Partner (in your home directory):</w:t>
        <w:br/>
        <w:t>#   tail -f hello.txt</w:t>
        <w:br/>
      </w:r>
    </w:p>
    <w:p>
      <w:r>
        <w:t>Expected observations:</w:t>
      </w:r>
    </w:p>
    <w:p>
      <w:pPr>
        <w:pStyle w:val="ListBullet"/>
      </w:pPr>
      <w:r>
        <w:t>Partner sees each line appear immediately after you press Enter.</w:t>
      </w:r>
    </w:p>
    <w:p>
      <w:pPr>
        <w:pStyle w:val="ListBullet"/>
      </w:pPr>
      <w:r>
        <w:t>When you end with Ctrl+D, the writing stops; tail -f continues following the file until stopped.</w:t>
      </w:r>
    </w:p>
    <w:p>
      <w:r>
        <w:t>Reasons (why this matters):</w:t>
      </w:r>
    </w:p>
    <w:p>
      <w:pPr>
        <w:pStyle w:val="ListBullet"/>
      </w:pPr>
      <w:r>
        <w:t>tail -f is used heavily for log monitoring (Apache, Squid, DNS).</w:t>
      </w:r>
    </w:p>
    <w:p>
      <w:pPr>
        <w:pStyle w:val="ListBullet"/>
      </w:pPr>
      <w:r>
        <w:t>cat -u makes output unbuffered so updates are visible quickly.</w:t>
      </w:r>
    </w:p>
    <w:p>
      <w:r>
        <w:rPr>
          <w:b/>
        </w:rPr>
        <w:t>8. Use find to list all files in /home without permission errors printed</w:t>
      </w:r>
    </w:p>
    <w:p>
      <w:r>
        <w:t>Commands:</w:t>
      </w:r>
    </w:p>
    <w:p>
      <w:pPr>
        <w:pStyle w:val="CodeBlock"/>
      </w:pPr>
      <w:r>
        <w:t>find /home -type f 2&gt;/dev/null | head</w:t>
        <w:br/>
      </w:r>
    </w:p>
    <w:p>
      <w:r>
        <w:t>Expected observations:</w:t>
      </w:r>
    </w:p>
    <w:p>
      <w:pPr>
        <w:pStyle w:val="ListBullet"/>
      </w:pPr>
      <w:r>
        <w:t>You see file paths under /home.</w:t>
      </w:r>
    </w:p>
    <w:p>
      <w:pPr>
        <w:pStyle w:val="ListBullet"/>
      </w:pPr>
      <w:r>
        <w:t>Errors about permission are suppressed.</w:t>
      </w:r>
    </w:p>
    <w:p>
      <w:r>
        <w:t>Reasons (why this matters):</w:t>
      </w:r>
    </w:p>
    <w:p>
      <w:pPr>
        <w:pStyle w:val="ListBullet"/>
      </w:pPr>
      <w:r>
        <w:t>find traverses directories; permission errors are common.</w:t>
      </w:r>
    </w:p>
    <w:p>
      <w:pPr>
        <w:pStyle w:val="ListBullet"/>
      </w:pPr>
      <w:r>
        <w:t>Redirecting stderr (2&gt;) to /dev/null hides errors while keeping results.</w:t>
      </w:r>
    </w:p>
    <w:p>
      <w:r>
        <w:rPr>
          <w:b/>
        </w:rPr>
        <w:t>9. Use find to list files larger than 1MB</w:t>
      </w:r>
    </w:p>
    <w:p>
      <w:r>
        <w:t>Commands:</w:t>
      </w:r>
    </w:p>
    <w:p>
      <w:pPr>
        <w:pStyle w:val="CodeBlock"/>
      </w:pPr>
      <w:r>
        <w:t>find / -type f -size +1M 2&gt;/dev/null | head</w:t>
        <w:br/>
      </w:r>
    </w:p>
    <w:p>
      <w:r>
        <w:t>Expected observations:</w:t>
      </w:r>
    </w:p>
    <w:p>
      <w:pPr>
        <w:pStyle w:val="ListBullet"/>
      </w:pPr>
      <w:r>
        <w:t>You see paths of files bigger than 1MB.</w:t>
      </w:r>
    </w:p>
    <w:p>
      <w:r>
        <w:t>Reasons (why this matters):</w:t>
      </w:r>
    </w:p>
    <w:p>
      <w:pPr>
        <w:pStyle w:val="ListBullet"/>
      </w:pPr>
      <w:r>
        <w:t>This is useful for disk usage investigations and cleanup planning.</w:t>
      </w:r>
    </w:p>
    <w:p>
      <w:r>
        <w:rPr>
          <w:b/>
        </w:rPr>
        <w:t>10. Use find + file to identify file types (two ways)</w:t>
      </w:r>
    </w:p>
    <w:p>
      <w:r>
        <w:t>Commands:</w:t>
      </w:r>
    </w:p>
    <w:p>
      <w:pPr>
        <w:pStyle w:val="CodeBlock"/>
      </w:pPr>
      <w:r>
        <w:t># Way 1: find -exec</w:t>
        <w:br/>
        <w:t>find /home -type f -exec file {} \; 2&gt;/dev/null | head</w:t>
        <w:br/>
        <w:br/>
        <w:t># Way 2: pipe to xargs (handles many files)</w:t>
        <w:br/>
        <w:t>find /home -type f -print0 2&gt;/dev/null | xargs -0 file | head</w:t>
        <w:br/>
      </w:r>
    </w:p>
    <w:p>
      <w:r>
        <w:t>Expected observations:</w:t>
      </w:r>
    </w:p>
    <w:p>
      <w:pPr>
        <w:pStyle w:val="ListBullet"/>
      </w:pPr>
      <w:r>
        <w:t>file outputs a guess for each file (ASCII text, ELF binary, image, etc.).</w:t>
      </w:r>
    </w:p>
    <w:p>
      <w:r>
        <w:t>Reasons (why this matters):</w:t>
      </w:r>
    </w:p>
    <w:p>
      <w:pPr>
        <w:pStyle w:val="ListBullet"/>
      </w:pPr>
      <w:r>
        <w:t>file reads file headers/magic numbers.</w:t>
      </w:r>
    </w:p>
    <w:p>
      <w:pPr>
        <w:pStyle w:val="ListBullet"/>
      </w:pPr>
      <w:r>
        <w:t>Combining find and file helps you quickly understand what data exists in a directory tree.</w:t>
      </w:r>
    </w:p>
    <w:p>
      <w:r>
        <w:rPr>
          <w:b/>
        </w:rPr>
        <w:t>11. Use grep to isolate your login line from /etc/passwd</w:t>
      </w:r>
    </w:p>
    <w:p>
      <w:r>
        <w:t>Commands:</w:t>
      </w:r>
    </w:p>
    <w:p>
      <w:pPr>
        <w:pStyle w:val="CodeBlock"/>
      </w:pPr>
      <w:r>
        <w:t>grep "^$(whoami):" /etc/passwd</w:t>
        <w:br/>
        <w:t># Or:</w:t>
        <w:br/>
        <w:t>getent passwd $(whoami)</w:t>
        <w:br/>
      </w:r>
    </w:p>
    <w:p>
      <w:r>
        <w:t>Expected observations:</w:t>
      </w:r>
    </w:p>
    <w:p>
      <w:pPr>
        <w:pStyle w:val="ListBullet"/>
      </w:pPr>
      <w:r>
        <w:t>You see exactly one line describing your account (username, uid, gid, shell, home).</w:t>
      </w:r>
    </w:p>
    <w:p>
      <w:r>
        <w:t>Reasons (why this matters):</w:t>
      </w:r>
    </w:p>
    <w:p>
      <w:pPr>
        <w:pStyle w:val="ListBullet"/>
      </w:pPr>
      <w:r>
        <w:t>grep searches text; anchoring with ^username: makes it precise.</w:t>
      </w:r>
    </w:p>
    <w:p>
      <w:r>
        <w:rPr>
          <w:b/>
        </w:rPr>
        <w:t>12. Find all files under /home containing the word hello (find + grep + sort)</w:t>
      </w:r>
    </w:p>
    <w:p>
      <w:r>
        <w:t>Commands:</w:t>
      </w:r>
    </w:p>
    <w:p>
      <w:pPr>
        <w:pStyle w:val="CodeBlock"/>
      </w:pPr>
      <w:r>
        <w:t>find /home -type f -print0 2&gt;/dev/null | xargs -0 grep -l "hello" 2&gt;/dev/null | sort | head</w:t>
        <w:br/>
        <w:br/>
        <w:t># Alternative simpler (recursive grep):</w:t>
        <w:br/>
        <w:t>grep -RIl "hello" /home 2&gt;/dev/null | sort | head</w:t>
        <w:br/>
      </w:r>
    </w:p>
    <w:p>
      <w:r>
        <w:t>Expected observations:</w:t>
      </w:r>
    </w:p>
    <w:p>
      <w:pPr>
        <w:pStyle w:val="ListBullet"/>
      </w:pPr>
      <w:r>
        <w:t>You get a sorted list of file paths that contain the word hello.</w:t>
      </w:r>
    </w:p>
    <w:p>
      <w:r>
        <w:t>Reasons (why this matters):</w:t>
      </w:r>
    </w:p>
    <w:p>
      <w:pPr>
        <w:pStyle w:val="ListBullet"/>
      </w:pPr>
      <w:r>
        <w:t>This is how admins search across many config files and logs.</w:t>
      </w:r>
    </w:p>
    <w:p>
      <w:r>
        <w:rPr>
          <w:b/>
        </w:rPr>
        <w:t>13. Use locate to find filenames containing emacs and exclude lib paths</w:t>
      </w:r>
    </w:p>
    <w:p>
      <w:r>
        <w:t>Commands:</w:t>
      </w:r>
    </w:p>
    <w:p>
      <w:pPr>
        <w:pStyle w:val="CodeBlock"/>
      </w:pPr>
      <w:r>
        <w:t>locate emacs | grep -v '/lib' | head</w:t>
        <w:br/>
        <w:br/>
        <w:t># If locate returns nothing, update its database (requires sudo):</w:t>
        <w:br/>
        <w:t># sudo updatedb</w:t>
        <w:br/>
      </w:r>
    </w:p>
    <w:p>
      <w:r>
        <w:t>Expected observations:</w:t>
      </w:r>
    </w:p>
    <w:p>
      <w:pPr>
        <w:pStyle w:val="ListBullet"/>
      </w:pPr>
      <w:r>
        <w:t>You see filenames with emacs in the path, excluding those that contain /lib.</w:t>
      </w:r>
    </w:p>
    <w:p>
      <w:r>
        <w:t>Reasons (why this matters):</w:t>
      </w:r>
    </w:p>
    <w:p>
      <w:pPr>
        <w:pStyle w:val="ListBullet"/>
      </w:pPr>
      <w:r>
        <w:t>locate searches a pre-built database (fast).</w:t>
      </w:r>
    </w:p>
    <w:p>
      <w:pPr>
        <w:pStyle w:val="ListBullet"/>
      </w:pPr>
      <w:r>
        <w:t>grep -v removes unwanted matches.</w:t>
      </w:r>
    </w:p>
    <w:p>
      <w:pPr>
        <w:pStyle w:val="ListBullet"/>
      </w:pPr>
      <w:r>
        <w:t>updatedb refreshes the database.</w:t>
      </w:r>
    </w:p>
    <w:p>
      <w:r>
        <w:rPr>
          <w:b/>
        </w:rPr>
        <w:t>14. Test a regular expression with egrep</w:t>
      </w:r>
    </w:p>
    <w:p>
      <w:r>
        <w:t>Commands:</w:t>
      </w:r>
    </w:p>
    <w:p>
      <w:pPr>
        <w:pStyle w:val="CodeBlock"/>
      </w:pPr>
      <w:r>
        <w:t>cat &gt; regex_test.txt &lt;&lt;'EOF'</w:t>
        <w:br/>
        <w:t>123Hello World</w:t>
        <w:br/>
        <w:t>9abc</w:t>
        <w:br/>
        <w:t>99999HELLO</w:t>
        <w:br/>
        <w:t>12345 bad!</w:t>
        <w:br/>
        <w:t>none</w:t>
        <w:br/>
        <w:t>NONE</w:t>
        <w:br/>
        <w:t>12</w:t>
        <w:br/>
        <w:t>EOF</w:t>
        <w:br/>
        <w:br/>
        <w:t>egrep -n '(^[0-9]{1,5}[a-zA-Z ]+$)|none' regex_test.txt</w:t>
        <w:br/>
      </w:r>
    </w:p>
    <w:p>
      <w:r>
        <w:t>Expected observations:</w:t>
      </w:r>
    </w:p>
    <w:p>
      <w:pPr>
        <w:pStyle w:val="ListBullet"/>
      </w:pPr>
      <w:r>
        <w:t>Lines like "123Hello World", "9abc", and "none" match.</w:t>
      </w:r>
    </w:p>
    <w:p>
      <w:pPr>
        <w:pStyle w:val="ListBullet"/>
      </w:pPr>
      <w:r>
        <w:t>A line with punctuation (like !), or only digits, does not match the first alternative.</w:t>
      </w:r>
    </w:p>
    <w:p>
      <w:pPr>
        <w:pStyle w:val="ListBullet"/>
      </w:pPr>
      <w:r>
        <w:t>"NONE" will not match "none" because regex is case-sensitive by default.</w:t>
      </w:r>
    </w:p>
    <w:p>
      <w:r>
        <w:t>Reasons (why this matters):</w:t>
      </w:r>
    </w:p>
    <w:p>
      <w:pPr>
        <w:pStyle w:val="ListBullet"/>
      </w:pPr>
      <w:r>
        <w:t>grep -E / egrep uses extended regular expressions.</w:t>
      </w:r>
    </w:p>
    <w:p>
      <w:pPr>
        <w:pStyle w:val="ListBullet"/>
      </w:pPr>
      <w:r>
        <w:t>Anchors ^ and $ force full-line matches for the first pattern.</w:t>
      </w:r>
    </w:p>
    <w:p>
      <w:pPr>
        <w:pStyle w:val="ListBullet"/>
      </w:pPr>
      <w:r>
        <w:t>The | operator provides alternatives (either pattern A or pattern B).</w:t>
      </w:r>
    </w:p>
    <w:p>
      <w:r>
        <w:rPr>
          <w:b/>
        </w:rPr>
        <w:t>15. Archive home directory with tar + gzip, then extract</w:t>
      </w:r>
    </w:p>
    <w:p>
      <w:r>
        <w:t>Commands:</w:t>
      </w:r>
    </w:p>
    <w:p>
      <w:pPr>
        <w:pStyle w:val="CodeBlock"/>
      </w:pPr>
      <w:r>
        <w:t>cd ~</w:t>
        <w:br/>
        <w:t># Create tar.gz archive of everything inside home:</w:t>
        <w:br/>
        <w:t>tar -czvf home_backup.tar.gz .</w:t>
        <w:br/>
        <w:br/>
        <w:t># Extract to a test directory:</w:t>
        <w:br/>
        <w:t>mkdir -p /tmp/home_restore</w:t>
        <w:br/>
        <w:t xml:space="preserve"> tar -xzvf home_backup.tar.gz -C /tmp/home_restore</w:t>
        <w:br/>
        <w:br/>
        <w:t>ls -al /tmp/home_restore | head</w:t>
        <w:br/>
      </w:r>
    </w:p>
    <w:p>
      <w:r>
        <w:t>Expected observations:</w:t>
      </w:r>
    </w:p>
    <w:p>
      <w:pPr>
        <w:pStyle w:val="ListBullet"/>
      </w:pPr>
      <w:r>
        <w:t>A file home_backup.tar.gz is created.</w:t>
      </w:r>
    </w:p>
    <w:p>
      <w:pPr>
        <w:pStyle w:val="ListBullet"/>
      </w:pPr>
      <w:r>
        <w:t>Extracted files appear in /tmp/home_restore.</w:t>
      </w:r>
    </w:p>
    <w:p>
      <w:r>
        <w:t>Reasons (why this matters):</w:t>
      </w:r>
    </w:p>
    <w:p>
      <w:pPr>
        <w:pStyle w:val="ListBullet"/>
      </w:pPr>
      <w:r>
        <w:t>tar groups many files into one archive; gzip compresses it.</w:t>
      </w:r>
    </w:p>
    <w:p>
      <w:pPr>
        <w:pStyle w:val="ListBullet"/>
      </w:pPr>
      <w:r>
        <w:t>Backups and moving web content/configs often use tar.gz.</w:t>
      </w:r>
    </w:p>
    <w:p>
      <w:r>
        <w:rPr>
          <w:b/>
        </w:rPr>
        <w:t>16. Run mount and interpret output</w:t>
      </w:r>
    </w:p>
    <w:p>
      <w:r>
        <w:t>Commands:</w:t>
      </w:r>
    </w:p>
    <w:p>
      <w:pPr>
        <w:pStyle w:val="CodeBlock"/>
      </w:pPr>
      <w:r>
        <w:t>mount</w:t>
        <w:br/>
      </w:r>
    </w:p>
    <w:p>
      <w:r>
        <w:t>Expected observations:</w:t>
      </w:r>
    </w:p>
    <w:p>
      <w:pPr>
        <w:pStyle w:val="ListBullet"/>
      </w:pPr>
      <w:r>
        <w:t>You see lines like: &lt;source&gt; on &lt;mountpoint&gt; type &lt;fstype&gt; (&lt;options&gt;).</w:t>
      </w:r>
    </w:p>
    <w:p>
      <w:pPr>
        <w:pStyle w:val="ListBullet"/>
      </w:pPr>
      <w:r>
        <w:t>Common pseudo-filesystems include proc, sysfs, tmpfs, devpts.</w:t>
      </w:r>
    </w:p>
    <w:p>
      <w:r>
        <w:t>Reasons (why this matters):</w:t>
      </w:r>
    </w:p>
    <w:p>
      <w:pPr>
        <w:pStyle w:val="ListBullet"/>
      </w:pPr>
      <w:r>
        <w:t>mount shows what storage or pseudo-filesystems are attached.</w:t>
      </w:r>
    </w:p>
    <w:p>
      <w:pPr>
        <w:pStyle w:val="ListBullet"/>
      </w:pPr>
      <w:r>
        <w:t>This helps when diagnosing disk space, permissions (nosuid), and device visibility.</w:t>
      </w:r>
    </w:p>
    <w:p>
      <w:r>
        <w:br w:type="page"/>
      </w:r>
    </w:p>
    <w:p>
      <w:pPr>
        <w:pStyle w:val="Heading1"/>
      </w:pPr>
      <w:r>
        <w:t>Part D — End-to-End Practical Build Guide (VLANs → Firewall)</w:t>
      </w:r>
    </w:p>
    <w:p>
      <w:r>
        <w:t>This is the full build sequence. Always troubleshoot from low layers to high layers: Physical → VLANs (L2) → Routing (L3) → IP/DHCP → DNS → Web → Proxy → Firewall.</w:t>
      </w:r>
    </w:p>
    <w:p>
      <w:pPr>
        <w:pStyle w:val="Heading2"/>
      </w:pPr>
      <w:r>
        <w:t>D1. Topology and IP plan (single source of truth)</w:t>
      </w:r>
    </w:p>
    <w:p>
      <w:r>
        <w:t>Example plan (you may adapt, but keep it consistent across all configs):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VLAN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Subnet</w:t>
            </w:r>
          </w:p>
        </w:tc>
        <w:tc>
          <w:tcPr>
            <w:tcW w:type="dxa" w:w="2160"/>
          </w:tcPr>
          <w:p>
            <w:r>
              <w:t>Default Gateway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Staff / Servers</w:t>
            </w:r>
          </w:p>
        </w:tc>
        <w:tc>
          <w:tcPr>
            <w:tcW w:type="dxa" w:w="2160"/>
          </w:tcPr>
          <w:p>
            <w:r>
              <w:t>10.10.10.0/24</w:t>
            </w:r>
          </w:p>
        </w:tc>
        <w:tc>
          <w:tcPr>
            <w:tcW w:type="dxa" w:w="2160"/>
          </w:tcPr>
          <w:p>
            <w:r>
              <w:t>10.10.10.254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Students</w:t>
            </w:r>
          </w:p>
        </w:tc>
        <w:tc>
          <w:tcPr>
            <w:tcW w:type="dxa" w:w="2160"/>
          </w:tcPr>
          <w:p>
            <w:r>
              <w:t>10.10.20.0/24</w:t>
            </w:r>
          </w:p>
        </w:tc>
        <w:tc>
          <w:tcPr>
            <w:tcW w:type="dxa" w:w="2160"/>
          </w:tcPr>
          <w:p>
            <w:r>
              <w:t>10.10.20.254</w:t>
            </w:r>
          </w:p>
        </w:tc>
      </w:tr>
    </w:tbl>
    <w:p/>
    <w:p>
      <w:r>
        <w:t>Ubuntu server (services host): 10.10.10.10/24, gateway 10.10.10.254, DNS = 10.10.10.10, domain = lab.local</w:t>
      </w:r>
    </w:p>
    <w:p>
      <w:pPr>
        <w:pStyle w:val="Heading2"/>
      </w:pPr>
      <w:r>
        <w:t>D2. Phase 1 — Switch VLANs (Layer 2)</w:t>
      </w:r>
    </w:p>
    <w:p>
      <w:pPr>
        <w:pStyle w:val="CodeBlock"/>
      </w:pPr>
      <w:r>
        <w:t># Switch</w:t>
        <w:br/>
        <w:t>enable</w:t>
        <w:br/>
        <w:t>configure terminal</w:t>
        <w:br/>
        <w:t>vlan 10</w:t>
        <w:br/>
        <w:t xml:space="preserve"> name STAFF</w:t>
        <w:br/>
        <w:t>exit</w:t>
        <w:br/>
        <w:t>vlan 20</w:t>
        <w:br/>
        <w:t xml:space="preserve"> name STUDENTS</w:t>
        <w:br/>
        <w:t>exit</w:t>
        <w:br/>
        <w:br/>
        <w:t># Assign access ports (example)</w:t>
        <w:br/>
        <w:t>interface fa0/2</w:t>
        <w:br/>
        <w:t xml:space="preserve"> switchport mode access</w:t>
        <w:br/>
        <w:t xml:space="preserve"> switchport access vlan 10</w:t>
        <w:br/>
        <w:t>exit</w:t>
        <w:br/>
        <w:t>interface fa0/3</w:t>
        <w:br/>
        <w:t xml:space="preserve"> switchport mode access</w:t>
        <w:br/>
        <w:t xml:space="preserve"> switchport access vlan 20</w:t>
        <w:br/>
        <w:t>exit</w:t>
        <w:br/>
        <w:t>interface fa0/4</w:t>
        <w:br/>
        <w:t xml:space="preserve"> switchport mode access</w:t>
        <w:br/>
        <w:t xml:space="preserve"> switchport access vlan 10</w:t>
        <w:br/>
        <w:t>exit</w:t>
        <w:br/>
        <w:br/>
        <w:t># Trunk to router</w:t>
        <w:br/>
        <w:t>interface fa0/1</w:t>
        <w:br/>
        <w:t xml:space="preserve"> switchport mode trunk</w:t>
        <w:br/>
        <w:t>exit</w:t>
        <w:br/>
      </w:r>
    </w:p>
    <w:p>
      <w:r>
        <w:t>Verify:</w:t>
      </w:r>
    </w:p>
    <w:p>
      <w:pPr>
        <w:pStyle w:val="CodeBlock"/>
      </w:pPr>
      <w:r>
        <w:t>show vlan brief</w:t>
        <w:br/>
        <w:t>show interfaces trunk</w:t>
        <w:br/>
      </w:r>
    </w:p>
    <w:p>
      <w:pPr>
        <w:pStyle w:val="Heading2"/>
      </w:pPr>
      <w:r>
        <w:t>D3. Phase 2 — Router-on-a-stick (Inter-VLAN routing)</w:t>
      </w:r>
    </w:p>
    <w:p>
      <w:pPr>
        <w:pStyle w:val="CodeBlock"/>
      </w:pPr>
      <w:r>
        <w:t># Router</w:t>
        <w:br/>
        <w:t>enable</w:t>
        <w:br/>
        <w:t>configure terminal</w:t>
        <w:br/>
        <w:t>interface g0/0</w:t>
        <w:br/>
        <w:t xml:space="preserve"> no shutdown</w:t>
        <w:br/>
        <w:t>exit</w:t>
        <w:br/>
        <w:t>interface g0/0.10</w:t>
        <w:br/>
        <w:t xml:space="preserve"> encapsulation dot1q 10</w:t>
        <w:br/>
        <w:t xml:space="preserve"> ip address 10.10.10.254 255.255.255.0</w:t>
        <w:br/>
        <w:t>exit</w:t>
        <w:br/>
        <w:t>interface g0/0.20</w:t>
        <w:br/>
        <w:t xml:space="preserve"> encapsulation dot1q 20</w:t>
        <w:br/>
        <w:t xml:space="preserve"> ip address 10.10.20.254 255.255.255.0</w:t>
        <w:br/>
        <w:t>exit</w:t>
        <w:br/>
      </w:r>
    </w:p>
    <w:p>
      <w:r>
        <w:t>Verify:</w:t>
      </w:r>
    </w:p>
    <w:p>
      <w:pPr>
        <w:pStyle w:val="CodeBlock"/>
      </w:pPr>
      <w:r>
        <w:t>show ip interface brief</w:t>
        <w:br/>
      </w:r>
    </w:p>
    <w:p>
      <w:pPr>
        <w:pStyle w:val="Heading2"/>
      </w:pPr>
      <w:r>
        <w:t>D4. Phase 3 — DHCP on router (per VLAN)</w:t>
      </w:r>
    </w:p>
    <w:p>
      <w:pPr>
        <w:pStyle w:val="CodeBlock"/>
      </w:pPr>
      <w:r>
        <w:t>configure terminal</w:t>
        <w:br/>
        <w:t>ip dhcp excluded-address 10.10.10.1 10.10.10.50</w:t>
        <w:br/>
        <w:t>ip dhcp excluded-address 10.10.20.1 10.10.20.50</w:t>
        <w:br/>
        <w:t>ip dhcp excluded-address 10.10.10.254</w:t>
        <w:br/>
        <w:t>ip dhcp excluded-address 10.10.20.254</w:t>
        <w:br/>
        <w:br/>
        <w:t>ip dhcp pool VLAN10_POOL</w:t>
        <w:br/>
        <w:t xml:space="preserve"> network 10.10.10.0 255.255.255.0</w:t>
        <w:br/>
        <w:t xml:space="preserve"> default-router 10.10.10.254</w:t>
        <w:br/>
        <w:t xml:space="preserve"> dns-server 10.10.10.10</w:t>
        <w:br/>
        <w:t xml:space="preserve"> domain-name lab.local</w:t>
        <w:br/>
        <w:t>exit</w:t>
        <w:br/>
        <w:br/>
        <w:t>ip dhcp pool VLAN20_POOL</w:t>
        <w:br/>
        <w:t xml:space="preserve"> network 10.10.20.0 255.255.255.0</w:t>
        <w:br/>
        <w:t xml:space="preserve"> default-router 10.10.20.254</w:t>
        <w:br/>
        <w:t xml:space="preserve"> dns-server 10.10.10.10</w:t>
        <w:br/>
        <w:t xml:space="preserve"> domain-name lab.local</w:t>
        <w:br/>
        <w:t>exit</w:t>
        <w:br/>
      </w:r>
    </w:p>
    <w:p>
      <w:r>
        <w:t>Verify DHCP:</w:t>
      </w:r>
    </w:p>
    <w:p>
      <w:pPr>
        <w:pStyle w:val="CodeBlock"/>
      </w:pPr>
      <w:r>
        <w:t>show ip dhcp pool</w:t>
        <w:br/>
        <w:t>show ip dhcp binding</w:t>
        <w:br/>
      </w:r>
    </w:p>
    <w:p>
      <w:pPr>
        <w:pStyle w:val="Heading2"/>
      </w:pPr>
      <w:r>
        <w:t>D5. Phase 4 — Ubuntu static IP (Netplan)</w:t>
      </w:r>
    </w:p>
    <w:p>
      <w:pPr>
        <w:pStyle w:val="CodeBlock"/>
      </w:pPr>
      <w:r>
        <w:t>ip addr</w:t>
        <w:br/>
        <w:t>ip route</w:t>
        <w:br/>
        <w:br/>
        <w:t># Edit your netplan file (filename may differ)</w:t>
        <w:br/>
        <w:t>sudo nano /etc/netplan/01-netcfg.yaml</w:t>
        <w:br/>
      </w:r>
    </w:p>
    <w:p>
      <w:r>
        <w:t>Example netplan (replace interface name):</w:t>
      </w:r>
    </w:p>
    <w:p>
      <w:pPr>
        <w:pStyle w:val="CodeBlock"/>
      </w:pPr>
      <w:r>
        <w:t>network:</w:t>
        <w:br/>
        <w:t xml:space="preserve">  version: 2</w:t>
        <w:br/>
        <w:t xml:space="preserve">  renderer: NetworkManager</w:t>
        <w:br/>
        <w:t xml:space="preserve">  ethernets:</w:t>
        <w:br/>
        <w:t xml:space="preserve">    enp0s3:</w:t>
        <w:br/>
        <w:t xml:space="preserve">      addresses: [10.10.10.10/24]</w:t>
        <w:br/>
        <w:t xml:space="preserve">      gateway4: 10.10.10.254</w:t>
        <w:br/>
        <w:t xml:space="preserve">      nameservers:</w:t>
        <w:br/>
        <w:t xml:space="preserve">        addresses: [10.10.10.10, 8.8.8.8]</w:t>
        <w:br/>
      </w:r>
    </w:p>
    <w:p>
      <w:r>
        <w:t>Apply + test:</w:t>
      </w:r>
    </w:p>
    <w:p>
      <w:pPr>
        <w:pStyle w:val="CodeBlock"/>
      </w:pPr>
      <w:r>
        <w:t>sudo netplan apply</w:t>
        <w:br/>
        <w:t>ping -c 4 10.10.10.254</w:t>
        <w:br/>
      </w:r>
    </w:p>
    <w:p>
      <w:pPr>
        <w:pStyle w:val="Heading2"/>
      </w:pPr>
      <w:r>
        <w:t>D6. Phase 5 — DNS (BIND9) for lab.local</w:t>
      </w:r>
    </w:p>
    <w:p>
      <w:pPr>
        <w:pStyle w:val="CodeBlock"/>
      </w:pPr>
      <w:r>
        <w:t>sudo apt update</w:t>
        <w:br/>
        <w:t>sudo apt install bind9 bind9utils dnsutils -y</w:t>
        <w:br/>
        <w:t>sudo systemctl enable --now bind9</w:t>
        <w:br/>
      </w:r>
    </w:p>
    <w:p>
      <w:r>
        <w:t>Add zone: /etc/bind/named.conf.local</w:t>
      </w:r>
    </w:p>
    <w:p>
      <w:pPr>
        <w:pStyle w:val="CodeBlock"/>
      </w:pPr>
      <w:r>
        <w:t>zone "lab.local" {</w:t>
        <w:br/>
        <w:t xml:space="preserve">  type master;</w:t>
        <w:br/>
        <w:t xml:space="preserve">  file "/etc/bind/db.lab.local";</w:t>
        <w:br/>
        <w:t>};</w:t>
        <w:br/>
      </w:r>
    </w:p>
    <w:p>
      <w:r>
        <w:t>Create /etc/bind/db.lab.local:</w:t>
      </w:r>
    </w:p>
    <w:p>
      <w:pPr>
        <w:pStyle w:val="CodeBlock"/>
      </w:pPr>
      <w:r>
        <w:t>$TTL    604800</w:t>
        <w:br/>
        <w:t>@       IN      SOA     dns.lab.local. admin.lab.local. (</w:t>
        <w:br/>
        <w:t xml:space="preserve">                        2         ; Serial</w:t>
        <w:br/>
        <w:t xml:space="preserve">                        604800    ; Refresh</w:t>
        <w:br/>
        <w:t xml:space="preserve">                        86400     ; Retry</w:t>
        <w:br/>
        <w:t xml:space="preserve">                        2419200   ; Expire</w:t>
        <w:br/>
        <w:t xml:space="preserve">                        604800 )  ; Negative Cache TTL</w:t>
        <w:br/>
        <w:br/>
        <w:t>@       IN      NS      dns.lab.local.</w:t>
        <w:br/>
        <w:br/>
        <w:t>dns     IN      A       10.10.10.10</w:t>
        <w:br/>
        <w:t>www     IN      A       10.10.10.10</w:t>
        <w:br/>
        <w:t>proxy   IN      A       10.10.10.10</w:t>
        <w:br/>
      </w:r>
    </w:p>
    <w:p>
      <w:r>
        <w:t>Validate + restart + test:</w:t>
      </w:r>
    </w:p>
    <w:p>
      <w:pPr>
        <w:pStyle w:val="CodeBlock"/>
      </w:pPr>
      <w:r>
        <w:t>sudo named-checkconf</w:t>
        <w:br/>
        <w:t>sudo named-checkzone lab.local /etc/bind/db.lab.local</w:t>
        <w:br/>
        <w:t>sudo systemctl restart bind9</w:t>
        <w:br/>
        <w:br/>
        <w:t>dig @127.0.0.1 www.lab.local</w:t>
        <w:br/>
        <w:t>nslookup www.lab.local 10.10.10.10</w:t>
        <w:br/>
      </w:r>
    </w:p>
    <w:p>
      <w:pPr>
        <w:pStyle w:val="Heading2"/>
      </w:pPr>
      <w:r>
        <w:t>D7. Phase 6 — Apache HTTP + Name-based VirtualHost</w:t>
      </w:r>
    </w:p>
    <w:p>
      <w:pPr>
        <w:pStyle w:val="CodeBlock"/>
      </w:pPr>
      <w:r>
        <w:t>sudo apt install apache2 -y</w:t>
        <w:br/>
        <w:t>sudo systemctl enable --now apache2</w:t>
        <w:br/>
        <w:br/>
        <w:t>sudo mkdir -p /var/www/lab</w:t>
        <w:br/>
        <w:t>echo "&lt;h1&gt;Welcome to www.lab.local&lt;/h1&gt;" | sudo tee /var/www/lab/index.html</w:t>
        <w:br/>
        <w:br/>
        <w:t>sudo nano /etc/apache2/sites-available/lab.conf</w:t>
        <w:br/>
      </w:r>
    </w:p>
    <w:p>
      <w:r>
        <w:t>Example VirtualHost (HTTP):</w:t>
      </w:r>
    </w:p>
    <w:p>
      <w:pPr>
        <w:pStyle w:val="CodeBlock"/>
      </w:pPr>
      <w:r>
        <w:t>&lt;VirtualHost *:80&gt;</w:t>
        <w:br/>
        <w:t xml:space="preserve">    ServerName www.lab.local</w:t>
        <w:br/>
        <w:t xml:space="preserve">    DocumentRoot /var/www/lab</w:t>
        <w:br/>
        <w:br/>
        <w:t xml:space="preserve">    ErrorLog ${APACHE_LOG_DIR}/lab_error.log</w:t>
        <w:br/>
        <w:t xml:space="preserve">    CustomLog ${APACHE_LOG_DIR}/lab_access.log combined</w:t>
        <w:br/>
        <w:t>&lt;/VirtualHost&gt;</w:t>
        <w:br/>
      </w:r>
    </w:p>
    <w:p>
      <w:r>
        <w:t>Enable + test:</w:t>
      </w:r>
    </w:p>
    <w:p>
      <w:pPr>
        <w:pStyle w:val="CodeBlock"/>
      </w:pPr>
      <w:r>
        <w:t>sudo a2ensite lab.conf</w:t>
        <w:br/>
        <w:t>sudo a2dissite 000-default.conf</w:t>
        <w:br/>
        <w:t>sudo systemctl reload apache2</w:t>
        <w:br/>
        <w:br/>
        <w:t>curl -I http://www.lab.local</w:t>
        <w:br/>
      </w:r>
    </w:p>
    <w:p>
      <w:pPr>
        <w:pStyle w:val="Heading2"/>
      </w:pPr>
      <w:r>
        <w:t>D8. Phase 7 — HTTPS (self-signed TLS)</w:t>
      </w:r>
    </w:p>
    <w:p>
      <w:pPr>
        <w:pStyle w:val="CodeBlock"/>
      </w:pPr>
      <w:r>
        <w:t>sudo a2enmod ssl</w:t>
        <w:br/>
        <w:br/>
        <w:t>sudo openssl req -x509 -nodes -days 365 -newkey rsa:2048   -keyout /etc/ssl/private/lab.local.key   -out /etc/ssl/certs/lab.local.crt</w:t>
        <w:br/>
        <w:br/>
        <w:t>sudo nano /etc/apache2/sites-available/lab-ssl.conf</w:t>
        <w:br/>
      </w:r>
    </w:p>
    <w:p>
      <w:r>
        <w:t>Example VirtualHost (HTTPS):</w:t>
      </w:r>
    </w:p>
    <w:p>
      <w:pPr>
        <w:pStyle w:val="CodeBlock"/>
      </w:pPr>
      <w:r>
        <w:t>&lt;VirtualHost *:443&gt;</w:t>
        <w:br/>
        <w:t xml:space="preserve">    ServerName www.lab.local</w:t>
        <w:br/>
        <w:t xml:space="preserve">    DocumentRoot /var/www/lab</w:t>
        <w:br/>
        <w:br/>
        <w:t xml:space="preserve">    SSLEngine on</w:t>
        <w:br/>
        <w:t xml:space="preserve">    SSLCertificateFile /etc/ssl/certs/lab.local.crt</w:t>
        <w:br/>
        <w:t xml:space="preserve">    SSLCertificateKeyFile /etc/ssl/private/lab.local.key</w:t>
        <w:br/>
        <w:br/>
        <w:t xml:space="preserve">    ErrorLog ${APACHE_LOG_DIR}/lab_ssl_error.log</w:t>
        <w:br/>
        <w:t xml:space="preserve">    CustomLog ${APACHE_LOG_DIR}/lab_ssl_access.log combined</w:t>
        <w:br/>
        <w:t>&lt;/VirtualHost&gt;</w:t>
        <w:br/>
      </w:r>
    </w:p>
    <w:p>
      <w:r>
        <w:t>Enable + test:</w:t>
      </w:r>
    </w:p>
    <w:p>
      <w:pPr>
        <w:pStyle w:val="CodeBlock"/>
      </w:pPr>
      <w:r>
        <w:t>sudo a2ensite lab-ssl.conf</w:t>
        <w:br/>
        <w:t>sudo systemctl reload apache2</w:t>
        <w:br/>
        <w:br/>
        <w:t>curl -k https://www.lab.local</w:t>
        <w:br/>
      </w:r>
    </w:p>
    <w:p>
      <w:pPr>
        <w:pStyle w:val="Heading2"/>
      </w:pPr>
      <w:r>
        <w:t>D9. Phase 8 — Squid proxy (ACL + logs)</w:t>
      </w:r>
    </w:p>
    <w:p>
      <w:pPr>
        <w:pStyle w:val="CodeBlock"/>
      </w:pPr>
      <w:r>
        <w:t>sudo apt install squid -y</w:t>
        <w:br/>
        <w:t>sudo systemctl enable --now squid</w:t>
        <w:br/>
        <w:br/>
        <w:t>sudo nano /etc/squid/squid.conf</w:t>
        <w:br/>
      </w:r>
    </w:p>
    <w:p>
      <w:r>
        <w:t>Minimal ACL (order matters):</w:t>
      </w:r>
    </w:p>
    <w:p>
      <w:pPr>
        <w:pStyle w:val="CodeBlock"/>
      </w:pPr>
      <w:r>
        <w:t>acl localnet src 10.10.10.0/24</w:t>
        <w:br/>
        <w:t>acl localnet src 10.10.20.0/24</w:t>
        <w:br/>
        <w:br/>
        <w:t>http_access allow localnet</w:t>
        <w:br/>
        <w:t>http_access deny all</w:t>
        <w:br/>
      </w:r>
    </w:p>
    <w:p>
      <w:r>
        <w:t>Restart + test + watch logs:</w:t>
      </w:r>
    </w:p>
    <w:p>
      <w:pPr>
        <w:pStyle w:val="CodeBlock"/>
      </w:pPr>
      <w:r>
        <w:t>sudo systemctl restart squid</w:t>
        <w:br/>
        <w:br/>
        <w:t># On a Linux client (example)</w:t>
        <w:br/>
        <w:t>export http_proxy="http://10.10.10.10:3128"</w:t>
        <w:br/>
        <w:t>export https_proxy="http://10.10.10.10:3128"</w:t>
        <w:br/>
        <w:t>curl http://www.lab.local</w:t>
        <w:br/>
        <w:br/>
        <w:t># On server</w:t>
        <w:br/>
        <w:t>sudo tail -f /var/log/squid/access.log</w:t>
        <w:br/>
      </w:r>
    </w:p>
    <w:p>
      <w:pPr>
        <w:pStyle w:val="Heading2"/>
      </w:pPr>
      <w:r>
        <w:t>D10. Phase 9 — Firewall (UFW hardening)</w:t>
      </w:r>
    </w:p>
    <w:p>
      <w:pPr>
        <w:pStyle w:val="CodeBlock"/>
      </w:pPr>
      <w:r>
        <w:t>sudo ufw default deny incoming</w:t>
        <w:br/>
        <w:t>sudo ufw default allow outgoing</w:t>
        <w:br/>
        <w:br/>
        <w:t>sudo ufw allow 22/tcp</w:t>
        <w:br/>
        <w:br/>
        <w:t># DNS</w:t>
        <w:br/>
        <w:t>sudo ufw allow from 10.10.10.0/24 to any port 53</w:t>
        <w:br/>
        <w:t>sudo ufw allow from 10.10.20.0/24 to any port 53</w:t>
        <w:br/>
        <w:br/>
        <w:t># Web</w:t>
        <w:br/>
        <w:t>sudo ufw allow from 10.10.10.0/24 to any port 80 proto tcp</w:t>
        <w:br/>
        <w:t>sudo ufw allow from 10.10.20.0/24 to any port 80 proto tcp</w:t>
        <w:br/>
        <w:t>sudo ufw allow from 10.10.10.0/24 to any port 443 proto tcp</w:t>
        <w:br/>
        <w:t>sudo ufw allow from 10.10.20.0/24 to any port 443 proto tcp</w:t>
        <w:br/>
        <w:br/>
        <w:t># Proxy</w:t>
        <w:br/>
        <w:t>sudo ufw allow from 10.10.10.0/24 to any port 3128 proto tcp</w:t>
        <w:br/>
        <w:t>sudo ufw allow from 10.10.20.0/24 to any port 3128 proto tcp</w:t>
        <w:br/>
        <w:br/>
        <w:t>sudo ufw enable</w:t>
        <w:br/>
        <w:t>sudo ufw status verbose</w:t>
        <w:br/>
      </w:r>
    </w:p>
    <w:p>
      <w:pPr>
        <w:pStyle w:val="Heading2"/>
      </w:pPr>
      <w:r>
        <w:t>D11. End-to-end verification order</w:t>
      </w:r>
    </w:p>
    <w:p>
      <w:pPr>
        <w:pStyle w:val="ListNumber"/>
      </w:pPr>
      <w:r>
        <w:t>Switch: show vlan brief (ports correct) and show interfaces trunk (trunk up).</w:t>
      </w:r>
    </w:p>
    <w:p>
      <w:pPr>
        <w:pStyle w:val="ListNumber"/>
      </w:pPr>
      <w:r>
        <w:t>Router: show ip interface brief (subinterfaces up/up).</w:t>
      </w:r>
    </w:p>
    <w:p>
      <w:pPr>
        <w:pStyle w:val="ListNumber"/>
      </w:pPr>
      <w:r>
        <w:t>Clients: DHCP gets correct IP/gateway/DNS.</w:t>
      </w:r>
    </w:p>
    <w:p>
      <w:pPr>
        <w:pStyle w:val="ListNumber"/>
      </w:pPr>
      <w:r>
        <w:t>DNS: nslookup www.lab.local 10.10.10.10 returns 10.10.10.10.</w:t>
      </w:r>
    </w:p>
    <w:p>
      <w:pPr>
        <w:pStyle w:val="ListNumber"/>
      </w:pPr>
      <w:r>
        <w:t>HTTP: curl http://www.lab.local works.</w:t>
      </w:r>
    </w:p>
    <w:p>
      <w:pPr>
        <w:pStyle w:val="ListNumber"/>
      </w:pPr>
      <w:r>
        <w:t>HTTPS: curl -k https://www.lab.local works.</w:t>
      </w:r>
    </w:p>
    <w:p>
      <w:pPr>
        <w:pStyle w:val="ListNumber"/>
      </w:pPr>
      <w:r>
        <w:t>Proxy: squid access.log shows requests from clients.</w:t>
      </w:r>
    </w:p>
    <w:p>
      <w:pPr>
        <w:pStyle w:val="ListNumber"/>
      </w:pPr>
      <w:r>
        <w:t>Firewall: only required ports are reachable from VLANs.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120"/>
      <w:ind w:left="360"/>
    </w:pPr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