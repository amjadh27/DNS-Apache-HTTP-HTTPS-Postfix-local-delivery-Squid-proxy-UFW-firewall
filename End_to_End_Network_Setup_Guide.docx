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VLANs to Firewall: End-to-End Practical Setup Guide</w:t>
      </w:r>
    </w:p>
    <w:p>
      <w:pPr>
        <w:jc w:val="center"/>
      </w:pPr>
      <w:r>
        <w:rPr>
          <w:color w:val="464646"/>
          <w:sz w:val="23"/>
        </w:rPr>
        <w:t>VLANs -&gt; Routing -&gt; DHCP -&gt; DNS -&gt; Apache (HTTP/HTTPS) -&gt; Squid Proxy -&gt; Firewall</w:t>
      </w:r>
    </w:p>
    <w:p>
      <w:pPr>
        <w:jc w:val="center"/>
      </w:pPr>
      <w:r>
        <w:rPr>
          <w:color w:val="464646"/>
          <w:sz w:val="23"/>
        </w:rPr>
        <w:t>Systems and Network Administration - Lab Build (Cisco/Packet Tracer + Ubuntu Server)</w:t>
      </w:r>
    </w:p>
    <w:p/>
    <w:p>
      <w:pPr>
        <w:pStyle w:val="Heading1"/>
      </w:pPr>
      <w:r>
        <w:t>1. Goal and What You Will Build</w:t>
      </w:r>
    </w:p>
    <w:p>
      <w:r>
        <w:t>This guide builds a complete small-organization network from scratch. You will create VLANs on a switch, route between VLANs using a router-on-a-stick setup, assign IP addresses automatically with DHCP, resolve names with DNS, host a website with Apache (HTTP and HTTPS), enforce browsing policy with a Squid proxy, and secure everything with a firewall.</w:t>
      </w:r>
    </w:p>
    <w:p>
      <w:pPr>
        <w:pStyle w:val="Heading1"/>
      </w:pPr>
      <w:r>
        <w:t>2. Target Topology and Address Plan</w:t>
      </w:r>
    </w:p>
    <w:p>
      <w:r>
        <w:t>Devices:</w:t>
      </w:r>
    </w:p>
    <w:p>
      <w:pPr>
        <w:pStyle w:val="ListBullet"/>
      </w:pPr>
      <w:r>
        <w:t>Layer-2 switch (Cisco 2960 style)</w:t>
      </w:r>
    </w:p>
    <w:p>
      <w:pPr>
        <w:pStyle w:val="ListBullet"/>
      </w:pPr>
      <w:r>
        <w:t>Router (Cisco router) for inter-VLAN routing (router-on-a-stick)</w:t>
      </w:r>
    </w:p>
    <w:p>
      <w:pPr>
        <w:pStyle w:val="ListBullet"/>
      </w:pPr>
      <w:r>
        <w:t>Ubuntu Server (DHCP + DNS + Apache + Squid)</w:t>
      </w:r>
    </w:p>
    <w:p>
      <w:pPr>
        <w:pStyle w:val="ListBullet"/>
      </w:pPr>
      <w:r>
        <w:t>Two client PCs/VMs (one in VLAN10, one in VLAN20)</w:t>
      </w:r>
    </w:p>
    <w:p>
      <w:r>
        <w:br w:type="page"/>
      </w:r>
    </w:p>
    <w:p>
      <w:r>
        <w:t>Suggested cabling/ports (adjust to your lab):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</w:tcPr>
          <w:p>
            <w:r>
              <w:t>Link</w:t>
            </w:r>
          </w:p>
        </w:tc>
        <w:tc>
          <w:tcPr>
            <w:tcW w:type="dxa" w:w="3120"/>
          </w:tcPr>
          <w:p>
            <w:r>
              <w:t>Switch Port</w:t>
            </w:r>
          </w:p>
        </w:tc>
        <w:tc>
          <w:tcPr>
            <w:tcW w:type="dxa" w:w="3120"/>
          </w:tcPr>
          <w:p>
            <w:r>
              <w:t>Notes</w:t>
            </w:r>
          </w:p>
        </w:tc>
      </w:tr>
      <w:tr>
        <w:trPr>
          <w:cantSplit/>
        </w:trPr>
        <w:tc>
          <w:tcPr>
            <w:tcW w:type="dxa" w:w="3120"/>
          </w:tcPr>
          <w:p>
            <w:r>
              <w:t>Router &lt;-&gt; Switch</w:t>
            </w:r>
          </w:p>
        </w:tc>
        <w:tc>
          <w:tcPr>
            <w:tcW w:type="dxa" w:w="3120"/>
          </w:tcPr>
          <w:p>
            <w:r>
              <w:t>Fa0/1</w:t>
            </w:r>
          </w:p>
        </w:tc>
        <w:tc>
          <w:tcPr>
            <w:tcW w:type="dxa" w:w="3120"/>
          </w:tcPr>
          <w:p>
            <w:r>
              <w:t>Trunk carrying VLAN 10, 20, 99</w:t>
            </w:r>
          </w:p>
        </w:tc>
      </w:tr>
      <w:tr>
        <w:trPr>
          <w:cantSplit/>
        </w:trPr>
        <w:tc>
          <w:tcPr>
            <w:tcW w:type="dxa" w:w="3120"/>
          </w:tcPr>
          <w:p>
            <w:r>
              <w:t>PC1 (Users A)</w:t>
            </w:r>
          </w:p>
        </w:tc>
        <w:tc>
          <w:tcPr>
            <w:tcW w:type="dxa" w:w="3120"/>
          </w:tcPr>
          <w:p>
            <w:r>
              <w:t>Fa0/2</w:t>
            </w:r>
          </w:p>
        </w:tc>
        <w:tc>
          <w:tcPr>
            <w:tcW w:type="dxa" w:w="3120"/>
          </w:tcPr>
          <w:p>
            <w:r>
              <w:t>Access port in VLAN 10</w:t>
            </w:r>
          </w:p>
        </w:tc>
      </w:tr>
      <w:tr>
        <w:trPr>
          <w:cantSplit/>
        </w:trPr>
        <w:tc>
          <w:tcPr>
            <w:tcW w:type="dxa" w:w="3120"/>
          </w:tcPr>
          <w:p>
            <w:r>
              <w:t>PC2 (Users B)</w:t>
            </w:r>
          </w:p>
        </w:tc>
        <w:tc>
          <w:tcPr>
            <w:tcW w:type="dxa" w:w="3120"/>
          </w:tcPr>
          <w:p>
            <w:r>
              <w:t>Fa0/3</w:t>
            </w:r>
          </w:p>
        </w:tc>
        <w:tc>
          <w:tcPr>
            <w:tcW w:type="dxa" w:w="3120"/>
          </w:tcPr>
          <w:p>
            <w:r>
              <w:t>Access port in VLAN 20</w:t>
            </w:r>
          </w:p>
        </w:tc>
      </w:tr>
      <w:tr>
        <w:trPr>
          <w:cantSplit/>
        </w:trPr>
        <w:tc>
          <w:tcPr>
            <w:tcW w:type="dxa" w:w="3120"/>
          </w:tcPr>
          <w:p>
            <w:r>
              <w:t>Ubuntu Server</w:t>
            </w:r>
          </w:p>
        </w:tc>
        <w:tc>
          <w:tcPr>
            <w:tcW w:type="dxa" w:w="3120"/>
          </w:tcPr>
          <w:p>
            <w:r>
              <w:t>Fa0/10</w:t>
            </w:r>
          </w:p>
        </w:tc>
        <w:tc>
          <w:tcPr>
            <w:tcW w:type="dxa" w:w="3120"/>
          </w:tcPr>
          <w:p>
            <w:r>
              <w:t>Access port in VLAN 99 (Servers)</w:t>
            </w:r>
          </w:p>
        </w:tc>
      </w:tr>
    </w:tbl>
    <w:p>
      <w:r>
        <w:t>Address plan (simple and standard):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type="dxa" w:w="2340"/>
          </w:tcPr>
          <w:p>
            <w:r>
              <w:t>VLAN</w:t>
            </w:r>
          </w:p>
        </w:tc>
        <w:tc>
          <w:tcPr>
            <w:tcW w:type="dxa" w:w="2340"/>
          </w:tcPr>
          <w:p>
            <w:r>
              <w:t>Subnet</w:t>
            </w:r>
          </w:p>
        </w:tc>
        <w:tc>
          <w:tcPr>
            <w:tcW w:type="dxa" w:w="2340"/>
          </w:tcPr>
          <w:p>
            <w:r>
              <w:t>Gateway (Router)</w:t>
            </w:r>
          </w:p>
        </w:tc>
        <w:tc>
          <w:tcPr>
            <w:tcW w:type="dxa" w:w="2340"/>
          </w:tcPr>
          <w:p>
            <w:r>
              <w:t>Server/Notes</w:t>
            </w:r>
          </w:p>
        </w:tc>
      </w:tr>
      <w:tr>
        <w:trPr>
          <w:cantSplit/>
        </w:trPr>
        <w:tc>
          <w:tcPr>
            <w:tcW w:type="dxa" w:w="2340"/>
          </w:tcPr>
          <w:p>
            <w:r>
              <w:t>10 (USERS_A)</w:t>
            </w:r>
          </w:p>
        </w:tc>
        <w:tc>
          <w:tcPr>
            <w:tcW w:type="dxa" w:w="2340"/>
          </w:tcPr>
          <w:p>
            <w:r>
              <w:t>10.10.10.0/24</w:t>
            </w:r>
          </w:p>
        </w:tc>
        <w:tc>
          <w:tcPr>
            <w:tcW w:type="dxa" w:w="2340"/>
          </w:tcPr>
          <w:p>
            <w:r>
              <w:t>10.10.10.254</w:t>
            </w:r>
          </w:p>
        </w:tc>
        <w:tc>
          <w:tcPr>
            <w:tcW w:type="dxa" w:w="2340"/>
          </w:tcPr>
          <w:p>
            <w:r>
              <w:t>Clients via DHCP (10.10.10.100-200)</w:t>
            </w:r>
          </w:p>
        </w:tc>
      </w:tr>
      <w:tr>
        <w:trPr>
          <w:cantSplit/>
        </w:trPr>
        <w:tc>
          <w:tcPr>
            <w:tcW w:type="dxa" w:w="2340"/>
          </w:tcPr>
          <w:p>
            <w:r>
              <w:t>20 (USERS_B)</w:t>
            </w:r>
          </w:p>
        </w:tc>
        <w:tc>
          <w:tcPr>
            <w:tcW w:type="dxa" w:w="2340"/>
          </w:tcPr>
          <w:p>
            <w:r>
              <w:t>10.10.20.0/24</w:t>
            </w:r>
          </w:p>
        </w:tc>
        <w:tc>
          <w:tcPr>
            <w:tcW w:type="dxa" w:w="2340"/>
          </w:tcPr>
          <w:p>
            <w:r>
              <w:t>10.10.20.254</w:t>
            </w:r>
          </w:p>
        </w:tc>
        <w:tc>
          <w:tcPr>
            <w:tcW w:type="dxa" w:w="2340"/>
          </w:tcPr>
          <w:p>
            <w:r>
              <w:t>Clients via DHCP (10.10.20.100-200)</w:t>
            </w:r>
          </w:p>
        </w:tc>
      </w:tr>
      <w:tr>
        <w:trPr>
          <w:cantSplit/>
        </w:trPr>
        <w:tc>
          <w:tcPr>
            <w:tcW w:type="dxa" w:w="2340"/>
          </w:tcPr>
          <w:p>
            <w:r>
              <w:t>99 (SERVERS)</w:t>
            </w:r>
          </w:p>
        </w:tc>
        <w:tc>
          <w:tcPr>
            <w:tcW w:type="dxa" w:w="2340"/>
          </w:tcPr>
          <w:p>
            <w:r>
              <w:t>10.10.99.0/24</w:t>
            </w:r>
          </w:p>
        </w:tc>
        <w:tc>
          <w:tcPr>
            <w:tcW w:type="dxa" w:w="2340"/>
          </w:tcPr>
          <w:p>
            <w:r>
              <w:t>10.10.99.254</w:t>
            </w:r>
          </w:p>
        </w:tc>
        <w:tc>
          <w:tcPr>
            <w:tcW w:type="dxa" w:w="2340"/>
          </w:tcPr>
          <w:p>
            <w:r>
              <w:t>Ubuntu server: 10.10.99.10 (static)</w:t>
            </w:r>
          </w:p>
        </w:tc>
      </w:tr>
    </w:tbl>
    <w:p>
      <w:pPr>
        <w:pStyle w:val="Heading1"/>
      </w:pPr>
      <w:r>
        <w:t>3. Build Order (Why This Order)</w:t>
      </w:r>
    </w:p>
    <w:p>
      <w:r>
        <w:t>Follow this order because each layer depends on the previous one:</w:t>
        <w:br/>
        <w:t>1) VLANs/trunking must exist before routing works.</w:t>
        <w:br/>
        <w:t>2) Routing must work before DHCP relay can serve multiple VLANs.</w:t>
        <w:br/>
        <w:t>3) Clients must get IP + DNS settings (DHCP) before they can use DNS names.</w:t>
        <w:br/>
        <w:t>4) DNS should be ready before you test web hosting by name (www.lab.local).</w:t>
        <w:br/>
        <w:t>5) HTTPS requires Apache and a certificate.</w:t>
        <w:br/>
        <w:t>6) Proxy relies on correct routing/DNS and must be opened in the firewall.</w:t>
        <w:br/>
        <w:t>7) Firewall comes last so you do not block yourself while installing services.</w:t>
      </w:r>
    </w:p>
    <w:p>
      <w:pPr>
        <w:pStyle w:val="Heading1"/>
      </w:pPr>
      <w:r>
        <w:t>4. Switch Configuration (VLANs + Access Ports + Trunk)</w:t>
      </w:r>
    </w:p>
    <w:p>
      <w:r>
        <w:t>4.1 Create VLANs on the switch: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val="clear" w:color="auto" w:fill="F3F3F3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Courier New" w:hAnsi="Courier New"/>
                <w:sz w:val="19"/>
              </w:rPr>
              <w:t>enable</w:t>
              <w:br/>
              <w:t>configure terminal</w:t>
              <w:br/>
              <w:t>vlan 10</w:t>
              <w:br/>
              <w:t xml:space="preserve"> name USERS_A</w:t>
              <w:br/>
              <w:t>vlan 20</w:t>
              <w:br/>
              <w:t xml:space="preserve"> name USERS_B</w:t>
              <w:br/>
              <w:t>vlan 99</w:t>
              <w:br/>
              <w:t xml:space="preserve"> name SERVERS</w:t>
              <w:br/>
              <w:t>end</w:t>
              <w:br/>
              <w:t>write memory</w:t>
            </w:r>
          </w:p>
        </w:tc>
      </w:tr>
    </w:tbl>
    <w:p>
      <w:r>
        <w:t>4.2 Assign access ports (PCs and Server):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val="clear" w:color="auto" w:fill="F3F3F3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Courier New" w:hAnsi="Courier New"/>
                <w:sz w:val="19"/>
              </w:rPr>
              <w:t>configure terminal</w:t>
              <w:br/>
              <w:t>interface fa0/2</w:t>
              <w:br/>
              <w:t xml:space="preserve"> switchport mode access</w:t>
              <w:br/>
              <w:t xml:space="preserve"> switchport access vlan 10</w:t>
              <w:br/>
              <w:t xml:space="preserve"> spanning-tree portfast</w:t>
              <w:br/>
              <w:t>exit</w:t>
              <w:br/>
              <w:t>interface fa0/3</w:t>
              <w:br/>
              <w:t xml:space="preserve"> switchport mode access</w:t>
              <w:br/>
              <w:t xml:space="preserve"> switchport access vlan 20</w:t>
              <w:br/>
              <w:t xml:space="preserve"> spanning-tree portfast</w:t>
              <w:br/>
              <w:t>exit</w:t>
              <w:br/>
              <w:t>interface fa0/10</w:t>
              <w:br/>
              <w:t xml:space="preserve"> switchport mode access</w:t>
              <w:br/>
              <w:t xml:space="preserve"> switchport access vlan 99</w:t>
              <w:br/>
              <w:t xml:space="preserve"> spanning-tree portfast</w:t>
              <w:br/>
              <w:t>exit</w:t>
              <w:br/>
              <w:t>end</w:t>
              <w:br/>
              <w:t>write memory</w:t>
            </w:r>
          </w:p>
        </w:tc>
      </w:tr>
    </w:tbl>
    <w:p>
      <w:r>
        <w:t>4.3 Configure trunk port to router (carry multiple VLANs):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val="clear" w:color="auto" w:fill="F3F3F3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Courier New" w:hAnsi="Courier New"/>
                <w:sz w:val="19"/>
              </w:rPr>
              <w:t>configure terminal</w:t>
              <w:br/>
              <w:t>interface fa0/1</w:t>
              <w:br/>
              <w:t xml:space="preserve"> switchport mode trunk</w:t>
              <w:br/>
              <w:t xml:space="preserve"> switchport trunk allowed vlan 10,20,99</w:t>
              <w:br/>
              <w:t>end</w:t>
              <w:br/>
              <w:t>write memory</w:t>
            </w:r>
          </w:p>
        </w:tc>
      </w:tr>
    </w:tbl>
    <w:p>
      <w:r>
        <w:t>4.4 Verify switch VLANs and trunk: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val="clear" w:color="auto" w:fill="F3F3F3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Courier New" w:hAnsi="Courier New"/>
                <w:sz w:val="19"/>
              </w:rPr>
              <w:t>show vlan brief</w:t>
              <w:br/>
              <w:t>show interfaces trunk</w:t>
            </w:r>
          </w:p>
        </w:tc>
      </w:tr>
    </w:tbl>
    <w:p>
      <w:pPr>
        <w:pStyle w:val="Heading1"/>
      </w:pPr>
      <w:r>
        <w:t>5. Router Configuration (Router-on-a-Stick + DHCP Relay)</w:t>
      </w:r>
    </w:p>
    <w:p>
      <w:r>
        <w:t>5.1 Enable the physical interface connected to the switch (example uses G0/0):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val="clear" w:color="auto" w:fill="F3F3F3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Courier New" w:hAnsi="Courier New"/>
                <w:sz w:val="19"/>
              </w:rPr>
              <w:t>enable</w:t>
              <w:br/>
              <w:t>configure terminal</w:t>
              <w:br/>
              <w:t>interface g0/0</w:t>
              <w:br/>
              <w:t xml:space="preserve"> no shutdown</w:t>
              <w:br/>
              <w:t>end</w:t>
            </w:r>
          </w:p>
        </w:tc>
      </w:tr>
    </w:tbl>
    <w:p>
      <w:r>
        <w:t>5.2 Create subinterfaces with 802.1Q encapsulation and gateway IPs: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val="clear" w:color="auto" w:fill="F3F3F3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Courier New" w:hAnsi="Courier New"/>
                <w:sz w:val="19"/>
              </w:rPr>
              <w:t>configure terminal</w:t>
              <w:br/>
              <w:t>interface g0/0.10</w:t>
              <w:br/>
              <w:t xml:space="preserve"> encapsulation dot1Q 10</w:t>
              <w:br/>
              <w:t xml:space="preserve"> ip address 10.10.10.254 255.255.255.0</w:t>
              <w:br/>
              <w:t>exit</w:t>
              <w:br/>
              <w:t>interface g0/0.20</w:t>
              <w:br/>
              <w:t xml:space="preserve"> encapsulation dot1Q 20</w:t>
              <w:br/>
              <w:t xml:space="preserve"> ip address 10.10.20.254 255.255.255.0</w:t>
              <w:br/>
              <w:t>exit</w:t>
              <w:br/>
              <w:t>interface g0/0.99</w:t>
              <w:br/>
              <w:t xml:space="preserve"> encapsulation dot1Q 99</w:t>
              <w:br/>
              <w:t xml:space="preserve"> ip address 10.10.99.254 255.255.255.0</w:t>
              <w:br/>
              <w:t>exit</w:t>
              <w:br/>
              <w:t>end</w:t>
              <w:br/>
              <w:t>write memory</w:t>
            </w:r>
          </w:p>
        </w:tc>
      </w:tr>
    </w:tbl>
    <w:p>
      <w:r>
        <w:t>5.3 DHCP relay (ip helper-address) for VLAN10 and VLAN20 (DHCP server is 10.10.99.10):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val="clear" w:color="auto" w:fill="F3F3F3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Courier New" w:hAnsi="Courier New"/>
                <w:sz w:val="19"/>
              </w:rPr>
              <w:t>configure terminal</w:t>
              <w:br/>
              <w:t>interface g0/0.10</w:t>
              <w:br/>
              <w:t xml:space="preserve"> ip helper-address 10.10.99.10</w:t>
              <w:br/>
              <w:t>exit</w:t>
              <w:br/>
              <w:t>interface g0/0.20</w:t>
              <w:br/>
              <w:t xml:space="preserve"> ip helper-address 10.10.99.10</w:t>
              <w:br/>
              <w:t>exit</w:t>
              <w:br/>
              <w:t>end</w:t>
              <w:br/>
              <w:t>write memory</w:t>
            </w:r>
          </w:p>
        </w:tc>
      </w:tr>
    </w:tbl>
    <w:p>
      <w:r>
        <w:t>5.4 Verify router interfaces and addressing: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val="clear" w:color="auto" w:fill="F3F3F3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Courier New" w:hAnsi="Courier New"/>
                <w:sz w:val="19"/>
              </w:rPr>
              <w:t>show ip interface brief</w:t>
              <w:br/>
              <w:t>show running-config interface g0/0.10</w:t>
              <w:br/>
              <w:t>show running-config interface g0/0.20</w:t>
              <w:br/>
              <w:t>show running-config interface g0/0.99</w:t>
            </w:r>
          </w:p>
        </w:tc>
      </w:tr>
    </w:tbl>
    <w:p>
      <w:pPr>
        <w:pStyle w:val="Heading1"/>
      </w:pPr>
      <w:r>
        <w:t>6. Ubuntu Server: Static IP (VLAN99)</w:t>
      </w:r>
    </w:p>
    <w:p>
      <w:r>
        <w:t>Set a static IP for the server so clients and routers can always find DHCP/DNS/Web/Proxy.</w:t>
      </w:r>
    </w:p>
    <w:p>
      <w:r>
        <w:t>6.1 Check interface name: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val="clear" w:color="auto" w:fill="F3F3F3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Courier New" w:hAnsi="Courier New"/>
                <w:sz w:val="19"/>
              </w:rPr>
              <w:t>ip a</w:t>
            </w:r>
          </w:p>
        </w:tc>
      </w:tr>
    </w:tbl>
    <w:p>
      <w:r>
        <w:t>6.2 Edit netplan (example interface name: ens33). Adjust to your NIC name: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val="clear" w:color="auto" w:fill="F3F3F3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Courier New" w:hAnsi="Courier New"/>
                <w:sz w:val="19"/>
              </w:rPr>
              <w:t>sudo nano /etc/netplan/01-netcfg.yaml</w:t>
              <w:br/>
              <w:br/>
              <w:t># Example:</w:t>
              <w:br/>
              <w:t>network:</w:t>
              <w:br/>
              <w:t xml:space="preserve">  version: 2</w:t>
              <w:br/>
              <w:t xml:space="preserve">  renderer: networkd</w:t>
              <w:br/>
              <w:t xml:space="preserve">  ethernets:</w:t>
              <w:br/>
              <w:t xml:space="preserve">    ens33:</w:t>
              <w:br/>
              <w:t xml:space="preserve">      dhcp4: no</w:t>
              <w:br/>
              <w:t xml:space="preserve">      addresses: [10.10.99.10/24]</w:t>
              <w:br/>
              <w:t xml:space="preserve">      gateway4: 10.10.99.254</w:t>
              <w:br/>
              <w:t xml:space="preserve">      nameservers:</w:t>
              <w:br/>
              <w:t xml:space="preserve">        addresses: [127.0.0.1, 8.8.8.8]</w:t>
            </w:r>
          </w:p>
        </w:tc>
      </w:tr>
    </w:tbl>
    <w:p>
      <w:r>
        <w:t>6.3 Apply and verify: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val="clear" w:color="auto" w:fill="F3F3F3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Courier New" w:hAnsi="Courier New"/>
                <w:sz w:val="19"/>
              </w:rPr>
              <w:t>sudo netplan apply</w:t>
              <w:br/>
              <w:t>ip a</w:t>
              <w:br/>
              <w:t>ip route</w:t>
              <w:br/>
              <w:t>ping -c 3 10.10.99.254</w:t>
            </w:r>
          </w:p>
        </w:tc>
      </w:tr>
    </w:tbl>
    <w:p>
      <w:pPr>
        <w:pStyle w:val="Heading1"/>
      </w:pPr>
      <w:r>
        <w:t>7. DHCP Server (isc-dhcp-server) for VLAN10 and VLAN20</w:t>
      </w:r>
    </w:p>
    <w:p>
      <w:r>
        <w:t>7.1 Install DHCP server: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val="clear" w:color="auto" w:fill="F3F3F3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Courier New" w:hAnsi="Courier New"/>
                <w:sz w:val="19"/>
              </w:rPr>
              <w:t>sudo apt update</w:t>
              <w:br/>
              <w:t>sudo apt install isc-dhcp-server -y</w:t>
            </w:r>
          </w:p>
        </w:tc>
      </w:tr>
    </w:tbl>
    <w:p>
      <w:r>
        <w:t>7.2 Bind DHCP to the correct interface: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val="clear" w:color="auto" w:fill="F3F3F3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Courier New" w:hAnsi="Courier New"/>
                <w:sz w:val="19"/>
              </w:rPr>
              <w:t>sudo nano /etc/default/isc-dhcp-server</w:t>
              <w:br/>
              <w:t># Set (example):</w:t>
              <w:br/>
              <w:t xml:space="preserve">INTERFACESv4="ens33" </w:t>
            </w:r>
          </w:p>
        </w:tc>
      </w:tr>
    </w:tbl>
    <w:p>
      <w:r>
        <w:t>7.3 Configure DHCP scopes: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val="clear" w:color="auto" w:fill="F3F3F3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Courier New" w:hAnsi="Courier New"/>
                <w:sz w:val="19"/>
              </w:rPr>
              <w:t>sudo nano /etc/dhcp/dhcpd.conf</w:t>
              <w:br/>
              <w:br/>
              <w:t>default-lease-time 600;</w:t>
              <w:br/>
              <w:t>max-lease-time 7200;</w:t>
              <w:br/>
              <w:t>authoritative;</w:t>
              <w:br/>
              <w:br/>
              <w:t>option domain-name "lab.local";</w:t>
              <w:br/>
              <w:t>option domain-name-servers 10.10.99.10;</w:t>
              <w:br/>
              <w:br/>
              <w:t>subnet 10.10.99.0 netmask 255.255.255.0 {</w:t>
              <w:br/>
              <w:t xml:space="preserve">  option routers 10.10.99.254;</w:t>
              <w:br/>
              <w:t>}</w:t>
              <w:br/>
              <w:br/>
              <w:t>subnet 10.10.10.0 netmask 255.255.255.0 {</w:t>
              <w:br/>
              <w:t xml:space="preserve">  range 10.10.10.100 10.10.10.200;</w:t>
              <w:br/>
              <w:t xml:space="preserve">  option routers 10.10.10.254;</w:t>
              <w:br/>
              <w:t xml:space="preserve">  option broadcast-address 10.10.10.255;</w:t>
              <w:br/>
              <w:t xml:space="preserve">  option domain-name-servers 10.10.99.10;</w:t>
              <w:br/>
              <w:t xml:space="preserve">  option domain-name "lab.local";</w:t>
              <w:br/>
              <w:t>}</w:t>
              <w:br/>
              <w:br/>
              <w:t>subnet 10.10.20.0 netmask 255.255.255.0 {</w:t>
              <w:br/>
              <w:t xml:space="preserve">  range 10.10.20.100 10.10.20.200;</w:t>
              <w:br/>
              <w:t xml:space="preserve">  option routers 10.10.20.254;</w:t>
              <w:br/>
              <w:t xml:space="preserve">  option broadcast-address 10.10.20.255;</w:t>
              <w:br/>
              <w:t xml:space="preserve">  option domain-name-servers 10.10.99.10;</w:t>
              <w:br/>
              <w:t xml:space="preserve">  option domain-name "lab.local";</w:t>
              <w:br/>
              <w:t>}</w:t>
            </w:r>
          </w:p>
        </w:tc>
      </w:tr>
    </w:tbl>
    <w:p>
      <w:r>
        <w:t>7.4 Start and verify DHCP service: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val="clear" w:color="auto" w:fill="F3F3F3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Courier New" w:hAnsi="Courier New"/>
                <w:sz w:val="19"/>
              </w:rPr>
              <w:t>sudo systemctl enable isc-dhcp-server</w:t>
              <w:br/>
              <w:t>sudo systemctl restart isc-dhcp-server</w:t>
              <w:br/>
              <w:t>sudo systemctl status isc-dhcp-server --no-pager</w:t>
              <w:br/>
              <w:t>sudo journalctl -u isc-dhcp-server -n 50 --no-pager</w:t>
            </w:r>
          </w:p>
        </w:tc>
      </w:tr>
    </w:tbl>
    <w:p>
      <w:r>
        <w:t>Client test: set PC NIC to DHCP and confirm:</w:t>
      </w:r>
    </w:p>
    <w:p>
      <w:pPr>
        <w:pStyle w:val="ListBullet"/>
      </w:pPr>
      <w:r>
        <w:t>VLAN10 client gets 10.10.10.100-200, gateway 10.10.10.254, DNS 10.10.99.10</w:t>
      </w:r>
    </w:p>
    <w:p>
      <w:pPr>
        <w:pStyle w:val="ListBullet"/>
      </w:pPr>
      <w:r>
        <w:t>VLAN20 client gets 10.10.20.100-200, gateway 10.10.20.254, DNS 10.10.99.10</w:t>
      </w:r>
    </w:p>
    <w:p>
      <w:pPr>
        <w:pStyle w:val="Heading1"/>
      </w:pPr>
      <w:r>
        <w:t>8. DNS Server (BIND9) for lab.local</w:t>
      </w:r>
    </w:p>
    <w:p>
      <w:r>
        <w:t>8.1 Install BIND9 and tools: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val="clear" w:color="auto" w:fill="F3F3F3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Courier New" w:hAnsi="Courier New"/>
                <w:sz w:val="19"/>
              </w:rPr>
              <w:t>sudo apt install bind9 bind9utils dnsutils -y</w:t>
            </w:r>
          </w:p>
        </w:tc>
      </w:tr>
    </w:tbl>
    <w:p>
      <w:r>
        <w:t>8.2 Configure forwarders (so your DNS can resolve internet names too):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val="clear" w:color="auto" w:fill="F3F3F3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Courier New" w:hAnsi="Courier New"/>
                <w:sz w:val="19"/>
              </w:rPr>
              <w:t>sudo nano /etc/bind/named.conf.options</w:t>
              <w:br/>
              <w:br/>
              <w:t># Inside options { ... } add:</w:t>
              <w:br/>
              <w:t>forwarders {</w:t>
              <w:br/>
              <w:t xml:space="preserve">  8.8.8.8;</w:t>
              <w:br/>
              <w:t xml:space="preserve">  1.1.1.1;</w:t>
              <w:br/>
              <w:t>};</w:t>
              <w:br/>
              <w:t>allow-query { any; };</w:t>
              <w:br/>
              <w:t>recursion yes;</w:t>
            </w:r>
          </w:p>
        </w:tc>
      </w:tr>
    </w:tbl>
    <w:p>
      <w:r>
        <w:t>Restart DNS: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val="clear" w:color="auto" w:fill="F3F3F3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Courier New" w:hAnsi="Courier New"/>
                <w:sz w:val="19"/>
              </w:rPr>
              <w:t>sudo systemctl restart bind9</w:t>
            </w:r>
          </w:p>
        </w:tc>
      </w:tr>
    </w:tbl>
    <w:p>
      <w:r>
        <w:t>8.3 Define your zone: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val="clear" w:color="auto" w:fill="F3F3F3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Courier New" w:hAnsi="Courier New"/>
                <w:sz w:val="19"/>
              </w:rPr>
              <w:t>sudo nano /etc/bind/named.conf.local</w:t>
              <w:br/>
              <w:br/>
              <w:t>zone "lab.local" {</w:t>
              <w:br/>
              <w:t xml:space="preserve">  type master;</w:t>
              <w:br/>
              <w:t xml:space="preserve">  file "/etc/bind/db.lab.local";</w:t>
              <w:br/>
              <w:t>};</w:t>
            </w:r>
          </w:p>
        </w:tc>
      </w:tr>
    </w:tbl>
    <w:p>
      <w:r>
        <w:t>8.4 Create the zone file: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val="clear" w:color="auto" w:fill="F3F3F3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Courier New" w:hAnsi="Courier New"/>
                <w:sz w:val="19"/>
              </w:rPr>
              <w:t>sudo cp /etc/bind/db.local /etc/bind/db.lab.local</w:t>
              <w:br/>
              <w:t>sudo nano /etc/bind/db.lab.local</w:t>
              <w:br/>
              <w:br/>
              <w:t>$TTL    604800</w:t>
              <w:br/>
              <w:t>@       IN      SOA     dns.lab.local. admin.lab.local. (</w:t>
              <w:br/>
              <w:t xml:space="preserve">                        2         ; Serial</w:t>
              <w:br/>
              <w:t xml:space="preserve">                        604800    ; Refresh</w:t>
              <w:br/>
              <w:t xml:space="preserve">                        86400     ; Retry</w:t>
              <w:br/>
              <w:t xml:space="preserve">                        2419200   ; Expire</w:t>
              <w:br/>
              <w:t xml:space="preserve">                        604800 )  ; Negative Cache TTL</w:t>
              <w:br/>
              <w:br/>
              <w:t>@       IN      NS      dns.lab.local.</w:t>
              <w:br/>
              <w:br/>
              <w:t>dns     IN      A       10.10.99.10</w:t>
              <w:br/>
              <w:t>www     IN      A       10.10.99.10</w:t>
              <w:br/>
              <w:t>proxy   IN      A       10.10.99.10</w:t>
            </w:r>
          </w:p>
        </w:tc>
      </w:tr>
    </w:tbl>
    <w:p>
      <w:r>
        <w:t>8.5 Validate and test DNS: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val="clear" w:color="auto" w:fill="F3F3F3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Courier New" w:hAnsi="Courier New"/>
                <w:sz w:val="19"/>
              </w:rPr>
              <w:t>sudo named-checkconf</w:t>
              <w:br/>
              <w:t>sudo named-checkzone lab.local /etc/bind/db.lab.local</w:t>
              <w:br/>
              <w:t>sudo systemctl restart bind9</w:t>
              <w:br/>
              <w:br/>
              <w:t>dig @127.0.0.1 www.lab.local</w:t>
              <w:br/>
              <w:t>dig @127.0.0.1 google.com</w:t>
            </w:r>
          </w:p>
        </w:tc>
      </w:tr>
    </w:tbl>
    <w:p>
      <w:pPr>
        <w:pStyle w:val="Heading1"/>
      </w:pPr>
      <w:r>
        <w:t>9. Apache Web Server (HTTP + HTTPS)</w:t>
      </w:r>
    </w:p>
    <w:p>
      <w:r>
        <w:t>9.1 Install and enable Apache: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val="clear" w:color="auto" w:fill="F3F3F3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Courier New" w:hAnsi="Courier New"/>
                <w:sz w:val="19"/>
              </w:rPr>
              <w:t>sudo apt install apache2 -y</w:t>
              <w:br/>
              <w:t>sudo systemctl enable apache2</w:t>
              <w:br/>
              <w:t>sudo systemctl status apache2 --no-pager</w:t>
            </w:r>
          </w:p>
        </w:tc>
      </w:tr>
    </w:tbl>
    <w:p>
      <w:r>
        <w:t>9.2 Create a website directory and a test page: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val="clear" w:color="auto" w:fill="F3F3F3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Courier New" w:hAnsi="Courier New"/>
                <w:sz w:val="19"/>
              </w:rPr>
              <w:t>sudo mkdir -p /var/www/lab</w:t>
              <w:br/>
              <w:t>echo "&lt;h1&gt;It works: www.lab.local&lt;/h1&gt;" | sudo tee /var/www/lab/index.html</w:t>
            </w:r>
          </w:p>
        </w:tc>
      </w:tr>
    </w:tbl>
    <w:p>
      <w:r>
        <w:t>9.3 Create a VirtualHost for HTTP (port 80):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val="clear" w:color="auto" w:fill="F3F3F3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Courier New" w:hAnsi="Courier New"/>
                <w:sz w:val="19"/>
              </w:rPr>
              <w:t>sudo nano /etc/apache2/sites-available/lab.conf</w:t>
              <w:br/>
              <w:br/>
              <w:t>&lt;VirtualHost *:80&gt;</w:t>
              <w:br/>
              <w:t xml:space="preserve">    ServerName www.lab.local</w:t>
              <w:br/>
              <w:t xml:space="preserve">    DocumentRoot /var/www/lab</w:t>
              <w:br/>
              <w:br/>
              <w:t xml:space="preserve">    &lt;Directory /var/www/lab&gt;</w:t>
              <w:br/>
              <w:t xml:space="preserve">        AllowOverride All</w:t>
              <w:br/>
              <w:t xml:space="preserve">        Require all granted</w:t>
              <w:br/>
              <w:t xml:space="preserve">    &lt;/Directory&gt;</w:t>
              <w:br/>
              <w:br/>
              <w:t xml:space="preserve">    ErrorLog ${APACHE_LOG_DIR}/lab_error.log</w:t>
              <w:br/>
              <w:t xml:space="preserve">    CustomLog ${APACHE_LOG_DIR}/lab_access.log combined</w:t>
              <w:br/>
              <w:t>&lt;/VirtualHost&gt;</w:t>
            </w:r>
          </w:p>
        </w:tc>
      </w:tr>
    </w:tbl>
    <w:p>
      <w:r>
        <w:t>Enable site and reload Apache: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val="clear" w:color="auto" w:fill="F3F3F3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Courier New" w:hAnsi="Courier New"/>
                <w:sz w:val="19"/>
              </w:rPr>
              <w:t>sudo a2ensite lab.conf</w:t>
              <w:br/>
              <w:t>sudo a2dissite 000-default.conf</w:t>
              <w:br/>
              <w:t>sudo systemctl reload apache2</w:t>
            </w:r>
          </w:p>
        </w:tc>
      </w:tr>
    </w:tbl>
    <w:p>
      <w:r>
        <w:t>Test from server (and later from clients):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val="clear" w:color="auto" w:fill="F3F3F3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Courier New" w:hAnsi="Courier New"/>
                <w:sz w:val="19"/>
              </w:rPr>
              <w:t>curl -I http://www.lab.local</w:t>
            </w:r>
          </w:p>
        </w:tc>
      </w:tr>
    </w:tbl>
    <w:p>
      <w:r>
        <w:t>9.4 Enable HTTPS with a self-signed certificate (lab use):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val="clear" w:color="auto" w:fill="F3F3F3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Courier New" w:hAnsi="Courier New"/>
                <w:sz w:val="19"/>
              </w:rPr>
              <w:t>sudo a2enmod ssl</w:t>
              <w:br/>
              <w:t>sudo systemctl restart apache2</w:t>
              <w:br/>
              <w:br/>
              <w:t>sudo openssl req -x509 -nodes -days 365 -newkey rsa:2048   -keyout /etc/ssl/private/lab.key   -out /etc/ssl/certs/lab.crt</w:t>
              <w:br/>
              <w:t># When asked for Common Name (CN), enter: www.lab.local</w:t>
            </w:r>
          </w:p>
        </w:tc>
      </w:tr>
    </w:tbl>
    <w:p>
      <w:r>
        <w:t>Create SSL VirtualHost (port 443):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val="clear" w:color="auto" w:fill="F3F3F3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Courier New" w:hAnsi="Courier New"/>
                <w:sz w:val="19"/>
              </w:rPr>
              <w:t>sudo nano /etc/apache2/sites-available/lab-ssl.conf</w:t>
              <w:br/>
              <w:br/>
              <w:t>&lt;VirtualHost *:443&gt;</w:t>
              <w:br/>
              <w:t xml:space="preserve">    ServerName www.lab.local</w:t>
              <w:br/>
              <w:t xml:space="preserve">    DocumentRoot /var/www/lab</w:t>
              <w:br/>
              <w:br/>
              <w:t xml:space="preserve">    SSLEngine on</w:t>
              <w:br/>
              <w:t xml:space="preserve">    SSLCertificateFile /etc/ssl/certs/lab.crt</w:t>
              <w:br/>
              <w:t xml:space="preserve">    SSLCertificateKeyFile /etc/ssl/private/lab.key</w:t>
              <w:br/>
              <w:br/>
              <w:t xml:space="preserve">    ErrorLog ${APACHE_LOG_DIR}/lab_ssl_error.log</w:t>
              <w:br/>
              <w:t xml:space="preserve">    CustomLog ${APACHE_LOG_DIR}/lab_ssl_access.log combined</w:t>
              <w:br/>
              <w:t>&lt;/VirtualHost&gt;</w:t>
            </w:r>
          </w:p>
        </w:tc>
      </w:tr>
    </w:tbl>
    <w:p>
      <w:r>
        <w:t>Enable SSL site and reload: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val="clear" w:color="auto" w:fill="F3F3F3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Courier New" w:hAnsi="Courier New"/>
                <w:sz w:val="19"/>
              </w:rPr>
              <w:t>sudo a2ensite lab-ssl.conf</w:t>
              <w:br/>
              <w:t>sudo systemctl reload apache2</w:t>
            </w:r>
          </w:p>
        </w:tc>
      </w:tr>
    </w:tbl>
    <w:p>
      <w:r>
        <w:t>Optional: redirect HTTP to HTTPS: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val="clear" w:color="auto" w:fill="F3F3F3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Courier New" w:hAnsi="Courier New"/>
                <w:sz w:val="19"/>
              </w:rPr>
              <w:t>sudo a2enmod rewrite</w:t>
              <w:br/>
              <w:t>sudo nano /etc/apache2/sites-available/lab.conf</w:t>
              <w:br/>
              <w:t># Add inside &lt;VirtualHost *:80&gt;:</w:t>
              <w:br/>
              <w:t># Redirect permanent / https://www.lab.local/</w:t>
              <w:br/>
              <w:br/>
              <w:t>sudo systemctl reload apache2</w:t>
            </w:r>
          </w:p>
        </w:tc>
      </w:tr>
    </w:tbl>
    <w:p>
      <w:r>
        <w:t>Test HTTPS (ignore cert warning in lab):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val="clear" w:color="auto" w:fill="F3F3F3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Courier New" w:hAnsi="Courier New"/>
                <w:sz w:val="19"/>
              </w:rPr>
              <w:t>curl -kI https://www.lab.local</w:t>
            </w:r>
          </w:p>
        </w:tc>
      </w:tr>
    </w:tbl>
    <w:p>
      <w:pPr>
        <w:pStyle w:val="Heading1"/>
      </w:pPr>
      <w:r>
        <w:t>10. Squid Proxy (policy + caching)</w:t>
      </w:r>
    </w:p>
    <w:p>
      <w:r>
        <w:t>10.1 Install Squid: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val="clear" w:color="auto" w:fill="F3F3F3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Courier New" w:hAnsi="Courier New"/>
                <w:sz w:val="19"/>
              </w:rPr>
              <w:t>sudo apt install squid -y</w:t>
              <w:br/>
              <w:t>sudo systemctl enable squid</w:t>
            </w:r>
          </w:p>
        </w:tc>
      </w:tr>
    </w:tbl>
    <w:p>
      <w:r>
        <w:t>10.2 Configure Squid (basic policy example):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val="clear" w:color="auto" w:fill="F3F3F3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Courier New" w:hAnsi="Courier New"/>
                <w:sz w:val="19"/>
              </w:rPr>
              <w:t>sudo nano /etc/squid/squid.conf</w:t>
              <w:br/>
              <w:br/>
              <w:t>http_port 3128</w:t>
              <w:br/>
              <w:br/>
              <w:t>acl localnets src 10.10.10.0/24 10.10.20.0/24</w:t>
              <w:br/>
              <w:t>acl Safe_ports port 80 443</w:t>
              <w:br/>
              <w:t>acl CONNECT method CONNECT</w:t>
              <w:br/>
              <w:br/>
              <w:t>acl blocked_sites dstdomain "/etc/squid/blocked.txt"</w:t>
              <w:br/>
              <w:t>acl office_hours time MTWHF 08:00-17:00</w:t>
              <w:br/>
              <w:br/>
              <w:t>http_access deny !Safe_ports</w:t>
              <w:br/>
              <w:t>http_access deny CONNECT !Safe_ports</w:t>
              <w:br/>
              <w:br/>
              <w:t>http_access deny blocked_sites office_hours</w:t>
              <w:br/>
              <w:t>http_access allow localnets</w:t>
              <w:br/>
              <w:t>http_access deny all</w:t>
            </w:r>
          </w:p>
        </w:tc>
      </w:tr>
    </w:tbl>
    <w:p>
      <w:r>
        <w:t>Create a blocked domains list and restart Squid: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val="clear" w:color="auto" w:fill="F3F3F3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Courier New" w:hAnsi="Courier New"/>
                <w:sz w:val="19"/>
              </w:rPr>
              <w:t>echo ".facebook.com" | sudo tee /etc/squid/blocked.txt</w:t>
              <w:br/>
              <w:t>echo ".youtube.com" | sudo tee -a /etc/squid/blocked.txt</w:t>
              <w:br/>
              <w:br/>
              <w:t>sudo squid -k parse</w:t>
              <w:br/>
              <w:t>sudo systemctl restart squid</w:t>
              <w:br/>
              <w:t>sudo systemctl status squid --no-pager</w:t>
            </w:r>
          </w:p>
        </w:tc>
      </w:tr>
    </w:tbl>
    <w:p>
      <w:r>
        <w:t>Client proxy settings:</w:t>
      </w:r>
    </w:p>
    <w:p>
      <w:pPr>
        <w:pStyle w:val="ListBullet"/>
      </w:pPr>
      <w:r>
        <w:t>Proxy IP: 10.10.99.10</w:t>
      </w:r>
    </w:p>
    <w:p>
      <w:pPr>
        <w:pStyle w:val="ListBullet"/>
      </w:pPr>
      <w:r>
        <w:t>Port: 3128</w:t>
      </w:r>
    </w:p>
    <w:p>
      <w:pPr>
        <w:pStyle w:val="ListBullet"/>
      </w:pPr>
      <w:r>
        <w:t>Test browsing and check /var/log/squid/access.log on the server.</w:t>
      </w:r>
    </w:p>
    <w:p>
      <w:pPr>
        <w:pStyle w:val="Heading1"/>
      </w:pPr>
      <w:r>
        <w:t>11. Firewall (UFW on Ubuntu Server)</w:t>
      </w:r>
    </w:p>
    <w:p>
      <w:r>
        <w:t>Configure firewall after services are installed so you avoid blocking setup steps.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val="clear" w:color="auto" w:fill="F3F3F3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Courier New" w:hAnsi="Courier New"/>
                <w:sz w:val="19"/>
              </w:rPr>
              <w:t>sudo ufw default deny incoming</w:t>
              <w:br/>
              <w:t>sudo ufw default allow outgoing</w:t>
              <w:br/>
              <w:br/>
              <w:t># SSH (admin) from internal networks</w:t>
              <w:br/>
              <w:t>sudo ufw allow from 10.10.0.0/16 to any port 22 proto tcp</w:t>
              <w:br/>
              <w:br/>
              <w:t># DHCP</w:t>
              <w:br/>
              <w:t>sudo ufw allow 67/udp</w:t>
              <w:br/>
              <w:br/>
              <w:t># DNS</w:t>
              <w:br/>
              <w:t>sudo ufw allow 53</w:t>
              <w:br/>
              <w:t>sudo ufw allow 53/tcp</w:t>
              <w:br/>
              <w:t>sudo ufw allow 53/udp</w:t>
              <w:br/>
              <w:br/>
              <w:t># Web</w:t>
              <w:br/>
              <w:t>sudo ufw allow 80/tcp</w:t>
              <w:br/>
              <w:t>sudo ufw allow 443/tcp</w:t>
              <w:br/>
              <w:br/>
              <w:t># Squid</w:t>
              <w:br/>
              <w:t>sudo ufw allow 3128/tcp</w:t>
              <w:br/>
              <w:br/>
              <w:t>sudo ufw enable</w:t>
              <w:br/>
              <w:t>sudo ufw status verbose</w:t>
            </w:r>
          </w:p>
        </w:tc>
      </w:tr>
    </w:tbl>
    <w:p>
      <w:pPr>
        <w:pStyle w:val="Heading1"/>
      </w:pPr>
      <w:r>
        <w:t>12. Final End-to-End Testing Checklist</w:t>
      </w:r>
    </w:p>
    <w:p>
      <w:r>
        <w:t>Run these in order. Do not skip - each step proves one layer works.</w:t>
      </w:r>
    </w:p>
    <w:p>
      <w:pPr>
        <w:pStyle w:val="ListNumber"/>
      </w:pPr>
      <w:r>
        <w:t>Switch: show vlan brief and show interfaces trunk (confirm VLANs and trunk).</w:t>
      </w:r>
    </w:p>
    <w:p>
      <w:pPr>
        <w:pStyle w:val="ListNumber"/>
      </w:pPr>
      <w:r>
        <w:t>Router: show ip interface brief (confirm subinterfaces are up).</w:t>
      </w:r>
    </w:p>
    <w:p>
      <w:pPr>
        <w:pStyle w:val="ListNumber"/>
      </w:pPr>
      <w:r>
        <w:t>Clients: obtain DHCP address (correct subnet, gateway, DNS).</w:t>
      </w:r>
    </w:p>
    <w:p>
      <w:pPr>
        <w:pStyle w:val="ListNumber"/>
      </w:pPr>
      <w:r>
        <w:t>From clients: ping gateway (10.10.10.254 or 10.10.20.254).</w:t>
      </w:r>
    </w:p>
    <w:p>
      <w:pPr>
        <w:pStyle w:val="ListNumber"/>
      </w:pPr>
      <w:r>
        <w:t>From clients: ping server (10.10.99.10).</w:t>
      </w:r>
    </w:p>
    <w:p>
      <w:pPr>
        <w:pStyle w:val="ListNumber"/>
      </w:pPr>
      <w:r>
        <w:t>From clients: nslookup www.lab.local (must return 10.10.99.10).</w:t>
      </w:r>
    </w:p>
    <w:p>
      <w:pPr>
        <w:pStyle w:val="ListNumber"/>
      </w:pPr>
      <w:r>
        <w:t>From clients: open http://www.lab.local (should show the test page).</w:t>
      </w:r>
    </w:p>
    <w:p>
      <w:pPr>
        <w:pStyle w:val="ListNumber"/>
      </w:pPr>
      <w:r>
        <w:t>From clients: open https://www.lab.local (accept warning if self-signed).</w:t>
      </w:r>
    </w:p>
    <w:p>
      <w:pPr>
        <w:pStyle w:val="ListNumber"/>
      </w:pPr>
      <w:r>
        <w:t>Proxy: set browser proxy to 10.10.99.10:3128 and test allowed/blocked sites.</w:t>
      </w:r>
    </w:p>
    <w:p>
      <w:pPr>
        <w:pStyle w:val="ListNumber"/>
      </w:pPr>
      <w:r>
        <w:t>Firewall: confirm ufw status and that services remain reachable.</w:t>
      </w:r>
    </w:p>
    <w:p>
      <w:pPr>
        <w:pStyle w:val="Heading1"/>
      </w:pPr>
      <w:r>
        <w:t>13. Troubleshooting Quick Reference (Most Common Issues)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</w:tcPr>
          <w:p>
            <w:r>
              <w:t>Symptom</w:t>
            </w:r>
          </w:p>
        </w:tc>
        <w:tc>
          <w:tcPr>
            <w:tcW w:type="dxa" w:w="3120"/>
          </w:tcPr>
          <w:p>
            <w:r>
              <w:t>Most likely cause</w:t>
            </w:r>
          </w:p>
        </w:tc>
        <w:tc>
          <w:tcPr>
            <w:tcW w:type="dxa" w:w="3120"/>
          </w:tcPr>
          <w:p>
            <w:r>
              <w:t>Fix / command</w:t>
            </w:r>
          </w:p>
        </w:tc>
      </w:tr>
      <w:tr>
        <w:trPr>
          <w:cantSplit/>
        </w:trPr>
        <w:tc>
          <w:tcPr>
            <w:tcW w:type="dxa" w:w="3120"/>
          </w:tcPr>
          <w:p>
            <w:r>
              <w:t>Clients do not get DHCP IP</w:t>
            </w:r>
          </w:p>
        </w:tc>
        <w:tc>
          <w:tcPr>
            <w:tcW w:type="dxa" w:w="3120"/>
          </w:tcPr>
          <w:p>
            <w:r>
              <w:t>Missing ip helper-address or VLAN/trunk mismatch</w:t>
            </w:r>
          </w:p>
        </w:tc>
        <w:tc>
          <w:tcPr>
            <w:tcW w:type="dxa" w:w="3120"/>
          </w:tcPr>
          <w:p>
            <w:r>
              <w:t>Router: verify ip helper-address on g0/0.10 and g0/0.20; Switch: show interfaces trunk; Server: systemctl status isc-dhcp-server</w:t>
            </w:r>
          </w:p>
        </w:tc>
      </w:tr>
      <w:tr>
        <w:trPr>
          <w:cantSplit/>
        </w:trPr>
        <w:tc>
          <w:tcPr>
            <w:tcW w:type="dxa" w:w="3120"/>
          </w:tcPr>
          <w:p>
            <w:r>
              <w:t>DNS fails (SERVFAIL) or no zone answers</w:t>
            </w:r>
          </w:p>
        </w:tc>
        <w:tc>
          <w:tcPr>
            <w:tcW w:type="dxa" w:w="3120"/>
          </w:tcPr>
          <w:p>
            <w:r>
              <w:t>Zone file syntax/serial issue or bind not restarted, firewall blocking 53</w:t>
            </w:r>
          </w:p>
        </w:tc>
        <w:tc>
          <w:tcPr>
            <w:tcW w:type="dxa" w:w="3120"/>
          </w:tcPr>
          <w:p>
            <w:r>
              <w:t>named-checkconf; named-checkzone; systemctl restart bind9; ufw allow 53</w:t>
            </w:r>
          </w:p>
        </w:tc>
      </w:tr>
      <w:tr>
        <w:trPr>
          <w:cantSplit/>
        </w:trPr>
        <w:tc>
          <w:tcPr>
            <w:tcW w:type="dxa" w:w="3120"/>
          </w:tcPr>
          <w:p>
            <w:r>
              <w:t>Web works on server but not from clients</w:t>
            </w:r>
          </w:p>
        </w:tc>
        <w:tc>
          <w:tcPr>
            <w:tcW w:type="dxa" w:w="3120"/>
          </w:tcPr>
          <w:p>
            <w:r>
              <w:t>Firewall blocking 80/443 or routing/DNS wrong</w:t>
            </w:r>
          </w:p>
        </w:tc>
        <w:tc>
          <w:tcPr>
            <w:tcW w:type="dxa" w:w="3120"/>
          </w:tcPr>
          <w:p>
            <w:r>
              <w:t>From client: ping 10.10.99.10; curl http://10.10.99.10; ufw allow 80/443</w:t>
            </w:r>
          </w:p>
        </w:tc>
      </w:tr>
      <w:tr>
        <w:trPr>
          <w:cantSplit/>
        </w:trPr>
        <w:tc>
          <w:tcPr>
            <w:tcW w:type="dxa" w:w="3120"/>
          </w:tcPr>
          <w:p>
            <w:r>
              <w:t>HTTPS name mismatch warning</w:t>
            </w:r>
          </w:p>
        </w:tc>
        <w:tc>
          <w:tcPr>
            <w:tcW w:type="dxa" w:w="3120"/>
          </w:tcPr>
          <w:p>
            <w:r>
              <w:t>Certificate CN not www.lab.local</w:t>
            </w:r>
          </w:p>
        </w:tc>
        <w:tc>
          <w:tcPr>
            <w:tcW w:type="dxa" w:w="3120"/>
          </w:tcPr>
          <w:p>
            <w:r>
              <w:t>Re-create cert with CN=www.lab.local and reload Apache</w:t>
            </w:r>
          </w:p>
        </w:tc>
      </w:tr>
      <w:tr>
        <w:trPr>
          <w:cantSplit/>
        </w:trPr>
        <w:tc>
          <w:tcPr>
            <w:tcW w:type="dxa" w:w="3120"/>
          </w:tcPr>
          <w:p>
            <w:r>
              <w:t>Proxy not working</w:t>
            </w:r>
          </w:p>
        </w:tc>
        <w:tc>
          <w:tcPr>
            <w:tcW w:type="dxa" w:w="3120"/>
          </w:tcPr>
          <w:p>
            <w:r>
              <w:t>Squid ACL order or firewall blocking 3128</w:t>
            </w:r>
          </w:p>
        </w:tc>
        <w:tc>
          <w:tcPr>
            <w:tcW w:type="dxa" w:w="3120"/>
          </w:tcPr>
          <w:p>
            <w:r>
              <w:t>squid -k parse; check http_access order; ufw allow 3128; tail -f /var/log/squid/access.log</w:t>
            </w:r>
          </w:p>
        </w:tc>
      </w:tr>
    </w:tbl>
    <w:p/>
    <w:p>
      <w:r>
        <w:t>End of guide.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