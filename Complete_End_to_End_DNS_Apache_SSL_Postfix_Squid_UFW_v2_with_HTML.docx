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End-to-End Lab Guide</w:t>
      </w:r>
    </w:p>
    <w:p>
      <w:pPr>
        <w:pStyle w:val="Normal"/>
        <w:jc w:val="center"/>
        <w:rPr/>
      </w:pPr>
      <w:r>
        <w:rPr/>
        <w:t>VLANs -&gt; Routing -&gt; DHCP -&gt; DNS -&gt; Apache (HTTP/HTTPS) -&gt; Postfix (Local Delivery) -&gt; Squid Proxy -&gt; UFW Firewall</w:t>
        <w:br/>
        <w:t>(Exam-ready, step-by-step, with expected results and troubleshooting)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What you are building and why the order matters</w:t>
      </w:r>
    </w:p>
    <w:p>
      <w:pPr>
        <w:pStyle w:val="Normal"/>
        <w:rPr/>
      </w:pPr>
      <w:r>
        <w:rPr/>
        <w:t>This guide builds a complete small-organization network and server stack. Each part depends on earlier parts, so we follow the safest, most exam-friendly order:</w:t>
      </w:r>
    </w:p>
    <w:p>
      <w:pPr>
        <w:pStyle w:val="ListNumber"/>
        <w:numPr>
          <w:ilvl w:val="0"/>
          <w:numId w:val="4"/>
        </w:numPr>
        <w:rPr/>
      </w:pPr>
      <w:r>
        <w:rPr/>
        <w:t>Environment and addressing plan (so every device knows where it is).</w:t>
      </w:r>
    </w:p>
    <w:p>
      <w:pPr>
        <w:pStyle w:val="ListNumber"/>
        <w:numPr>
          <w:ilvl w:val="0"/>
          <w:numId w:val="4"/>
        </w:numPr>
        <w:rPr/>
      </w:pPr>
      <w:r>
        <w:rPr/>
        <w:t>VLANs and trunking (so networks are logically separated).</w:t>
      </w:r>
    </w:p>
    <w:p>
      <w:pPr>
        <w:pStyle w:val="ListNumber"/>
        <w:numPr>
          <w:ilvl w:val="0"/>
          <w:numId w:val="4"/>
        </w:numPr>
        <w:rPr/>
      </w:pPr>
      <w:r>
        <w:rPr/>
        <w:t>Inter-VLAN routing (so VLANs can reach the server VLAN).</w:t>
      </w:r>
    </w:p>
    <w:p>
      <w:pPr>
        <w:pStyle w:val="ListNumber"/>
        <w:numPr>
          <w:ilvl w:val="0"/>
          <w:numId w:val="4"/>
        </w:numPr>
        <w:rPr/>
      </w:pPr>
      <w:r>
        <w:rPr/>
        <w:t>DHCP (so clients auto-get correct IP, gateway, and DNS).</w:t>
      </w:r>
    </w:p>
    <w:p>
      <w:pPr>
        <w:pStyle w:val="ListNumber"/>
        <w:numPr>
          <w:ilvl w:val="0"/>
          <w:numId w:val="4"/>
        </w:numPr>
        <w:rPr/>
      </w:pPr>
      <w:r>
        <w:rPr/>
        <w:t>DNS (so names like www.example.com resolve correctly).</w:t>
      </w:r>
    </w:p>
    <w:p>
      <w:pPr>
        <w:pStyle w:val="ListNumber"/>
        <w:numPr>
          <w:ilvl w:val="0"/>
          <w:numId w:val="4"/>
        </w:numPr>
        <w:rPr/>
      </w:pPr>
      <w:r>
        <w:rPr/>
        <w:t>Apache HTTP and two websites (name-based virtual hosting).</w:t>
      </w:r>
    </w:p>
    <w:p>
      <w:pPr>
        <w:pStyle w:val="ListNumber"/>
        <w:numPr>
          <w:ilvl w:val="0"/>
          <w:numId w:val="4"/>
        </w:numPr>
        <w:rPr/>
      </w:pPr>
      <w:r>
        <w:rPr/>
        <w:t>SSL/TLS: private key + CSR workflow, then certificate installation for HTTPS.</w:t>
      </w:r>
    </w:p>
    <w:p>
      <w:pPr>
        <w:pStyle w:val="ListNumber"/>
        <w:numPr>
          <w:ilvl w:val="0"/>
          <w:numId w:val="4"/>
        </w:numPr>
        <w:rPr/>
      </w:pPr>
      <w:r>
        <w:rPr/>
        <w:t>Postfix local delivery (send mail between local users, verify with logs).</w:t>
      </w:r>
    </w:p>
    <w:p>
      <w:pPr>
        <w:pStyle w:val="ListNumber"/>
        <w:numPr>
          <w:ilvl w:val="0"/>
          <w:numId w:val="4"/>
        </w:numPr>
        <w:rPr/>
      </w:pPr>
      <w:r>
        <w:rPr/>
        <w:t>Squid proxy (restricted to your internal networks, with ACLs and logging).</w:t>
      </w:r>
    </w:p>
    <w:p>
      <w:pPr>
        <w:pStyle w:val="ListNumber"/>
        <w:numPr>
          <w:ilvl w:val="0"/>
          <w:numId w:val="4"/>
        </w:numPr>
        <w:rPr/>
      </w:pPr>
      <w:r>
        <w:rPr/>
        <w:t>Firewall (UFW) last: lock down ports after everything works.</w:t>
      </w:r>
    </w:p>
    <w:p>
      <w:pPr>
        <w:pStyle w:val="Normal"/>
        <w:rPr/>
      </w:pPr>
      <w:r>
        <w:rPr/>
        <w:t>Tip: Always validate and test each layer before moving to the next. If you enable the firewall too early, you may block yourself and think services are broken.</w:t>
      </w:r>
    </w:p>
    <w:p>
      <w:pPr>
        <w:pStyle w:val="Heading1"/>
        <w:rPr/>
      </w:pPr>
      <w:r>
        <w:rPr/>
        <w:t>2. Target topology and IP plan (you can adapt)</w:t>
      </w:r>
    </w:p>
    <w:p>
      <w:pPr>
        <w:pStyle w:val="Normal"/>
        <w:rPr/>
      </w:pPr>
      <w:r>
        <w:rPr/>
        <w:t>Recommended lab topology (Packet Tracer + Ubuntu Server VM):</w:t>
      </w:r>
    </w:p>
    <w:p>
      <w:pPr>
        <w:pStyle w:val="ListBullet"/>
        <w:numPr>
          <w:ilvl w:val="0"/>
          <w:numId w:val="1"/>
        </w:numPr>
        <w:rPr/>
      </w:pPr>
      <w:r>
        <w:rPr/>
        <w:t>1 switch (Layer 2) with VLAN 10, 20, and 99 (servers).</w:t>
      </w:r>
    </w:p>
    <w:p>
      <w:pPr>
        <w:pStyle w:val="ListBullet"/>
        <w:numPr>
          <w:ilvl w:val="0"/>
          <w:numId w:val="1"/>
        </w:numPr>
        <w:rPr/>
      </w:pPr>
      <w:r>
        <w:rPr/>
        <w:t>1 router with router-on-a-stick subinterfaces for VLAN 10/20/99.</w:t>
      </w:r>
    </w:p>
    <w:p>
      <w:pPr>
        <w:pStyle w:val="ListBullet"/>
        <w:numPr>
          <w:ilvl w:val="0"/>
          <w:numId w:val="1"/>
        </w:numPr>
        <w:rPr/>
      </w:pPr>
      <w:r>
        <w:rPr/>
        <w:t>1 Ubuntu Server on VLAN 99 running DHCP, DNS, Apache, Postfix, Squid.</w:t>
      </w:r>
    </w:p>
    <w:p>
      <w:pPr>
        <w:pStyle w:val="ListBullet"/>
        <w:numPr>
          <w:ilvl w:val="0"/>
          <w:numId w:val="1"/>
        </w:numPr>
        <w:rPr/>
      </w:pPr>
      <w:r>
        <w:rPr/>
        <w:t>2 client PCs: one in VLAN 10 and one in VLAN 20.</w:t>
      </w:r>
    </w:p>
    <w:p>
      <w:pPr>
        <w:pStyle w:val="Normal"/>
        <w:rPr/>
      </w:pPr>
      <w:r>
        <w:rPr/>
        <w:t>Example VLANs and subnets (clean and easy to remember):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Purpose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VLAN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Subnet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Gateway (router)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Server IP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Users 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10.10.10.0/24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10.10.10.254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DHCP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Users 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20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10.10.20.0/24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10.10.20.254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DHCP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Servers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99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10.10.99.0/24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10.10.99.254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120"/>
              <w:jc w:val="start"/>
              <w:rPr/>
            </w:pPr>
            <w:r>
              <w:rPr/>
              <w:t>10.10.99.10 (static)</w:t>
            </w:r>
          </w:p>
        </w:tc>
      </w:tr>
    </w:tbl>
    <w:p>
      <w:pPr>
        <w:pStyle w:val="Normal"/>
        <w:rPr/>
      </w:pPr>
      <w:r>
        <w:rPr/>
        <w:t>If your Ubuntu VM uses a dual-NIC setup (example enp0s3 NAT + enp0s8 LAN like 192.168.1.12/24), use the LAN-facing IP for clients and services. NAT IP is usually not reachable from other machines without port forwarding.</w:t>
      </w:r>
    </w:p>
    <w:p>
      <w:pPr>
        <w:pStyle w:val="Heading1"/>
        <w:rPr/>
      </w:pPr>
      <w:r>
        <w:rPr/>
        <w:t>3. Step 1: Switch configuration (VLANs, access ports, trunk)</w:t>
      </w:r>
    </w:p>
    <w:p>
      <w:pPr>
        <w:pStyle w:val="Normal"/>
        <w:rPr/>
      </w:pPr>
      <w:r>
        <w:rPr/>
        <w:t>Goal: create VLANs and ensure the router link is a trunk carrying those VLANs.</w:t>
      </w:r>
    </w:p>
    <w:p>
      <w:pPr>
        <w:pStyle w:val="Heading2"/>
        <w:rPr/>
      </w:pPr>
      <w:r>
        <w:rPr/>
        <w:t>3.1 Create VLANs</w:t>
      </w:r>
    </w:p>
    <w:p>
      <w:pPr>
        <w:pStyle w:val="CodeBlock"/>
        <w:rPr/>
      </w:pPr>
      <w:r>
        <w:rPr/>
        <w:t>enable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vlan 10</w:t>
      </w:r>
    </w:p>
    <w:p>
      <w:pPr>
        <w:pStyle w:val="CodeBlock"/>
        <w:rPr/>
      </w:pPr>
      <w:r>
        <w:rPr/>
        <w:t xml:space="preserve"> </w:t>
      </w:r>
      <w:r>
        <w:rPr/>
        <w:t>name USERS_A</w:t>
      </w:r>
    </w:p>
    <w:p>
      <w:pPr>
        <w:pStyle w:val="CodeBlock"/>
        <w:rPr/>
      </w:pPr>
      <w:r>
        <w:rPr/>
        <w:t>vlan 20</w:t>
      </w:r>
    </w:p>
    <w:p>
      <w:pPr>
        <w:pStyle w:val="CodeBlock"/>
        <w:rPr/>
      </w:pPr>
      <w:r>
        <w:rPr/>
        <w:t xml:space="preserve"> </w:t>
      </w:r>
      <w:r>
        <w:rPr/>
        <w:t>name USERS_B</w:t>
      </w:r>
    </w:p>
    <w:p>
      <w:pPr>
        <w:pStyle w:val="CodeBlock"/>
        <w:rPr/>
      </w:pPr>
      <w:r>
        <w:rPr/>
        <w:t>vlan 99</w:t>
      </w:r>
    </w:p>
    <w:p>
      <w:pPr>
        <w:pStyle w:val="CodeBlock"/>
        <w:rPr/>
      </w:pPr>
      <w:r>
        <w:rPr/>
        <w:t xml:space="preserve"> </w:t>
      </w:r>
      <w:r>
        <w:rPr/>
        <w:t>name SERVERS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3.2 Assign access ports</w:t>
      </w:r>
    </w:p>
    <w:p>
      <w:pPr>
        <w:pStyle w:val="Normal"/>
        <w:rPr/>
      </w:pPr>
      <w:r>
        <w:rPr/>
        <w:t>Example: PC1 on Fa0/2 (VLAN10), PC2 on Fa0/3 (VLAN20), Ubuntu server on Fa0/10 (VLAN99).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fa0/2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10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fa0/3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20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fa0/10</w:t>
      </w:r>
    </w:p>
    <w:p>
      <w:pPr>
        <w:pStyle w:val="CodeBlock"/>
        <w:rPr/>
      </w:pPr>
      <w:r>
        <w:rPr/>
        <w:t xml:space="preserve"> </w:t>
      </w:r>
      <w:r>
        <w:rPr/>
        <w:t>switchport mode access</w:t>
      </w:r>
    </w:p>
    <w:p>
      <w:pPr>
        <w:pStyle w:val="CodeBlock"/>
        <w:rPr/>
      </w:pPr>
      <w:r>
        <w:rPr/>
        <w:t xml:space="preserve"> </w:t>
      </w:r>
      <w:r>
        <w:rPr/>
        <w:t>switchport access vlan 99</w:t>
      </w:r>
    </w:p>
    <w:p>
      <w:pPr>
        <w:pStyle w:val="CodeBlock"/>
        <w:rPr/>
      </w:pPr>
      <w:r>
        <w:rPr/>
        <w:t xml:space="preserve"> </w:t>
      </w:r>
      <w:r>
        <w:rPr/>
        <w:t>spanning-tree portfast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3.3 Configure trunk to router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fa0/1</w:t>
      </w:r>
    </w:p>
    <w:p>
      <w:pPr>
        <w:pStyle w:val="CodeBlock"/>
        <w:rPr/>
      </w:pPr>
      <w:r>
        <w:rPr/>
        <w:t xml:space="preserve"> </w:t>
      </w:r>
      <w:r>
        <w:rPr/>
        <w:t>switchport mode trunk</w:t>
      </w:r>
    </w:p>
    <w:p>
      <w:pPr>
        <w:pStyle w:val="CodeBlock"/>
        <w:rPr/>
      </w:pPr>
      <w:r>
        <w:rPr/>
        <w:t xml:space="preserve"> </w:t>
      </w:r>
      <w:r>
        <w:rPr/>
        <w:t>switchport trunk allowed vlan 10,20,99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3.4 Verification (expected output)</w:t>
      </w:r>
    </w:p>
    <w:p>
      <w:pPr>
        <w:pStyle w:val="CodeBlock"/>
        <w:rPr/>
      </w:pPr>
      <w:r>
        <w:rPr/>
        <w:t>show vlan brief</w:t>
      </w:r>
    </w:p>
    <w:p>
      <w:pPr>
        <w:pStyle w:val="CodeBlock"/>
        <w:rPr/>
      </w:pPr>
      <w:r>
        <w:rPr/>
        <w:t>show interfaces trunk</w:t>
      </w:r>
    </w:p>
    <w:p>
      <w:pPr>
        <w:pStyle w:val="ListBullet"/>
        <w:numPr>
          <w:ilvl w:val="0"/>
          <w:numId w:val="1"/>
        </w:numPr>
        <w:rPr/>
      </w:pPr>
      <w:r>
        <w:rPr/>
        <w:t>Expected: Fa0/2 in VLAN10, Fa0/3 in VLAN20, Fa0/10 in VLAN99.</w:t>
      </w:r>
    </w:p>
    <w:p>
      <w:pPr>
        <w:pStyle w:val="ListBullet"/>
        <w:numPr>
          <w:ilvl w:val="0"/>
          <w:numId w:val="1"/>
        </w:numPr>
        <w:rPr/>
      </w:pPr>
      <w:r>
        <w:rPr/>
        <w:t>Expected: Fa0/1 trunking and allowing VLAN 10, 20, 99.</w:t>
      </w:r>
    </w:p>
    <w:p>
      <w:pPr>
        <w:pStyle w:val="Heading2"/>
        <w:rPr/>
      </w:pPr>
      <w:r>
        <w:rPr/>
        <w:t>3.5 Troubleshooting</w:t>
      </w:r>
    </w:p>
    <w:p>
      <w:pPr>
        <w:pStyle w:val="ListBullet"/>
        <w:numPr>
          <w:ilvl w:val="0"/>
          <w:numId w:val="1"/>
        </w:numPr>
        <w:rPr/>
      </w:pPr>
      <w:r>
        <w:rPr/>
        <w:t>If a port stays in VLAN1: you forgot 'switchport access vlan X' or used the wrong interface.</w:t>
      </w:r>
    </w:p>
    <w:p>
      <w:pPr>
        <w:pStyle w:val="ListBullet"/>
        <w:numPr>
          <w:ilvl w:val="0"/>
          <w:numId w:val="1"/>
        </w:numPr>
        <w:rPr/>
      </w:pPr>
      <w:r>
        <w:rPr/>
        <w:t>If trunk shows none: both sides must support trunking and be set correctly. Recheck Fa0/1 and router interface.</w:t>
      </w:r>
    </w:p>
    <w:p>
      <w:pPr>
        <w:pStyle w:val="Heading1"/>
        <w:rPr/>
      </w:pPr>
      <w:r>
        <w:rPr/>
        <w:t>4. Step 2: Router-on-a-stick routing (inter-VLAN routing)</w:t>
      </w:r>
    </w:p>
    <w:p>
      <w:pPr>
        <w:pStyle w:val="Normal"/>
        <w:rPr/>
      </w:pPr>
      <w:r>
        <w:rPr/>
        <w:t>Goal: router provides default gateways for each VLAN using 802.1Q subinterfaces.</w:t>
      </w:r>
    </w:p>
    <w:p>
      <w:pPr>
        <w:pStyle w:val="Heading2"/>
        <w:rPr/>
      </w:pPr>
      <w:r>
        <w:rPr/>
        <w:t>4.1 Enable the physical interface</w:t>
      </w:r>
    </w:p>
    <w:p>
      <w:pPr>
        <w:pStyle w:val="CodeBlock"/>
        <w:rPr/>
      </w:pPr>
      <w:r>
        <w:rPr/>
        <w:t>enable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</w:t>
      </w:r>
    </w:p>
    <w:p>
      <w:pPr>
        <w:pStyle w:val="CodeBlock"/>
        <w:rPr/>
      </w:pPr>
      <w:r>
        <w:rPr/>
        <w:t xml:space="preserve"> </w:t>
      </w:r>
      <w:r>
        <w:rPr/>
        <w:t>no shutdown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4.2 Create subinterfaces (gateways)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g0/0.10</w:t>
      </w:r>
    </w:p>
    <w:p>
      <w:pPr>
        <w:pStyle w:val="CodeBlock"/>
        <w:rPr/>
      </w:pPr>
      <w:r>
        <w:rPr/>
        <w:t xml:space="preserve"> </w:t>
      </w:r>
      <w:r>
        <w:rPr/>
        <w:t>encapsulation dot1Q 10</w:t>
      </w:r>
    </w:p>
    <w:p>
      <w:pPr>
        <w:pStyle w:val="CodeBlock"/>
        <w:rPr/>
      </w:pPr>
      <w:r>
        <w:rPr/>
        <w:t xml:space="preserve"> </w:t>
      </w:r>
      <w:r>
        <w:rPr/>
        <w:t>ip address 10.10.10.254 255.255.255.0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g0/0.20</w:t>
      </w:r>
    </w:p>
    <w:p>
      <w:pPr>
        <w:pStyle w:val="CodeBlock"/>
        <w:rPr/>
      </w:pPr>
      <w:r>
        <w:rPr/>
        <w:t xml:space="preserve"> </w:t>
      </w:r>
      <w:r>
        <w:rPr/>
        <w:t>encapsulation dot1Q 20</w:t>
      </w:r>
    </w:p>
    <w:p>
      <w:pPr>
        <w:pStyle w:val="CodeBlock"/>
        <w:rPr/>
      </w:pPr>
      <w:r>
        <w:rPr/>
        <w:t xml:space="preserve"> </w:t>
      </w:r>
      <w:r>
        <w:rPr/>
        <w:t>ip address 10.10.20.254 255.255.255.0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g0/0.99</w:t>
      </w:r>
    </w:p>
    <w:p>
      <w:pPr>
        <w:pStyle w:val="CodeBlock"/>
        <w:rPr/>
      </w:pPr>
      <w:r>
        <w:rPr/>
        <w:t xml:space="preserve"> </w:t>
      </w:r>
      <w:r>
        <w:rPr/>
        <w:t>encapsulation dot1Q 99</w:t>
      </w:r>
    </w:p>
    <w:p>
      <w:pPr>
        <w:pStyle w:val="CodeBlock"/>
        <w:rPr/>
      </w:pPr>
      <w:r>
        <w:rPr/>
        <w:t xml:space="preserve"> </w:t>
      </w:r>
      <w:r>
        <w:rPr/>
        <w:t>ip address 10.10.99.254 255.255.255.0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Heading2"/>
        <w:rPr/>
      </w:pPr>
      <w:r>
        <w:rPr/>
        <w:t>4.3 Verification</w:t>
      </w:r>
    </w:p>
    <w:p>
      <w:pPr>
        <w:pStyle w:val="CodeBlock"/>
        <w:rPr/>
      </w:pPr>
      <w:r>
        <w:rPr/>
        <w:t>show ip interface brief</w:t>
      </w:r>
    </w:p>
    <w:p>
      <w:pPr>
        <w:pStyle w:val="CodeBlock"/>
        <w:rPr/>
      </w:pPr>
      <w:r>
        <w:rPr/>
        <w:t>show running-config interface g0/0.10</w:t>
      </w:r>
    </w:p>
    <w:p>
      <w:pPr>
        <w:pStyle w:val="CodeBlock"/>
        <w:rPr/>
      </w:pPr>
      <w:r>
        <w:rPr/>
        <w:t>show running-config interface g0/0.20</w:t>
      </w:r>
    </w:p>
    <w:p>
      <w:pPr>
        <w:pStyle w:val="CodeBlock"/>
        <w:rPr/>
      </w:pPr>
      <w:r>
        <w:rPr/>
        <w:t>show running-config interface g0/0.99</w:t>
      </w:r>
    </w:p>
    <w:p>
      <w:pPr>
        <w:pStyle w:val="ListBullet"/>
        <w:numPr>
          <w:ilvl w:val="0"/>
          <w:numId w:val="1"/>
        </w:numPr>
        <w:rPr/>
      </w:pPr>
      <w:r>
        <w:rPr/>
        <w:t>Expected: subinterfaces up/up with correct IPs.</w:t>
      </w:r>
    </w:p>
    <w:p>
      <w:pPr>
        <w:pStyle w:val="ListBullet"/>
        <w:numPr>
          <w:ilvl w:val="0"/>
          <w:numId w:val="1"/>
        </w:numPr>
        <w:rPr/>
      </w:pPr>
      <w:r>
        <w:rPr/>
        <w:t>Expected: PCs will use 10.10.10.254 or 10.10.20.254 as their default gateway.</w:t>
      </w:r>
    </w:p>
    <w:p>
      <w:pPr>
        <w:pStyle w:val="Heading2"/>
        <w:rPr/>
      </w:pPr>
      <w:r>
        <w:rPr/>
        <w:t>4.4 Troubleshooting</w:t>
      </w:r>
    </w:p>
    <w:p>
      <w:pPr>
        <w:pStyle w:val="ListBullet"/>
        <w:numPr>
          <w:ilvl w:val="0"/>
          <w:numId w:val="1"/>
        </w:numPr>
        <w:rPr/>
      </w:pPr>
      <w:r>
        <w:rPr/>
        <w:t>If subinterfaces are down: check the switch trunk VLAN allow list and that the router physical interface is up (no shutdown).</w:t>
      </w:r>
    </w:p>
    <w:p>
      <w:pPr>
        <w:pStyle w:val="ListBullet"/>
        <w:numPr>
          <w:ilvl w:val="0"/>
          <w:numId w:val="1"/>
        </w:numPr>
        <w:rPr/>
      </w:pPr>
      <w:r>
        <w:rPr/>
        <w:t>If clients cannot ping gateways: check VLAN assignment on access ports and trunk configuration.</w:t>
      </w:r>
    </w:p>
    <w:p>
      <w:pPr>
        <w:pStyle w:val="Heading1"/>
        <w:rPr/>
      </w:pPr>
      <w:r>
        <w:rPr/>
        <w:t>5. Step 3: DHCP server (isc-dhcp-server) with relay</w:t>
      </w:r>
    </w:p>
    <w:p>
      <w:pPr>
        <w:pStyle w:val="Normal"/>
        <w:rPr/>
      </w:pPr>
      <w:r>
        <w:rPr/>
        <w:t>Goal: clients in VLAN10 and VLAN20 automatically receive IP, gateway, and DNS settings. Because DHCP broadcasts do not cross routers, we use ip helper-address (DHCP relay) on the router.</w:t>
      </w:r>
    </w:p>
    <w:p>
      <w:pPr>
        <w:pStyle w:val="Heading2"/>
        <w:rPr/>
      </w:pPr>
      <w:r>
        <w:rPr/>
        <w:t>5.1 Configure DHCP relay on router (required)</w:t>
      </w:r>
    </w:p>
    <w:p>
      <w:pPr>
        <w:pStyle w:val="CodeBlock"/>
        <w:rPr/>
      </w:pPr>
      <w:r>
        <w:rPr/>
        <w:t>configure terminal</w:t>
      </w:r>
    </w:p>
    <w:p>
      <w:pPr>
        <w:pStyle w:val="CodeBlock"/>
        <w:rPr/>
      </w:pPr>
      <w:r>
        <w:rPr/>
        <w:t>interface g0/0.10</w:t>
      </w:r>
    </w:p>
    <w:p>
      <w:pPr>
        <w:pStyle w:val="CodeBlock"/>
        <w:rPr/>
      </w:pPr>
      <w:r>
        <w:rPr/>
        <w:t xml:space="preserve"> </w:t>
      </w:r>
      <w:r>
        <w:rPr/>
        <w:t>ip helper-address 10.10.99.10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interface g0/0.20</w:t>
      </w:r>
    </w:p>
    <w:p>
      <w:pPr>
        <w:pStyle w:val="CodeBlock"/>
        <w:rPr/>
      </w:pPr>
      <w:r>
        <w:rPr/>
        <w:t xml:space="preserve"> </w:t>
      </w:r>
      <w:r>
        <w:rPr/>
        <w:t>ip helper-address 10.10.99.10</w:t>
      </w:r>
    </w:p>
    <w:p>
      <w:pPr>
        <w:pStyle w:val="CodeBlock"/>
        <w:rPr/>
      </w:pPr>
      <w:r>
        <w:rPr/>
        <w:t>exit</w:t>
      </w:r>
    </w:p>
    <w:p>
      <w:pPr>
        <w:pStyle w:val="CodeBlock"/>
        <w:rPr/>
      </w:pPr>
      <w:r>
        <w:rPr/>
        <w:t>end</w:t>
      </w:r>
    </w:p>
    <w:p>
      <w:pPr>
        <w:pStyle w:val="CodeBlock"/>
        <w:rPr/>
      </w:pPr>
      <w:r>
        <w:rPr/>
        <w:t>write memory</w:t>
      </w:r>
    </w:p>
    <w:p>
      <w:pPr>
        <w:pStyle w:val="Normal"/>
        <w:rPr/>
      </w:pPr>
      <w:r>
        <w:rPr/>
        <w:t>Expected: VLAN10 and VLAN20 clients can get DHCP leases from the server at 10.10.99.10.</w:t>
      </w:r>
    </w:p>
    <w:p>
      <w:pPr>
        <w:pStyle w:val="Heading2"/>
        <w:rPr/>
      </w:pPr>
      <w:r>
        <w:rPr/>
        <w:t>5.2 Ubuntu server: set static IP (servers VLAN)</w:t>
      </w:r>
    </w:p>
    <w:p>
      <w:pPr>
        <w:pStyle w:val="Normal"/>
        <w:rPr/>
      </w:pPr>
      <w:r>
        <w:rPr/>
        <w:t>On Ubuntu, set a static address. Replace interface name as needed (example ens33 or enp0s8).</w:t>
      </w:r>
    </w:p>
    <w:p>
      <w:pPr>
        <w:pStyle w:val="CodeBlock"/>
        <w:rPr/>
      </w:pPr>
      <w:r>
        <w:rPr/>
        <w:t>ip a</w:t>
      </w:r>
    </w:p>
    <w:p>
      <w:pPr>
        <w:pStyle w:val="CodeBlock"/>
        <w:rPr/>
      </w:pPr>
      <w:r>
        <w:rPr/>
        <w:t>sudo nano /etc/netplan/01-netcfg.yaml</w:t>
      </w:r>
    </w:p>
    <w:p>
      <w:pPr>
        <w:pStyle w:val="CodeBlock"/>
        <w:rPr/>
      </w:pPr>
      <w:r>
        <w:rPr/>
        <w:t># Example:</w:t>
      </w:r>
    </w:p>
    <w:p>
      <w:pPr>
        <w:pStyle w:val="CodeBlock"/>
        <w:rPr/>
      </w:pPr>
      <w:r>
        <w:rPr/>
        <w:t># network:</w:t>
      </w:r>
    </w:p>
    <w:p>
      <w:pPr>
        <w:pStyle w:val="CodeBlock"/>
        <w:rPr/>
      </w:pPr>
      <w:r>
        <w:rPr/>
        <w:t>#   version: 2</w:t>
      </w:r>
    </w:p>
    <w:p>
      <w:pPr>
        <w:pStyle w:val="CodeBlock"/>
        <w:rPr/>
      </w:pPr>
      <w:r>
        <w:rPr/>
        <w:t>#   renderer: networkd</w:t>
      </w:r>
    </w:p>
    <w:p>
      <w:pPr>
        <w:pStyle w:val="CodeBlock"/>
        <w:rPr/>
      </w:pPr>
      <w:r>
        <w:rPr/>
        <w:t>#   ethernets:</w:t>
      </w:r>
    </w:p>
    <w:p>
      <w:pPr>
        <w:pStyle w:val="CodeBlock"/>
        <w:rPr/>
      </w:pPr>
      <w:r>
        <w:rPr/>
        <w:t>#     ens33:</w:t>
      </w:r>
    </w:p>
    <w:p>
      <w:pPr>
        <w:pStyle w:val="CodeBlock"/>
        <w:rPr/>
      </w:pPr>
      <w:r>
        <w:rPr/>
        <w:t>#       dhcp4: no</w:t>
      </w:r>
    </w:p>
    <w:p>
      <w:pPr>
        <w:pStyle w:val="CodeBlock"/>
        <w:rPr/>
      </w:pPr>
      <w:r>
        <w:rPr/>
        <w:t>#       addresses: [10.10.99.10/24]</w:t>
      </w:r>
    </w:p>
    <w:p>
      <w:pPr>
        <w:pStyle w:val="CodeBlock"/>
        <w:rPr/>
      </w:pPr>
      <w:r>
        <w:rPr/>
        <w:t>#       gateway4: 10.10.99.254</w:t>
      </w:r>
    </w:p>
    <w:p>
      <w:pPr>
        <w:pStyle w:val="CodeBlock"/>
        <w:rPr/>
      </w:pPr>
      <w:r>
        <w:rPr/>
        <w:t>#       nameservers:</w:t>
      </w:r>
    </w:p>
    <w:p>
      <w:pPr>
        <w:pStyle w:val="CodeBlock"/>
        <w:rPr/>
      </w:pPr>
      <w:r>
        <w:rPr/>
        <w:t>#         addresses: [127.0.0.1, 8.8.8.8]</w:t>
      </w:r>
    </w:p>
    <w:p>
      <w:pPr>
        <w:pStyle w:val="CodeBlock"/>
        <w:rPr/>
      </w:pPr>
      <w:r>
        <w:rPr/>
        <w:t>sudo netplan apply</w:t>
      </w:r>
    </w:p>
    <w:p>
      <w:pPr>
        <w:pStyle w:val="CodeBlock"/>
        <w:rPr/>
      </w:pPr>
      <w:r>
        <w:rPr/>
        <w:t>ip a</w:t>
      </w:r>
    </w:p>
    <w:p>
      <w:pPr>
        <w:pStyle w:val="CodeBlock"/>
        <w:rPr/>
      </w:pPr>
      <w:r>
        <w:rPr/>
        <w:t>ip r</w:t>
      </w:r>
    </w:p>
    <w:p>
      <w:pPr>
        <w:pStyle w:val="CodeBlock"/>
        <w:rPr/>
      </w:pPr>
      <w:r>
        <w:rPr/>
        <w:t>ping -c 3 10.10.99.254</w:t>
      </w:r>
    </w:p>
    <w:p>
      <w:pPr>
        <w:pStyle w:val="ListBullet"/>
        <w:numPr>
          <w:ilvl w:val="0"/>
          <w:numId w:val="1"/>
        </w:numPr>
        <w:rPr/>
      </w:pPr>
      <w:r>
        <w:rPr/>
        <w:t>Expected: the server can ping the router gateway.</w:t>
      </w:r>
    </w:p>
    <w:p>
      <w:pPr>
        <w:pStyle w:val="ListBullet"/>
        <w:numPr>
          <w:ilvl w:val="0"/>
          <w:numId w:val="1"/>
        </w:numPr>
        <w:rPr/>
      </w:pPr>
      <w:r>
        <w:rPr/>
        <w:t>Expected: ip r shows default route via 10.10.99.254.</w:t>
      </w:r>
    </w:p>
    <w:p>
      <w:pPr>
        <w:pStyle w:val="Heading2"/>
        <w:rPr/>
      </w:pPr>
      <w:r>
        <w:rPr/>
        <w:t>5.3 Install and configure DHCP server</w:t>
      </w:r>
    </w:p>
    <w:p>
      <w:pPr>
        <w:pStyle w:val="CodeBlock"/>
        <w:rPr/>
      </w:pPr>
      <w:r>
        <w:rPr/>
        <w:t>sudo apt update</w:t>
      </w:r>
    </w:p>
    <w:p>
      <w:pPr>
        <w:pStyle w:val="CodeBlock"/>
        <w:rPr/>
      </w:pPr>
      <w:r>
        <w:rPr/>
        <w:t>sudo apt install -y isc-dhcp-server</w:t>
      </w:r>
    </w:p>
    <w:p>
      <w:pPr>
        <w:pStyle w:val="Normal"/>
        <w:rPr/>
      </w:pPr>
      <w:r>
        <w:rPr/>
        <w:t>Bind DHCP to the correct interface:</w:t>
      </w:r>
    </w:p>
    <w:p>
      <w:pPr>
        <w:pStyle w:val="CodeBlock"/>
        <w:rPr/>
      </w:pPr>
      <w:r>
        <w:rPr/>
        <w:t>sudo nano /etc/default/isc-dhcp-server</w:t>
      </w:r>
    </w:p>
    <w:p>
      <w:pPr>
        <w:pStyle w:val="CodeBlock"/>
        <w:rPr/>
      </w:pPr>
      <w:r>
        <w:rPr/>
        <w:t># Set:</w:t>
      </w:r>
    </w:p>
    <w:p>
      <w:pPr>
        <w:pStyle w:val="CodeBlock"/>
        <w:rPr/>
      </w:pPr>
      <w:r>
        <w:rPr/>
        <w:t># INTERFACESv4="ens33"</w:t>
      </w:r>
    </w:p>
    <w:p>
      <w:pPr>
        <w:pStyle w:val="Normal"/>
        <w:rPr/>
      </w:pPr>
      <w:r>
        <w:rPr/>
        <w:t>Configure DHCP scopes:</w:t>
      </w:r>
    </w:p>
    <w:p>
      <w:pPr>
        <w:pStyle w:val="CodeBlock"/>
        <w:rPr/>
      </w:pPr>
      <w:r>
        <w:rPr/>
        <w:t>sudo nano /etc/dhcp/dhcpd.conf</w:t>
      </w:r>
    </w:p>
    <w:p>
      <w:pPr>
        <w:pStyle w:val="CodeBlock"/>
        <w:rPr/>
      </w:pPr>
      <w:r>
        <w:rPr/>
        <w:t>default-lease-time 600;</w:t>
      </w:r>
    </w:p>
    <w:p>
      <w:pPr>
        <w:pStyle w:val="CodeBlock"/>
        <w:rPr/>
      </w:pPr>
      <w:r>
        <w:rPr/>
        <w:t>max-lease-time 7200;</w:t>
      </w:r>
    </w:p>
    <w:p>
      <w:pPr>
        <w:pStyle w:val="CodeBlock"/>
        <w:rPr/>
      </w:pPr>
      <w:r>
        <w:rPr/>
        <w:t>authoritative;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option domain-name "amjadweb.com";</w:t>
      </w:r>
    </w:p>
    <w:p>
      <w:pPr>
        <w:pStyle w:val="CodeBlock"/>
        <w:rPr/>
      </w:pPr>
      <w:r>
        <w:rPr/>
        <w:t>option domain-name-servers 10.10.99.10;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10.10.99.0 netmask 255.255.255.0 {</w:t>
      </w:r>
    </w:p>
    <w:p>
      <w:pPr>
        <w:pStyle w:val="CodeBlock"/>
        <w:rPr/>
      </w:pPr>
      <w:r>
        <w:rPr/>
        <w:t xml:space="preserve">  </w:t>
      </w:r>
      <w:r>
        <w:rPr/>
        <w:t>option routers 10.10.99.254;</w:t>
      </w:r>
    </w:p>
    <w:p>
      <w:pPr>
        <w:pStyle w:val="CodeBlock"/>
        <w:rPr/>
      </w:pP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10.10.10.0 netmask 255.255.255.0 {</w:t>
      </w:r>
    </w:p>
    <w:p>
      <w:pPr>
        <w:pStyle w:val="CodeBlock"/>
        <w:rPr/>
      </w:pPr>
      <w:r>
        <w:rPr/>
        <w:t xml:space="preserve">  </w:t>
      </w:r>
      <w:r>
        <w:rPr/>
        <w:t>range 10.10.10.100 10.10.10.200;</w:t>
      </w:r>
    </w:p>
    <w:p>
      <w:pPr>
        <w:pStyle w:val="CodeBlock"/>
        <w:rPr/>
      </w:pPr>
      <w:r>
        <w:rPr/>
        <w:t xml:space="preserve">  </w:t>
      </w:r>
      <w:r>
        <w:rPr/>
        <w:t>option routers 10.10.10.254;</w:t>
      </w:r>
    </w:p>
    <w:p>
      <w:pPr>
        <w:pStyle w:val="CodeBlock"/>
        <w:rPr/>
      </w:pPr>
      <w:r>
        <w:rPr/>
        <w:t xml:space="preserve">  </w:t>
      </w:r>
      <w:r>
        <w:rPr/>
        <w:t>option broadcast-address 10.10.10.255;</w:t>
      </w:r>
    </w:p>
    <w:p>
      <w:pPr>
        <w:pStyle w:val="CodeBlock"/>
        <w:rPr/>
      </w:pPr>
      <w:r>
        <w:rPr/>
        <w:t xml:space="preserve">  </w:t>
      </w:r>
      <w:r>
        <w:rPr/>
        <w:t>option domain-name-servers 10.10.99.10;</w:t>
      </w:r>
    </w:p>
    <w:p>
      <w:pPr>
        <w:pStyle w:val="CodeBlock"/>
        <w:rPr/>
      </w:pPr>
      <w:r>
        <w:rPr/>
        <w:t xml:space="preserve">  </w:t>
      </w:r>
      <w:r>
        <w:rPr/>
        <w:t>option domain-name "amjadweb.com";</w:t>
      </w:r>
    </w:p>
    <w:p>
      <w:pPr>
        <w:pStyle w:val="CodeBlock"/>
        <w:rPr/>
      </w:pPr>
      <w:r>
        <w:rPr/>
        <w:t>}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subnet 10.10.20.0 netmask 255.255.255.0 {</w:t>
      </w:r>
    </w:p>
    <w:p>
      <w:pPr>
        <w:pStyle w:val="CodeBlock"/>
        <w:rPr/>
      </w:pPr>
      <w:r>
        <w:rPr/>
        <w:t xml:space="preserve">  </w:t>
      </w:r>
      <w:r>
        <w:rPr/>
        <w:t>range 10.10.20.100 10.10.20.200;</w:t>
      </w:r>
    </w:p>
    <w:p>
      <w:pPr>
        <w:pStyle w:val="CodeBlock"/>
        <w:rPr/>
      </w:pPr>
      <w:r>
        <w:rPr/>
        <w:t xml:space="preserve">  </w:t>
      </w:r>
      <w:r>
        <w:rPr/>
        <w:t>option routers 10.10.20.254;</w:t>
      </w:r>
    </w:p>
    <w:p>
      <w:pPr>
        <w:pStyle w:val="CodeBlock"/>
        <w:rPr/>
      </w:pPr>
      <w:r>
        <w:rPr/>
        <w:t xml:space="preserve">  </w:t>
      </w:r>
      <w:r>
        <w:rPr/>
        <w:t>option broadcast-address 10.10.20.255;</w:t>
      </w:r>
    </w:p>
    <w:p>
      <w:pPr>
        <w:pStyle w:val="CodeBlock"/>
        <w:rPr/>
      </w:pPr>
      <w:r>
        <w:rPr/>
        <w:t xml:space="preserve">  </w:t>
      </w:r>
      <w:r>
        <w:rPr/>
        <w:t>option domain-name-servers 10.10.99.10;</w:t>
      </w:r>
    </w:p>
    <w:p>
      <w:pPr>
        <w:pStyle w:val="CodeBlock"/>
        <w:rPr/>
      </w:pPr>
      <w:r>
        <w:rPr/>
        <w:t xml:space="preserve">  </w:t>
      </w:r>
      <w:r>
        <w:rPr/>
        <w:t>option domain-name "amjadweb.com";</w:t>
      </w:r>
    </w:p>
    <w:p>
      <w:pPr>
        <w:pStyle w:val="CodeBlock"/>
        <w:rPr/>
      </w:pPr>
      <w:r>
        <w:rPr/>
        <w:t>}</w:t>
      </w:r>
    </w:p>
    <w:p>
      <w:pPr>
        <w:pStyle w:val="Normal"/>
        <w:rPr/>
      </w:pPr>
      <w:r>
        <w:rPr/>
        <w:t>Start and verify:</w:t>
      </w:r>
    </w:p>
    <w:p>
      <w:pPr>
        <w:pStyle w:val="CodeBlock"/>
        <w:rPr/>
      </w:pPr>
      <w:r>
        <w:rPr/>
        <w:t>sudo systemctl enable isc-dhcp-server</w:t>
      </w:r>
    </w:p>
    <w:p>
      <w:pPr>
        <w:pStyle w:val="CodeBlock"/>
        <w:rPr/>
      </w:pPr>
      <w:r>
        <w:rPr/>
        <w:t>sudo systemctl restart isc-dhcp-server</w:t>
      </w:r>
    </w:p>
    <w:p>
      <w:pPr>
        <w:pStyle w:val="CodeBlock"/>
        <w:rPr/>
      </w:pPr>
      <w:r>
        <w:rPr/>
        <w:t>sudo systemctl status isc-dhcp-server --no-pager</w:t>
      </w:r>
    </w:p>
    <w:p>
      <w:pPr>
        <w:pStyle w:val="CodeBlock"/>
        <w:rPr/>
      </w:pPr>
      <w:r>
        <w:rPr/>
        <w:t>sudo journalctl -u isc-dhcp-server -n 50 --no-pager</w:t>
      </w:r>
    </w:p>
    <w:p>
      <w:pPr>
        <w:pStyle w:val="ListBullet"/>
        <w:numPr>
          <w:ilvl w:val="0"/>
          <w:numId w:val="1"/>
        </w:numPr>
        <w:rPr/>
      </w:pPr>
      <w:r>
        <w:rPr/>
        <w:t>Expected: service is active (running).</w:t>
      </w:r>
    </w:p>
    <w:p>
      <w:pPr>
        <w:pStyle w:val="ListBullet"/>
        <w:numPr>
          <w:ilvl w:val="0"/>
          <w:numId w:val="1"/>
        </w:numPr>
        <w:rPr/>
      </w:pPr>
      <w:r>
        <w:rPr/>
        <w:t>Expected: no errors like 'Not configured to listen on any interfaces'.</w:t>
      </w:r>
    </w:p>
    <w:p>
      <w:pPr>
        <w:pStyle w:val="Heading2"/>
        <w:rPr/>
      </w:pPr>
      <w:r>
        <w:rPr/>
        <w:t>5.4 DHCP client test</w:t>
      </w:r>
    </w:p>
    <w:p>
      <w:pPr>
        <w:pStyle w:val="ListBullet"/>
        <w:numPr>
          <w:ilvl w:val="0"/>
          <w:numId w:val="1"/>
        </w:numPr>
        <w:rPr/>
      </w:pPr>
      <w:r>
        <w:rPr/>
        <w:t>Set client NIC to DHCP.</w:t>
      </w:r>
    </w:p>
    <w:p>
      <w:pPr>
        <w:pStyle w:val="ListBullet"/>
        <w:numPr>
          <w:ilvl w:val="0"/>
          <w:numId w:val="1"/>
        </w:numPr>
        <w:rPr/>
      </w:pPr>
      <w:r>
        <w:rPr/>
        <w:t>Expected VLAN10 client: 10.10.10.100-200, gateway 10.10.10.254, DNS 10.10.99.10.</w:t>
      </w:r>
    </w:p>
    <w:p>
      <w:pPr>
        <w:pStyle w:val="ListBullet"/>
        <w:numPr>
          <w:ilvl w:val="0"/>
          <w:numId w:val="1"/>
        </w:numPr>
        <w:rPr/>
      </w:pPr>
      <w:r>
        <w:rPr/>
        <w:t>Expected VLAN20 client: 10.10.20.100-200, gateway 10.10.20.254, DNS 10.10.99.10.</w:t>
      </w:r>
    </w:p>
    <w:p>
      <w:pPr>
        <w:pStyle w:val="Heading2"/>
        <w:rPr/>
      </w:pPr>
      <w:r>
        <w:rPr/>
        <w:t>5.5 Troubleshooting DHCP (most common)</w:t>
      </w:r>
    </w:p>
    <w:p>
      <w:pPr>
        <w:pStyle w:val="ListBullet"/>
        <w:numPr>
          <w:ilvl w:val="0"/>
          <w:numId w:val="1"/>
        </w:numPr>
        <w:rPr/>
      </w:pPr>
      <w:r>
        <w:rPr/>
        <w:t>No IP on clients: check ip helper-address on router and trunk VLAN allow list on switch.</w:t>
      </w:r>
    </w:p>
    <w:p>
      <w:pPr>
        <w:pStyle w:val="ListBullet"/>
        <w:numPr>
          <w:ilvl w:val="0"/>
          <w:numId w:val="1"/>
        </w:numPr>
        <w:rPr/>
      </w:pPr>
      <w:r>
        <w:rPr/>
        <w:t>DHCP service fails: verify INTERFACESv4 in /etc/default/isc-dhcp-server matches your NIC name (ip a).</w:t>
      </w:r>
    </w:p>
    <w:p>
      <w:pPr>
        <w:pStyle w:val="ListBullet"/>
        <w:numPr>
          <w:ilvl w:val="0"/>
          <w:numId w:val="1"/>
        </w:numPr>
        <w:rPr/>
      </w:pPr>
      <w:r>
        <w:rPr/>
        <w:t>Check leases: /var/lib/dhcp/dhcpd.leases and logs via journalctl.</w:t>
      </w:r>
    </w:p>
    <w:p>
      <w:pPr>
        <w:pStyle w:val="Heading1"/>
        <w:rPr/>
      </w:pPr>
      <w:r>
        <w:rPr/>
        <w:t>6. Step 4: DNS server (BIND9) - make names work</w:t>
      </w:r>
    </w:p>
    <w:p>
      <w:pPr>
        <w:pStyle w:val="Normal"/>
        <w:rPr/>
      </w:pPr>
      <w:r>
        <w:rPr/>
        <w:t>Goal: resolve your websites and mail hostnames. DNS is required for clean virtual hosting and mail identity.</w:t>
      </w:r>
    </w:p>
    <w:p>
      <w:pPr>
        <w:pStyle w:val="Heading2"/>
        <w:rPr/>
      </w:pPr>
      <w:r>
        <w:rPr/>
        <w:t>6.1 Install and basic configuration</w:t>
      </w:r>
    </w:p>
    <w:p>
      <w:pPr>
        <w:pStyle w:val="CodeBlock"/>
        <w:rPr/>
      </w:pPr>
      <w:r>
        <w:rPr/>
        <w:t>sudo apt install -y bind9 bind9utils dnsutils</w:t>
      </w:r>
    </w:p>
    <w:p>
      <w:pPr>
        <w:pStyle w:val="CodeBlock"/>
        <w:rPr/>
      </w:pPr>
      <w:r>
        <w:rPr/>
        <w:t>sudo nano /etc/bind/named.conf.options</w:t>
      </w:r>
    </w:p>
    <w:p>
      <w:pPr>
        <w:pStyle w:val="Normal"/>
        <w:rPr/>
      </w:pPr>
      <w:r>
        <w:rPr/>
        <w:t>Recommended internal-lab options (listen on server IP and localhost):</w:t>
      </w:r>
    </w:p>
    <w:p>
      <w:pPr>
        <w:pStyle w:val="CodeBlock"/>
        <w:rPr/>
      </w:pPr>
      <w:r>
        <w:rPr/>
        <w:t>options {</w:t>
      </w:r>
    </w:p>
    <w:p>
      <w:pPr>
        <w:pStyle w:val="CodeBlock"/>
        <w:rPr/>
      </w:pPr>
      <w:r>
        <w:rPr/>
        <w:t xml:space="preserve">  </w:t>
      </w:r>
      <w:r>
        <w:rPr/>
        <w:t>directory "/var/cache/bind";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recursion yes;</w:t>
      </w:r>
    </w:p>
    <w:p>
      <w:pPr>
        <w:pStyle w:val="CodeBlock"/>
        <w:rPr/>
      </w:pPr>
      <w:r>
        <w:rPr/>
        <w:t xml:space="preserve">  </w:t>
      </w:r>
      <w:r>
        <w:rPr/>
        <w:t>allow-query { any;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listen-on { 127.0.0.1; 10.10.99.10; };</w:t>
      </w:r>
    </w:p>
    <w:p>
      <w:pPr>
        <w:pStyle w:val="CodeBlock"/>
        <w:rPr/>
      </w:pPr>
      <w:r>
        <w:rPr/>
        <w:t xml:space="preserve">  </w:t>
      </w:r>
      <w:r>
        <w:rPr/>
        <w:t>listen-on-v6 { any; 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forwarders {</w:t>
      </w:r>
    </w:p>
    <w:p>
      <w:pPr>
        <w:pStyle w:val="CodeBlock"/>
        <w:rPr/>
      </w:pPr>
      <w:r>
        <w:rPr/>
        <w:t xml:space="preserve">    </w:t>
      </w:r>
      <w:r>
        <w:rPr/>
        <w:t>8.8.8.8;</w:t>
      </w:r>
    </w:p>
    <w:p>
      <w:pPr>
        <w:pStyle w:val="CodeBlock"/>
        <w:rPr/>
      </w:pPr>
      <w:r>
        <w:rPr/>
        <w:t xml:space="preserve">    </w:t>
      </w:r>
      <w:r>
        <w:rPr/>
        <w:t>1.1.1.1;</w:t>
      </w:r>
    </w:p>
    <w:p>
      <w:pPr>
        <w:pStyle w:val="CodeBlock"/>
        <w:rPr/>
      </w:pPr>
      <w:r>
        <w:rPr/>
        <w:t xml:space="preserve">  </w:t>
      </w:r>
      <w:r>
        <w:rPr/>
        <w:t>};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dnssec-validation auto;</w:t>
      </w:r>
    </w:p>
    <w:p>
      <w:pPr>
        <w:pStyle w:val="CodeBlock"/>
        <w:rPr/>
      </w:pPr>
      <w:r>
        <w:rPr/>
        <w:t>};</w:t>
      </w:r>
    </w:p>
    <w:p>
      <w:pPr>
        <w:pStyle w:val="CodeBlock"/>
        <w:rPr/>
      </w:pPr>
      <w:r>
        <w:rPr/>
        <w:t>sudo systemctl restart bind9</w:t>
      </w:r>
    </w:p>
    <w:p>
      <w:pPr>
        <w:pStyle w:val="CodeBlock"/>
        <w:rPr/>
      </w:pPr>
      <w:r>
        <w:rPr/>
        <w:t>sudo systemctl status bind9 --no-pager</w:t>
      </w:r>
    </w:p>
    <w:p>
      <w:pPr>
        <w:pStyle w:val="CodeBlock"/>
        <w:rPr/>
      </w:pPr>
      <w:r>
        <w:rPr/>
        <w:t>sudo ss -ltnup | grep :53</w:t>
      </w:r>
    </w:p>
    <w:p>
      <w:pPr>
        <w:pStyle w:val="ListBullet"/>
        <w:numPr>
          <w:ilvl w:val="0"/>
          <w:numId w:val="1"/>
        </w:numPr>
        <w:rPr/>
      </w:pPr>
      <w:r>
        <w:rPr/>
        <w:t>Expected: bind9 active (running).</w:t>
      </w:r>
    </w:p>
    <w:p>
      <w:pPr>
        <w:pStyle w:val="ListBullet"/>
        <w:numPr>
          <w:ilvl w:val="0"/>
          <w:numId w:val="1"/>
        </w:numPr>
        <w:rPr/>
      </w:pPr>
      <w:r>
        <w:rPr/>
        <w:t>Expected: port 53 listening.</w:t>
      </w:r>
    </w:p>
    <w:p>
      <w:pPr>
        <w:pStyle w:val="Heading2"/>
        <w:rPr/>
      </w:pPr>
      <w:r>
        <w:rPr/>
        <w:t>6.2 Create a forward zone (amjadweb.com)</w:t>
      </w:r>
    </w:p>
    <w:p>
      <w:pPr>
        <w:pStyle w:val="CodeBlock"/>
        <w:rPr/>
      </w:pPr>
      <w:r>
        <w:rPr/>
        <w:t>sudo nano /etc/bind/named.conf.local</w:t>
      </w:r>
    </w:p>
    <w:p>
      <w:pPr>
        <w:pStyle w:val="CodeBlock"/>
        <w:rPr/>
      </w:pPr>
      <w:r>
        <w:rPr/>
        <w:t>zone "amjadweb.com" {</w:t>
      </w:r>
    </w:p>
    <w:p>
      <w:pPr>
        <w:pStyle w:val="CodeBlock"/>
        <w:rPr/>
      </w:pPr>
      <w:r>
        <w:rPr/>
        <w:t xml:space="preserve">  </w:t>
      </w:r>
      <w:r>
        <w:rPr/>
        <w:t>type master;</w:t>
      </w:r>
    </w:p>
    <w:p>
      <w:pPr>
        <w:pStyle w:val="CodeBlock"/>
        <w:rPr/>
      </w:pPr>
      <w:r>
        <w:rPr/>
        <w:t xml:space="preserve">  </w:t>
      </w:r>
      <w:r>
        <w:rPr/>
        <w:t>file "/etc/bind/db.amjadweb.com";</w:t>
      </w:r>
    </w:p>
    <w:p>
      <w:pPr>
        <w:pStyle w:val="CodeBlock"/>
        <w:rPr/>
      </w:pPr>
      <w:r>
        <w:rPr/>
        <w:t>};</w:t>
      </w:r>
    </w:p>
    <w:p>
      <w:pPr>
        <w:pStyle w:val="CodeBlock"/>
        <w:rPr/>
      </w:pPr>
      <w:r>
        <w:rPr/>
        <w:t>sudo cp /etc/bind/db.local /etc/bind/db.amjadweb.com</w:t>
      </w:r>
    </w:p>
    <w:p>
      <w:pPr>
        <w:pStyle w:val="CodeBlock"/>
        <w:rPr/>
      </w:pPr>
      <w:r>
        <w:rPr/>
        <w:t>sudo nano /etc/bind/db.amjadweb.com</w:t>
      </w:r>
    </w:p>
    <w:p>
      <w:pPr>
        <w:pStyle w:val="Normal"/>
        <w:rPr/>
      </w:pPr>
      <w:r>
        <w:rPr/>
        <w:t>Example zone file with two websites and mail host:</w:t>
      </w:r>
    </w:p>
    <w:p>
      <w:pPr>
        <w:pStyle w:val="CodeBlock"/>
        <w:rPr/>
      </w:pPr>
      <w:r>
        <w:rPr/>
        <w:t>$TTL 86400</w:t>
      </w:r>
    </w:p>
    <w:p>
      <w:pPr>
        <w:pStyle w:val="CodeBlock"/>
        <w:rPr/>
      </w:pPr>
      <w:r>
        <w:rPr/>
        <w:t>@   IN  SOA  ns1.amjadweb.com. admin.amjadweb.com. (</w:t>
      </w:r>
    </w:p>
    <w:p>
      <w:pPr>
        <w:pStyle w:val="CodeBlock"/>
        <w:rPr/>
      </w:pPr>
      <w:r>
        <w:rPr/>
        <w:t xml:space="preserve">        </w:t>
      </w:r>
      <w:r>
        <w:rPr/>
        <w:t>2026021101 ; Serial (increase when you edit)</w:t>
      </w:r>
    </w:p>
    <w:p>
      <w:pPr>
        <w:pStyle w:val="CodeBlock"/>
        <w:rPr/>
      </w:pPr>
      <w:r>
        <w:rPr/>
        <w:t xml:space="preserve">        </w:t>
      </w:r>
      <w:r>
        <w:rPr/>
        <w:t>3600       ; Refresh</w:t>
      </w:r>
    </w:p>
    <w:p>
      <w:pPr>
        <w:pStyle w:val="CodeBlock"/>
        <w:rPr/>
      </w:pPr>
      <w:r>
        <w:rPr/>
        <w:t xml:space="preserve">        </w:t>
      </w:r>
      <w:r>
        <w:rPr/>
        <w:t>900        ; Retry</w:t>
      </w:r>
    </w:p>
    <w:p>
      <w:pPr>
        <w:pStyle w:val="CodeBlock"/>
        <w:rPr/>
      </w:pPr>
      <w:r>
        <w:rPr/>
        <w:t xml:space="preserve">        </w:t>
      </w:r>
      <w:r>
        <w:rPr/>
        <w:t>604800     ; Expire</w:t>
      </w:r>
    </w:p>
    <w:p>
      <w:pPr>
        <w:pStyle w:val="CodeBlock"/>
        <w:rPr/>
      </w:pPr>
      <w:r>
        <w:rPr/>
        <w:t xml:space="preserve">        </w:t>
      </w:r>
      <w:r>
        <w:rPr/>
        <w:t>86400 )    ; Minimum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@    IN  NS   ns1.amjadweb.com.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A records</w:t>
      </w:r>
    </w:p>
    <w:p>
      <w:pPr>
        <w:pStyle w:val="CodeBlock"/>
        <w:rPr/>
      </w:pPr>
      <w:r>
        <w:rPr/>
        <w:t>ns1  IN  A    10.10.99.10</w:t>
      </w:r>
    </w:p>
    <w:p>
      <w:pPr>
        <w:pStyle w:val="CodeBlock"/>
        <w:rPr/>
      </w:pPr>
      <w:r>
        <w:rPr/>
        <w:t>www  IN  A    10.10.99.10</w:t>
      </w:r>
    </w:p>
    <w:p>
      <w:pPr>
        <w:pStyle w:val="CodeBlock"/>
        <w:rPr/>
      </w:pPr>
      <w:r>
        <w:rPr/>
        <w:t>site2 IN A    10.10.99.10</w:t>
      </w:r>
    </w:p>
    <w:p>
      <w:pPr>
        <w:pStyle w:val="CodeBlock"/>
        <w:rPr/>
      </w:pPr>
      <w:r>
        <w:rPr/>
        <w:t>mail IN  A    10.10.99.10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; MX record for mail delivery to this host</w:t>
      </w:r>
    </w:p>
    <w:p>
      <w:pPr>
        <w:pStyle w:val="CodeBlock"/>
        <w:rPr/>
      </w:pPr>
      <w:r>
        <w:rPr/>
        <w:t>@    IN  MX 10 mail.amjadweb.com.</w:t>
      </w:r>
    </w:p>
    <w:p>
      <w:pPr>
        <w:pStyle w:val="Normal"/>
        <w:rPr/>
      </w:pPr>
      <w:r>
        <w:rPr/>
        <w:t>Validate and restart:</w:t>
      </w:r>
    </w:p>
    <w:p>
      <w:pPr>
        <w:pStyle w:val="CodeBlock"/>
        <w:rPr/>
      </w:pPr>
      <w:r>
        <w:rPr/>
        <w:t>sudo named-checkconf</w:t>
      </w:r>
    </w:p>
    <w:p>
      <w:pPr>
        <w:pStyle w:val="CodeBlock"/>
        <w:rPr/>
      </w:pPr>
      <w:r>
        <w:rPr/>
        <w:t>sudo named-checkzone amjadweb.com /etc/bind/db.amjadweb.com</w:t>
      </w:r>
    </w:p>
    <w:p>
      <w:pPr>
        <w:pStyle w:val="CodeBlock"/>
        <w:rPr/>
      </w:pPr>
      <w:r>
        <w:rPr/>
        <w:t>sudo systemctl restart bind9</w:t>
      </w:r>
    </w:p>
    <w:p>
      <w:pPr>
        <w:pStyle w:val="Heading2"/>
        <w:rPr/>
      </w:pPr>
      <w:r>
        <w:rPr/>
        <w:t>6.3 DNS testing (server and clients)</w:t>
      </w:r>
    </w:p>
    <w:p>
      <w:pPr>
        <w:pStyle w:val="CodeBlock"/>
        <w:rPr/>
      </w:pPr>
      <w:r>
        <w:rPr/>
        <w:t>dig @127.0.0.1 www.amjadweb.com +short</w:t>
      </w:r>
    </w:p>
    <w:p>
      <w:pPr>
        <w:pStyle w:val="CodeBlock"/>
        <w:rPr/>
      </w:pPr>
      <w:r>
        <w:rPr/>
        <w:t>dig @127.0.0.1 site2.amjadweb.com +short</w:t>
      </w:r>
    </w:p>
    <w:p>
      <w:pPr>
        <w:pStyle w:val="CodeBlock"/>
        <w:rPr/>
      </w:pPr>
      <w:r>
        <w:rPr/>
        <w:t>dig @127.0.0.1 amjadweb.com MX +short</w:t>
      </w:r>
    </w:p>
    <w:p>
      <w:pPr>
        <w:pStyle w:val="ListBullet"/>
        <w:numPr>
          <w:ilvl w:val="0"/>
          <w:numId w:val="1"/>
        </w:numPr>
        <w:rPr/>
      </w:pPr>
      <w:r>
        <w:rPr/>
        <w:t>Expected: www and site2 resolve to 10.10.99.10.</w:t>
      </w:r>
    </w:p>
    <w:p>
      <w:pPr>
        <w:pStyle w:val="ListBullet"/>
        <w:numPr>
          <w:ilvl w:val="0"/>
          <w:numId w:val="1"/>
        </w:numPr>
        <w:rPr/>
      </w:pPr>
      <w:r>
        <w:rPr/>
        <w:t>Expected: MX returns mail.amjadweb.com.</w:t>
      </w:r>
    </w:p>
    <w:p>
      <w:pPr>
        <w:pStyle w:val="Normal"/>
        <w:rPr/>
      </w:pPr>
      <w:r>
        <w:rPr/>
        <w:t>On clients, ensure DNS server is set to 10.10.99.10 (from DHCP). Then:</w:t>
      </w:r>
    </w:p>
    <w:p>
      <w:pPr>
        <w:pStyle w:val="CodeBlock"/>
        <w:rPr/>
      </w:pPr>
      <w:r>
        <w:rPr/>
        <w:t>nslookup www.amjadweb.com</w:t>
      </w:r>
    </w:p>
    <w:p>
      <w:pPr>
        <w:pStyle w:val="CodeBlock"/>
        <w:rPr/>
      </w:pPr>
      <w:r>
        <w:rPr/>
        <w:t>ping -c 2 www.amjadweb.com</w:t>
      </w:r>
    </w:p>
    <w:p>
      <w:pPr>
        <w:pStyle w:val="Heading2"/>
        <w:rPr/>
      </w:pPr>
      <w:r>
        <w:rPr/>
        <w:t>6.4 Troubleshooting DNS</w:t>
      </w:r>
    </w:p>
    <w:p>
      <w:pPr>
        <w:pStyle w:val="ListBullet"/>
        <w:numPr>
          <w:ilvl w:val="0"/>
          <w:numId w:val="1"/>
        </w:numPr>
        <w:rPr/>
      </w:pPr>
      <w:r>
        <w:rPr/>
        <w:t>SERVFAIL: zone file error or serial format issue. Run named-checkzone.</w:t>
      </w:r>
    </w:p>
    <w:p>
      <w:pPr>
        <w:pStyle w:val="ListBullet"/>
        <w:numPr>
          <w:ilvl w:val="0"/>
          <w:numId w:val="1"/>
        </w:numPr>
        <w:rPr/>
      </w:pPr>
      <w:r>
        <w:rPr/>
        <w:t>No answer: client DNS not pointing to your server. Check DHCP option domain-name-servers.</w:t>
      </w:r>
    </w:p>
    <w:p>
      <w:pPr>
        <w:pStyle w:val="ListBullet"/>
        <w:numPr>
          <w:ilvl w:val="0"/>
          <w:numId w:val="1"/>
        </w:numPr>
        <w:rPr/>
      </w:pPr>
      <w:r>
        <w:rPr/>
        <w:t>Not listening on LAN IP: verify listen-on in named.conf.options and restart bind9.</w:t>
      </w:r>
    </w:p>
    <w:p>
      <w:pPr>
        <w:pStyle w:val="Heading1"/>
        <w:rPr/>
      </w:pPr>
      <w:r>
        <w:rPr/>
        <w:t>7. Step 5: Apache web server (HTTP) with two websites (name-based hosting)</w:t>
      </w:r>
    </w:p>
    <w:p>
      <w:pPr>
        <w:pStyle w:val="Normal"/>
        <w:rPr/>
      </w:pPr>
      <w:r>
        <w:rPr/>
        <w:t>Goal: host two different websites on the same server IP using ServerName/ServerAlias.</w:t>
      </w:r>
    </w:p>
    <w:p>
      <w:pPr>
        <w:pStyle w:val="Heading2"/>
        <w:rPr/>
      </w:pPr>
      <w:r>
        <w:rPr/>
        <w:t>7.1 Install and enable Apache</w:t>
      </w:r>
    </w:p>
    <w:p>
      <w:pPr>
        <w:pStyle w:val="CodeBlock"/>
        <w:rPr/>
      </w:pPr>
      <w:r>
        <w:rPr/>
        <w:t>sudo apt install -y apache2</w:t>
      </w:r>
    </w:p>
    <w:p>
      <w:pPr>
        <w:pStyle w:val="CodeBlock"/>
        <w:rPr/>
      </w:pPr>
      <w:r>
        <w:rPr/>
        <w:t>sudo systemctl enable --now apache2</w:t>
      </w:r>
    </w:p>
    <w:p>
      <w:pPr>
        <w:pStyle w:val="CodeBlock"/>
        <w:rPr/>
      </w:pPr>
      <w:r>
        <w:rPr/>
        <w:t>sudo systemctl status apache2 --no-pager</w:t>
      </w:r>
    </w:p>
    <w:p>
      <w:pPr>
        <w:pStyle w:val="CodeBlock"/>
        <w:rPr/>
      </w:pPr>
      <w:r>
        <w:rPr/>
        <w:t>sudo ss -ltnp | grep :80</w:t>
      </w:r>
    </w:p>
    <w:p>
      <w:pPr>
        <w:pStyle w:val="Heading2"/>
        <w:rPr/>
      </w:pPr>
      <w:r>
        <w:rPr/>
        <w:t>7.2 Create two website folders and pages</w:t>
      </w:r>
    </w:p>
    <w:p>
      <w:pPr>
        <w:pStyle w:val="CodeBlock"/>
        <w:rPr/>
      </w:pPr>
      <w:r>
        <w:rPr/>
        <w:t>sudo mkdir -p /var/www/www.amjadweb.com</w:t>
      </w:r>
    </w:p>
    <w:p>
      <w:pPr>
        <w:pStyle w:val="CodeBlock"/>
        <w:rPr/>
      </w:pPr>
      <w:r>
        <w:rPr/>
        <w:t>sudo mkdir -p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echo "&lt;h1&gt;Site 1 - www.amjadweb.com&lt;/h1&gt;&lt;p&gt;HTTP works.&lt;/p&gt;" | sudo tee /var/www/www.amjadweb.com/index.html</w:t>
      </w:r>
    </w:p>
    <w:p>
      <w:pPr>
        <w:pStyle w:val="CodeBlock"/>
        <w:rPr/>
      </w:pPr>
      <w:r>
        <w:rPr/>
        <w:t>echo "&lt;h1&gt;Site 2 - site2.amjadweb.com&lt;/h1&gt;&lt;p&gt;HTTP works.&lt;/p&gt;" | sudo tee /var/www/site2.amjadweb.com/index.html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Optional: full HTML content (multi-line) for both websites</w:t>
      </w:r>
    </w:p>
    <w:p>
      <w:pPr>
        <w:pStyle w:val="Normal"/>
        <w:rPr/>
      </w:pPr>
      <w:r>
        <w:rPr/>
        <w:t>If you want richer pages than the one-line 'echo' commands above, use these heredoc blocks to write complete HTML files (recommended for the exam because it shows you understand where web content lives).</w:t>
      </w:r>
    </w:p>
    <w:p>
      <w:pPr>
        <w:pStyle w:val="Heading4"/>
        <w:rPr/>
      </w:pPr>
      <w:r>
        <w:rPr/>
        <w:t>Site 1 (www.amjadweb.com):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tee /var/www/www.amjadweb.com/index.html &gt; /dev/null &lt;&lt;'HTML'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&lt;!doctype 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&lt;html lang="en"&gt;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charset="utf-8"&gt;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name="viewport" content="width=device-width, initial-scale=1"&gt;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&lt;title&gt;Site 1 - www.amjadweb.com&lt;/title&gt;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&lt;h1&gt;Site 1 - www.amjadweb.com&lt;/h1&gt;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&lt;p&gt;HTTP works ✅&lt;/p&gt;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&lt;p&gt;Server: &lt;strong&gt;Apache&lt;/strong&gt;&lt;/p&gt;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&lt;li&gt;VirtualHost based on hostname (name-based hosting)&lt;/li&gt;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&lt;li&gt;DocumentRoot: /var/www/www.amjadweb.com&lt;/li&gt;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&lt;/ul&gt;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&lt;hr&gt;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&lt;p&gt;&lt;small&gt;Generated in the Systems &amp; Network Administration lab.&lt;/small&gt;&lt;/p&gt;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HTML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Site 2 (site2.amjadweb.com):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tee /var/www/site2.amjadweb.com/index.html &gt; /dev/null &lt;&lt;'HTML'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&lt;!doctype 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&lt;html lang="en"&gt;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charset="utf-8"&gt;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&lt;meta name="viewport" content="width=device-width, initial-scale=1"&gt;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&lt;title&gt;Site 2 - site2.amjadweb.com&lt;/title&gt;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&lt;/head&gt;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&lt;h1&gt;Site 2 - site2.amjadweb.com&lt;/h1&gt;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&lt;p&gt;HTTP works ✅&lt;/p&gt;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&lt;p&gt;This is a different website served from a different DocumentRoot.&lt;/p&gt;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&lt;li&gt;DocumentRoot: /var/www/site2.amjadweb.com&lt;/li&gt;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&lt;li&gt;Same server IP, different hostname&lt;/li&gt;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&lt;/ul&gt;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&lt;hr&gt;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&lt;p&gt;&lt;small&gt;Generated in the Systems &amp; Network Administration lab.&lt;/small&gt;&lt;/p&gt;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&lt;/body&gt;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&lt;/html&gt;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HTML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Reload Apache after editing content: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sudo systemctl reload apache2</w:t>
      </w:r>
    </w:p>
    <w:p>
      <w:pPr>
        <w:pStyle w:val="Normal"/>
        <w:rPr/>
      </w:pPr>
      <w:r>
        <w:rPr/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chown -R www-data:www-data /var/www/www.amjadweb.com /var/www/site2.amjadweb.com</w:t>
      </w:r>
    </w:p>
    <w:p>
      <w:pPr>
        <w:pStyle w:val="Heading2"/>
        <w:rPr/>
      </w:pPr>
      <w:r>
        <w:rPr/>
        <w:t>7.3 Create VirtualHost configs (HTTP)</w:t>
      </w:r>
    </w:p>
    <w:p>
      <w:pPr>
        <w:pStyle w:val="CodeBlock"/>
        <w:rPr/>
      </w:pPr>
      <w:r>
        <w:rPr/>
        <w:t>sudo nano /etc/apache2/sites-available/www.amjadweb.com.conf</w:t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www.amjadweb.com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/var/www/www.amjadweb.com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${APACHE_LOG_DIR}/www.amjadweb.com_error.log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${APACHE_LOG_DIR}/www.amjadweb.com_access.log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CodeBlock"/>
        <w:rPr/>
      </w:pPr>
      <w:r>
        <w:rPr/>
        <w:t>sudo nano /etc/apache2/sites-available/site2.amjadweb.com.conf</w:t>
      </w:r>
    </w:p>
    <w:p>
      <w:pPr>
        <w:pStyle w:val="CodeBlock"/>
        <w:rPr/>
      </w:pPr>
      <w:r>
        <w:rPr/>
        <w:t>&lt;VirtualHost *:80&gt;</w:t>
      </w:r>
    </w:p>
    <w:p>
      <w:pPr>
        <w:pStyle w:val="CodeBlock"/>
        <w:rPr/>
      </w:pPr>
      <w:r>
        <w:rPr/>
        <w:t xml:space="preserve">  </w:t>
      </w:r>
      <w:r>
        <w:rPr/>
        <w:t>ServerName site2.amjadweb.com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${APACHE_LOG_DIR}/site2.amjadweb.com_error.log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${APACHE_LOG_DIR}/site2.amjadweb.com_access.log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Enable sites and reload:</w:t>
      </w:r>
    </w:p>
    <w:p>
      <w:pPr>
        <w:pStyle w:val="CodeBlock"/>
        <w:rPr/>
      </w:pPr>
      <w:r>
        <w:rPr/>
        <w:t>sudo a2ensite www.amjadweb.com.conf</w:t>
      </w:r>
    </w:p>
    <w:p>
      <w:pPr>
        <w:pStyle w:val="CodeBlock"/>
        <w:rPr/>
      </w:pPr>
      <w:r>
        <w:rPr/>
        <w:t>sudo a2ensite site2.amjadweb.com.conf</w:t>
      </w:r>
    </w:p>
    <w:p>
      <w:pPr>
        <w:pStyle w:val="CodeBlock"/>
        <w:rPr/>
      </w:pPr>
      <w:r>
        <w:rPr/>
        <w:t>sudo a2dissite 000-default.conf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Heading2"/>
        <w:rPr/>
      </w:pPr>
      <w:r>
        <w:rPr/>
        <w:t>7.4 Test HTTP</w:t>
      </w:r>
    </w:p>
    <w:p>
      <w:pPr>
        <w:pStyle w:val="CodeBlock"/>
        <w:rPr/>
      </w:pPr>
      <w:r>
        <w:rPr/>
        <w:t>curl -I http://www.amjadweb.com</w:t>
      </w:r>
    </w:p>
    <w:p>
      <w:pPr>
        <w:pStyle w:val="CodeBlock"/>
        <w:rPr/>
      </w:pPr>
      <w:r>
        <w:rPr/>
        <w:t>curl -I http://site2.amjadweb.com</w:t>
      </w:r>
    </w:p>
    <w:p>
      <w:pPr>
        <w:pStyle w:val="ListBullet"/>
        <w:numPr>
          <w:ilvl w:val="0"/>
          <w:numId w:val="1"/>
        </w:numPr>
        <w:rPr/>
      </w:pPr>
      <w:r>
        <w:rPr/>
        <w:t>Expected: HTTP/1.1 200 OK (or 301 if you later redirect).</w:t>
      </w:r>
    </w:p>
    <w:p>
      <w:pPr>
        <w:pStyle w:val="ListBullet"/>
        <w:numPr>
          <w:ilvl w:val="0"/>
          <w:numId w:val="1"/>
        </w:numPr>
        <w:rPr/>
      </w:pPr>
      <w:r>
        <w:rPr/>
        <w:t>Expected: correct site content based on hostname.</w:t>
      </w:r>
    </w:p>
    <w:p>
      <w:pPr>
        <w:pStyle w:val="Heading2"/>
        <w:rPr/>
      </w:pPr>
      <w:r>
        <w:rPr/>
        <w:t>7.5 Troubleshooting Apache HTTP</w:t>
      </w:r>
    </w:p>
    <w:p>
      <w:pPr>
        <w:pStyle w:val="ListBullet"/>
        <w:numPr>
          <w:ilvl w:val="0"/>
          <w:numId w:val="1"/>
        </w:numPr>
        <w:rPr/>
      </w:pPr>
      <w:r>
        <w:rPr/>
        <w:t>DNS not resolving hostnames: fix BIND9 or client DNS settings first.</w:t>
      </w:r>
    </w:p>
    <w:p>
      <w:pPr>
        <w:pStyle w:val="ListBullet"/>
        <w:numPr>
          <w:ilvl w:val="0"/>
          <w:numId w:val="1"/>
        </w:numPr>
        <w:rPr/>
      </w:pPr>
      <w:r>
        <w:rPr/>
        <w:t>Wrong website shown: check ServerName in each VirtualHost and ensure both configs are enabled.</w:t>
      </w:r>
    </w:p>
    <w:p>
      <w:pPr>
        <w:pStyle w:val="ListBullet"/>
        <w:numPr>
          <w:ilvl w:val="0"/>
          <w:numId w:val="1"/>
        </w:numPr>
        <w:rPr/>
      </w:pPr>
      <w:r>
        <w:rPr/>
        <w:t>Syntax errors: run 'apache2ctl configtest' and check /var/log/apache2/*.log.</w:t>
      </w:r>
    </w:p>
    <w:p>
      <w:pPr>
        <w:pStyle w:val="Heading1"/>
        <w:rPr/>
      </w:pPr>
      <w:r>
        <w:rPr/>
        <w:t>8. Step 6: SSL/TLS certification - private key + CSR workflow + HTTPS</w:t>
      </w:r>
    </w:p>
    <w:p>
      <w:pPr>
        <w:pStyle w:val="Normal"/>
        <w:rPr/>
      </w:pPr>
      <w:r>
        <w:rPr/>
        <w:t>Goal: build HTTPS correctly using the standard workflow: private key -&gt; CSR -&gt; certificate -&gt; Apache SSL VirtualHost.</w:t>
      </w:r>
    </w:p>
    <w:p>
      <w:pPr>
        <w:pStyle w:val="Heading2"/>
        <w:rPr/>
      </w:pPr>
      <w:r>
        <w:rPr/>
        <w:t>8.1 Key concepts (exam important)</w:t>
      </w:r>
    </w:p>
    <w:p>
      <w:pPr>
        <w:pStyle w:val="ListBullet"/>
        <w:numPr>
          <w:ilvl w:val="0"/>
          <w:numId w:val="1"/>
        </w:numPr>
        <w:rPr/>
      </w:pPr>
      <w:r>
        <w:rPr/>
        <w:t>Private key: secret file kept on the server. It proves identity and is used to decrypt TLS key exchange.</w:t>
      </w:r>
    </w:p>
    <w:p>
      <w:pPr>
        <w:pStyle w:val="ListBullet"/>
        <w:numPr>
          <w:ilvl w:val="0"/>
          <w:numId w:val="1"/>
        </w:numPr>
        <w:rPr/>
      </w:pPr>
      <w:r>
        <w:rPr/>
        <w:t>CSR (Certificate Signing Request): contains your public key and identity (CN, organization). You send the CSR to a CA.</w:t>
      </w:r>
    </w:p>
    <w:p>
      <w:pPr>
        <w:pStyle w:val="ListBullet"/>
        <w:numPr>
          <w:ilvl w:val="0"/>
          <w:numId w:val="1"/>
        </w:numPr>
        <w:rPr/>
      </w:pPr>
      <w:r>
        <w:rPr/>
        <w:t>Certificate (CRT): signed by a CA (or self-signed in lab). It binds your domain name to your public key.</w:t>
      </w:r>
    </w:p>
    <w:p>
      <w:pPr>
        <w:pStyle w:val="ListBullet"/>
        <w:numPr>
          <w:ilvl w:val="0"/>
          <w:numId w:val="1"/>
        </w:numPr>
        <w:rPr/>
      </w:pPr>
      <w:r>
        <w:rPr/>
        <w:t>HTTPS: HTTP over TLS. Uses port 443.</w:t>
      </w:r>
    </w:p>
    <w:p>
      <w:pPr>
        <w:pStyle w:val="Heading2"/>
        <w:rPr/>
      </w:pPr>
      <w:r>
        <w:rPr/>
        <w:t>8.2 Create private keys (one per site)</w:t>
      </w:r>
    </w:p>
    <w:p>
      <w:pPr>
        <w:pStyle w:val="CodeBlock"/>
        <w:rPr/>
      </w:pPr>
      <w:r>
        <w:rPr/>
        <w:t>sudo mkdir -p /etc/ssl/lab</w:t>
      </w:r>
    </w:p>
    <w:p>
      <w:pPr>
        <w:pStyle w:val="CodeBlock"/>
        <w:rPr/>
      </w:pPr>
      <w:r>
        <w:rPr/>
        <w:t>sudo chmod 700 /etc/ssl/lab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genpkey -algorithm RSA -pkeyopt rsa_keygen_bits:2048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genpkey -algorithm RSA -pkeyopt rsa_keygen_bits:2048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chmod 600 /etc/ssl/lab/*.key</w:t>
      </w:r>
    </w:p>
    <w:p>
      <w:pPr>
        <w:pStyle w:val="ListBullet"/>
        <w:numPr>
          <w:ilvl w:val="0"/>
          <w:numId w:val="1"/>
        </w:numPr>
        <w:rPr/>
      </w:pPr>
      <w:r>
        <w:rPr/>
        <w:t>Expected: two .key files created and readable only by root.</w:t>
      </w:r>
    </w:p>
    <w:p>
      <w:pPr>
        <w:pStyle w:val="ListBullet"/>
        <w:numPr>
          <w:ilvl w:val="0"/>
          <w:numId w:val="1"/>
        </w:numPr>
        <w:rPr/>
      </w:pPr>
      <w:r>
        <w:rPr/>
        <w:t>Troubleshoot permission errors: keep keys in a root-only directory and set 600 permissions.</w:t>
      </w:r>
    </w:p>
    <w:p>
      <w:pPr>
        <w:pStyle w:val="Heading2"/>
        <w:rPr/>
      </w:pPr>
      <w:r>
        <w:rPr/>
        <w:t>8.3 Create CSRs (standard workflow)</w:t>
      </w:r>
    </w:p>
    <w:p>
      <w:pPr>
        <w:pStyle w:val="CodeBlock"/>
        <w:rPr/>
      </w:pPr>
      <w:r>
        <w:rPr/>
        <w:t>sudo openssl req -new \</w:t>
      </w:r>
    </w:p>
    <w:p>
      <w:pPr>
        <w:pStyle w:val="CodeBlock"/>
        <w:rPr/>
      </w:pPr>
      <w:r>
        <w:rPr/>
        <w:t xml:space="preserve">  </w:t>
      </w:r>
      <w:r>
        <w:rPr/>
        <w:t>-key /etc/ssl/lab/www.amjadweb.com.key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/etc/ssl/lab/www.amjadweb.com.csr \</w:t>
      </w:r>
    </w:p>
    <w:p>
      <w:pPr>
        <w:pStyle w:val="CodeBlock"/>
        <w:rPr/>
      </w:pPr>
      <w:r>
        <w:rPr/>
        <w:t xml:space="preserve">  </w:t>
      </w:r>
      <w:r>
        <w:rPr/>
        <w:t>-subj "/C=LK/ST=NA/L=NA/O=LAB/OU=IT/CN=www.amjadweb.com"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req -new \</w:t>
      </w:r>
    </w:p>
    <w:p>
      <w:pPr>
        <w:pStyle w:val="CodeBlock"/>
        <w:rPr/>
      </w:pPr>
      <w:r>
        <w:rPr/>
        <w:t xml:space="preserve">  </w:t>
      </w:r>
      <w:r>
        <w:rPr/>
        <w:t>-key /etc/ssl/lab/site2.amjadweb.com.key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/etc/ssl/lab/site2.amjadweb.com.csr \</w:t>
      </w:r>
    </w:p>
    <w:p>
      <w:pPr>
        <w:pStyle w:val="CodeBlock"/>
        <w:rPr/>
      </w:pPr>
      <w:r>
        <w:rPr/>
        <w:t xml:space="preserve">  </w:t>
      </w:r>
      <w:r>
        <w:rPr/>
        <w:t>-subj "/C=LK/ST=NA/L=NA/O=LAB/OU=IT/CN=site2.amjadweb.com"</w:t>
      </w:r>
    </w:p>
    <w:p>
      <w:pPr>
        <w:pStyle w:val="Normal"/>
        <w:rPr/>
      </w:pPr>
      <w:r>
        <w:rPr/>
        <w:t>Inspect a CSR (verify CN is correct):</w:t>
      </w:r>
    </w:p>
    <w:p>
      <w:pPr>
        <w:pStyle w:val="CodeBlock"/>
        <w:rPr/>
      </w:pPr>
      <w:r>
        <w:rPr/>
        <w:t>openssl req -in /etc/ssl/lab/www.amjadweb.com.csr -noout -text | grep -E "Subject:|CN="</w:t>
      </w:r>
    </w:p>
    <w:p>
      <w:pPr>
        <w:pStyle w:val="Heading2"/>
        <w:rPr/>
      </w:pPr>
      <w:r>
        <w:rPr/>
        <w:t>8.4 Get certificates: two options</w:t>
      </w:r>
    </w:p>
    <w:p>
      <w:pPr>
        <w:pStyle w:val="Heading3"/>
        <w:rPr/>
      </w:pPr>
      <w:r>
        <w:rPr/>
        <w:t>Option A: Self-signed certificates (lab safe)</w:t>
      </w:r>
    </w:p>
    <w:p>
      <w:pPr>
        <w:pStyle w:val="Normal"/>
        <w:rPr/>
      </w:pPr>
      <w:r>
        <w:rPr/>
        <w:t>This is acceptable for labs and internal testing. Browsers will show a warning because it is not signed by a public CA.</w:t>
      </w:r>
    </w:p>
    <w:p>
      <w:pPr>
        <w:pStyle w:val="CodeBlock"/>
        <w:rPr/>
      </w:pPr>
      <w:r>
        <w:rPr/>
        <w:t>sudo openssl x509 -req -days 365 \</w:t>
      </w:r>
    </w:p>
    <w:p>
      <w:pPr>
        <w:pStyle w:val="CodeBlock"/>
        <w:rPr/>
      </w:pPr>
      <w:r>
        <w:rPr/>
        <w:t xml:space="preserve">  </w:t>
      </w:r>
      <w:r>
        <w:rPr/>
        <w:t>-in /etc/ssl/lab/www.amjadweb.com.csr \</w:t>
      </w:r>
    </w:p>
    <w:p>
      <w:pPr>
        <w:pStyle w:val="CodeBlock"/>
        <w:rPr/>
      </w:pPr>
      <w:r>
        <w:rPr/>
        <w:t xml:space="preserve">  </w:t>
      </w:r>
      <w:r>
        <w:rPr/>
        <w:t>-signkey /etc/ssl/lab/www.amjadweb.com.key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/etc/ssl/lab/www.amjadweb.com.crt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sudo openssl x509 -req -days 365 \</w:t>
      </w:r>
    </w:p>
    <w:p>
      <w:pPr>
        <w:pStyle w:val="CodeBlock"/>
        <w:rPr/>
      </w:pPr>
      <w:r>
        <w:rPr/>
        <w:t xml:space="preserve">  </w:t>
      </w:r>
      <w:r>
        <w:rPr/>
        <w:t>-in /etc/ssl/lab/site2.amjadweb.com.csr \</w:t>
      </w:r>
    </w:p>
    <w:p>
      <w:pPr>
        <w:pStyle w:val="CodeBlock"/>
        <w:rPr/>
      </w:pPr>
      <w:r>
        <w:rPr/>
        <w:t xml:space="preserve">  </w:t>
      </w:r>
      <w:r>
        <w:rPr/>
        <w:t>-signkey /etc/ssl/lab/site2.amjadweb.com.key \</w:t>
      </w:r>
    </w:p>
    <w:p>
      <w:pPr>
        <w:pStyle w:val="CodeBlock"/>
        <w:rPr/>
      </w:pPr>
      <w:r>
        <w:rPr/>
        <w:t xml:space="preserve">  </w:t>
      </w:r>
      <w:r>
        <w:rPr/>
        <w:t>-out /etc/ssl/lab/site2.amjadweb.com.crt</w:t>
      </w:r>
    </w:p>
    <w:p>
      <w:pPr>
        <w:pStyle w:val="Heading3"/>
        <w:rPr/>
      </w:pPr>
      <w:r>
        <w:rPr/>
        <w:t>Option B: CA-signed certificate (real world)</w:t>
      </w:r>
    </w:p>
    <w:p>
      <w:pPr>
        <w:pStyle w:val="ListBullet"/>
        <w:numPr>
          <w:ilvl w:val="0"/>
          <w:numId w:val="1"/>
        </w:numPr>
        <w:rPr/>
      </w:pPr>
      <w:r>
        <w:rPr/>
        <w:t>You generate CSR on your server.</w:t>
      </w:r>
    </w:p>
    <w:p>
      <w:pPr>
        <w:pStyle w:val="ListBullet"/>
        <w:numPr>
          <w:ilvl w:val="0"/>
          <w:numId w:val="1"/>
        </w:numPr>
        <w:rPr/>
      </w:pPr>
      <w:r>
        <w:rPr/>
        <w:t>You submit CSR to a Certificate Authority (CA).</w:t>
      </w:r>
    </w:p>
    <w:p>
      <w:pPr>
        <w:pStyle w:val="ListBullet"/>
        <w:numPr>
          <w:ilvl w:val="0"/>
          <w:numId w:val="1"/>
        </w:numPr>
        <w:rPr/>
      </w:pPr>
      <w:r>
        <w:rPr/>
        <w:t>CA returns a signed certificate (and sometimes intermediate chain).</w:t>
      </w:r>
    </w:p>
    <w:p>
      <w:pPr>
        <w:pStyle w:val="ListBullet"/>
        <w:numPr>
          <w:ilvl w:val="0"/>
          <w:numId w:val="1"/>
        </w:numPr>
        <w:rPr/>
      </w:pPr>
      <w:r>
        <w:rPr/>
        <w:t>You install the certificate and chain in Apache.</w:t>
      </w:r>
    </w:p>
    <w:p>
      <w:pPr>
        <w:pStyle w:val="ListBullet"/>
        <w:numPr>
          <w:ilvl w:val="0"/>
          <w:numId w:val="1"/>
        </w:numPr>
        <w:rPr/>
      </w:pPr>
      <w:r>
        <w:rPr/>
        <w:t>For a public CA (Lets Encrypt), you usually use certbot (not required for this lab unless your exam specifies it).</w:t>
      </w:r>
    </w:p>
    <w:p>
      <w:pPr>
        <w:pStyle w:val="Heading2"/>
        <w:rPr/>
      </w:pPr>
      <w:r>
        <w:rPr/>
        <w:t>8.5 Configure Apache for HTTPS (two SSL VirtualHosts)</w:t>
      </w:r>
    </w:p>
    <w:p>
      <w:pPr>
        <w:pStyle w:val="CodeBlock"/>
        <w:rPr/>
      </w:pPr>
      <w:r>
        <w:rPr/>
        <w:t>sudo a2enmod ssl</w:t>
      </w:r>
    </w:p>
    <w:p>
      <w:pPr>
        <w:pStyle w:val="CodeBlock"/>
        <w:rPr/>
      </w:pPr>
      <w:r>
        <w:rPr/>
        <w:t>sudo systemctl restart apache2</w:t>
      </w:r>
    </w:p>
    <w:p>
      <w:pPr>
        <w:pStyle w:val="Normal"/>
        <w:rPr/>
      </w:pPr>
      <w:r>
        <w:rPr/>
        <w:t>Create SSL VirtualHost for www.amjadweb.com:</w:t>
      </w:r>
    </w:p>
    <w:p>
      <w:pPr>
        <w:pStyle w:val="CodeBlock"/>
        <w:rPr/>
      </w:pPr>
      <w:r>
        <w:rPr/>
        <w:t>sudo nano /etc/apache2/sites-available/www.amjadweb.com-ssl.conf</w:t>
      </w:r>
    </w:p>
    <w:p>
      <w:pPr>
        <w:pStyle w:val="CodeBlock"/>
        <w:rPr/>
      </w:pPr>
      <w:r>
        <w:rPr/>
        <w:t>&lt;VirtualHost *:443&gt;</w:t>
      </w:r>
    </w:p>
    <w:p>
      <w:pPr>
        <w:pStyle w:val="CodeBlock"/>
        <w:rPr/>
      </w:pPr>
      <w:r>
        <w:rPr/>
        <w:t xml:space="preserve">  </w:t>
      </w:r>
      <w:r>
        <w:rPr/>
        <w:t>ServerName www.amjadweb.com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/var/www/www.amjadweb.com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SSLEngine on</w:t>
      </w:r>
    </w:p>
    <w:p>
      <w:pPr>
        <w:pStyle w:val="CodeBlock"/>
        <w:rPr/>
      </w:pPr>
      <w:r>
        <w:rPr/>
        <w:t xml:space="preserve">  </w:t>
      </w:r>
      <w:r>
        <w:rPr/>
        <w:t>SSLCertificateFile /etc/ssl/lab/www.amjadweb.com.crt</w:t>
      </w:r>
    </w:p>
    <w:p>
      <w:pPr>
        <w:pStyle w:val="CodeBlock"/>
        <w:rPr/>
      </w:pPr>
      <w:r>
        <w:rPr/>
        <w:t xml:space="preserve">  </w:t>
      </w:r>
      <w:r>
        <w:rPr/>
        <w:t>SSLCertificateKeyFile /etc/ssl/lab/www.amjadweb.com.key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${APACHE_LOG_DIR}/www.amjadweb.com_ssl_error.log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${APACHE_LOG_DIR}/www.amjadweb.com_ssl_access.log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Create SSL VirtualHost for site2.amjadweb.com:</w:t>
      </w:r>
    </w:p>
    <w:p>
      <w:pPr>
        <w:pStyle w:val="CodeBlock"/>
        <w:rPr/>
      </w:pPr>
      <w:r>
        <w:rPr/>
        <w:t>sudo nano /etc/apache2/sites-available/site2.amjadweb.com-ssl.conf</w:t>
      </w:r>
    </w:p>
    <w:p>
      <w:pPr>
        <w:pStyle w:val="CodeBlock"/>
        <w:rPr/>
      </w:pPr>
      <w:r>
        <w:rPr/>
        <w:t>&lt;VirtualHost *:443&gt;</w:t>
      </w:r>
    </w:p>
    <w:p>
      <w:pPr>
        <w:pStyle w:val="CodeBlock"/>
        <w:rPr/>
      </w:pPr>
      <w:r>
        <w:rPr/>
        <w:t xml:space="preserve">  </w:t>
      </w:r>
      <w:r>
        <w:rPr/>
        <w:t>ServerName site2.amjadweb.com</w:t>
      </w:r>
    </w:p>
    <w:p>
      <w:pPr>
        <w:pStyle w:val="CodeBlock"/>
        <w:rPr/>
      </w:pPr>
      <w:r>
        <w:rPr/>
        <w:t xml:space="preserve">  </w:t>
      </w:r>
      <w:r>
        <w:rPr/>
        <w:t>DocumentRoot /var/www/site2.amjadweb.com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SSLEngine on</w:t>
      </w:r>
    </w:p>
    <w:p>
      <w:pPr>
        <w:pStyle w:val="CodeBlock"/>
        <w:rPr/>
      </w:pPr>
      <w:r>
        <w:rPr/>
        <w:t xml:space="preserve">  </w:t>
      </w:r>
      <w:r>
        <w:rPr/>
        <w:t>SSLCertificateFile /etc/ssl/lab/site2.amjadweb.com.crt</w:t>
      </w:r>
    </w:p>
    <w:p>
      <w:pPr>
        <w:pStyle w:val="CodeBlock"/>
        <w:rPr/>
      </w:pPr>
      <w:r>
        <w:rPr/>
        <w:t xml:space="preserve">  </w:t>
      </w:r>
      <w:r>
        <w:rPr/>
        <w:t>SSLCertificateKeyFile /etc/ssl/lab/site2.amjadweb.com.key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 xml:space="preserve">  </w:t>
      </w:r>
      <w:r>
        <w:rPr/>
        <w:t>ErrorLog ${APACHE_LOG_DIR}/site2.amjadweb.com_ssl_error.log</w:t>
      </w:r>
    </w:p>
    <w:p>
      <w:pPr>
        <w:pStyle w:val="CodeBlock"/>
        <w:rPr/>
      </w:pPr>
      <w:r>
        <w:rPr/>
        <w:t xml:space="preserve">  </w:t>
      </w:r>
      <w:r>
        <w:rPr/>
        <w:t>CustomLog ${APACHE_LOG_DIR}/site2.amjadweb.com_ssl_access.log combined</w:t>
      </w:r>
    </w:p>
    <w:p>
      <w:pPr>
        <w:pStyle w:val="CodeBlock"/>
        <w:rPr/>
      </w:pPr>
      <w:r>
        <w:rPr/>
        <w:t>&lt;/VirtualHost&gt;</w:t>
      </w:r>
    </w:p>
    <w:p>
      <w:pPr>
        <w:pStyle w:val="Normal"/>
        <w:rPr/>
      </w:pPr>
      <w:r>
        <w:rPr/>
        <w:t>Enable SSL sites and reload:</w:t>
      </w:r>
    </w:p>
    <w:p>
      <w:pPr>
        <w:pStyle w:val="CodeBlock"/>
        <w:rPr/>
      </w:pPr>
      <w:r>
        <w:rPr/>
        <w:t>sudo a2ensite www.amjadweb.com-ssl.conf</w:t>
      </w:r>
    </w:p>
    <w:p>
      <w:pPr>
        <w:pStyle w:val="CodeBlock"/>
        <w:rPr/>
      </w:pPr>
      <w:r>
        <w:rPr/>
        <w:t>sudo a2ensite site2.amjadweb.com-ssl.conf</w:t>
      </w:r>
    </w:p>
    <w:p>
      <w:pPr>
        <w:pStyle w:val="CodeBlock"/>
        <w:rPr/>
      </w:pPr>
      <w:r>
        <w:rPr/>
        <w:t>sudo apache2ctl configtest</w:t>
      </w:r>
    </w:p>
    <w:p>
      <w:pPr>
        <w:pStyle w:val="CodeBlock"/>
        <w:rPr/>
      </w:pPr>
      <w:r>
        <w:rPr/>
        <w:t>sudo systemctl reload apache2</w:t>
      </w:r>
    </w:p>
    <w:p>
      <w:pPr>
        <w:pStyle w:val="CodeBlock"/>
        <w:rPr/>
      </w:pPr>
      <w:r>
        <w:rPr/>
        <w:t>sudo ss -ltnp | grep :443</w:t>
      </w:r>
    </w:p>
    <w:p>
      <w:pPr>
        <w:pStyle w:val="Heading2"/>
        <w:rPr/>
      </w:pPr>
      <w:r>
        <w:rPr/>
        <w:t>8.6 Optional: Redirect HTTP -&gt; HTTPS</w:t>
      </w:r>
    </w:p>
    <w:p>
      <w:pPr>
        <w:pStyle w:val="Normal"/>
        <w:rPr/>
      </w:pPr>
      <w:r>
        <w:rPr/>
        <w:t>For each HTTP VirtualHost, add a redirect so users always use HTTPS.</w:t>
      </w:r>
    </w:p>
    <w:p>
      <w:pPr>
        <w:pStyle w:val="CodeBlock"/>
        <w:rPr/>
      </w:pPr>
      <w:r>
        <w:rPr/>
        <w:t># Example inside the &lt;VirtualHost *:80&gt; block:</w:t>
      </w:r>
    </w:p>
    <w:p>
      <w:pPr>
        <w:pStyle w:val="CodeBlock"/>
        <w:rPr/>
      </w:pPr>
      <w:r>
        <w:rPr/>
        <w:t>Redirect permanent / https://www.amjadweb.com/</w:t>
      </w:r>
    </w:p>
    <w:p>
      <w:pPr>
        <w:pStyle w:val="Heading2"/>
        <w:rPr/>
      </w:pPr>
      <w:r>
        <w:rPr/>
        <w:t>8.7 HTTPS verification</w:t>
      </w:r>
    </w:p>
    <w:p>
      <w:pPr>
        <w:pStyle w:val="CodeBlock"/>
        <w:rPr/>
      </w:pPr>
      <w:r>
        <w:rPr/>
        <w:t>curl -kI https://www.amjadweb.com</w:t>
      </w:r>
    </w:p>
    <w:p>
      <w:pPr>
        <w:pStyle w:val="CodeBlock"/>
        <w:rPr/>
      </w:pPr>
      <w:r>
        <w:rPr/>
        <w:t>curl -kI https://site2.amjadweb.com</w:t>
      </w:r>
    </w:p>
    <w:p>
      <w:pPr>
        <w:pStyle w:val="CodeBlock"/>
        <w:rPr/>
      </w:pPr>
      <w:r>
        <w:rPr/>
        <w:t>openssl s_client -connect www.amjadweb.com:443 -servername www.amjadweb.com &lt;/dev/null | grep -E "subject=|issuer="</w:t>
      </w:r>
    </w:p>
    <w:p>
      <w:pPr>
        <w:pStyle w:val="ListBullet"/>
        <w:numPr>
          <w:ilvl w:val="0"/>
          <w:numId w:val="1"/>
        </w:numPr>
        <w:rPr/>
      </w:pPr>
      <w:r>
        <w:rPr/>
        <w:t>Expected: curl shows 200 OK (use -k for self-signed).</w:t>
      </w:r>
    </w:p>
    <w:p>
      <w:pPr>
        <w:pStyle w:val="ListBullet"/>
        <w:numPr>
          <w:ilvl w:val="0"/>
          <w:numId w:val="1"/>
        </w:numPr>
        <w:rPr/>
      </w:pPr>
      <w:r>
        <w:rPr/>
        <w:t>Expected: openssl s_client shows subject CN=www.amjadweb.com.</w:t>
      </w:r>
    </w:p>
    <w:p>
      <w:pPr>
        <w:pStyle w:val="Heading2"/>
        <w:rPr/>
      </w:pPr>
      <w:r>
        <w:rPr/>
        <w:t>8.8 Troubleshooting HTTPS (common)</w:t>
      </w:r>
    </w:p>
    <w:p>
      <w:pPr>
        <w:pStyle w:val="ListBullet"/>
        <w:numPr>
          <w:ilvl w:val="0"/>
          <w:numId w:val="1"/>
        </w:numPr>
        <w:rPr/>
      </w:pPr>
      <w:r>
        <w:rPr/>
        <w:t>Apache fails to start after enabling SSL: check 'apache2ctl configtest' and SSL file paths.</w:t>
      </w:r>
    </w:p>
    <w:p>
      <w:pPr>
        <w:pStyle w:val="ListBullet"/>
        <w:numPr>
          <w:ilvl w:val="0"/>
          <w:numId w:val="1"/>
        </w:numPr>
        <w:rPr/>
      </w:pPr>
      <w:r>
        <w:rPr/>
        <w:t>Wrong certificate served: ensure each SSL VirtualHost has correct ServerName and correct certificate file.</w:t>
      </w:r>
    </w:p>
    <w:p>
      <w:pPr>
        <w:pStyle w:val="ListBullet"/>
        <w:numPr>
          <w:ilvl w:val="0"/>
          <w:numId w:val="1"/>
        </w:numPr>
        <w:rPr/>
      </w:pPr>
      <w:r>
        <w:rPr/>
        <w:t>Permission denied reading key: keep keys root-only and ensure Apache can read them. In many Ubuntu setups, /etc/ssl/private uses ssl-cert group; otherwise store under /etc/ssl/lab with correct permissions and test.</w:t>
      </w:r>
    </w:p>
    <w:p>
      <w:pPr>
        <w:pStyle w:val="ListBullet"/>
        <w:numPr>
          <w:ilvl w:val="0"/>
          <w:numId w:val="1"/>
        </w:numPr>
        <w:rPr/>
      </w:pPr>
      <w:r>
        <w:rPr/>
        <w:t>Browser still shows old cert: clear cache or restart browser; increase serial if using internal CA.</w:t>
      </w:r>
    </w:p>
    <w:p>
      <w:pPr>
        <w:pStyle w:val="Heading1"/>
        <w:rPr/>
      </w:pPr>
      <w:r>
        <w:rPr/>
        <w:t>9. Step 7: Mail server (Postfix local delivery)</w:t>
      </w:r>
    </w:p>
    <w:p>
      <w:pPr>
        <w:pStyle w:val="Normal"/>
        <w:rPr/>
      </w:pPr>
      <w:r>
        <w:rPr/>
        <w:t>Goal: send mail between local users on the same machine, confirm delivery via /var/mail and logs. This is safe and exam-friendly.</w:t>
      </w:r>
    </w:p>
    <w:p>
      <w:pPr>
        <w:pStyle w:val="Heading2"/>
        <w:rPr/>
      </w:pPr>
      <w:r>
        <w:rPr/>
        <w:t>9.1 Install Postfix + mailutils</w:t>
      </w:r>
    </w:p>
    <w:p>
      <w:pPr>
        <w:pStyle w:val="CodeBlock"/>
        <w:rPr/>
      </w:pPr>
      <w:r>
        <w:rPr/>
        <w:t>sudo apt install -y postfix mailutils</w:t>
      </w:r>
    </w:p>
    <w:p>
      <w:pPr>
        <w:pStyle w:val="CodeBlock"/>
        <w:rPr/>
      </w:pPr>
      <w:r>
        <w:rPr/>
        <w:t>sudo systemctl enable --now postfix</w:t>
      </w:r>
    </w:p>
    <w:p>
      <w:pPr>
        <w:pStyle w:val="CodeBlock"/>
        <w:rPr/>
      </w:pPr>
      <w:r>
        <w:rPr/>
        <w:t>sudo systemctl status postfix --no-pager</w:t>
      </w:r>
    </w:p>
    <w:p>
      <w:pPr>
        <w:pStyle w:val="Heading2"/>
        <w:rPr/>
      </w:pPr>
      <w:r>
        <w:rPr/>
        <w:t>9.2 Set identity (myhostname) and limits</w:t>
      </w:r>
    </w:p>
    <w:p>
      <w:pPr>
        <w:pStyle w:val="CodeBlock"/>
        <w:rPr/>
      </w:pPr>
      <w:r>
        <w:rPr/>
        <w:t>sudo hostnamectl set-hostname mail.amjadweb.com</w:t>
      </w:r>
    </w:p>
    <w:p>
      <w:pPr>
        <w:pStyle w:val="CodeBlock"/>
        <w:rPr/>
      </w:pPr>
      <w:r>
        <w:rPr/>
        <w:t>sudo postconf -e "myhostname = mail.amjadweb.com"</w:t>
      </w:r>
    </w:p>
    <w:p>
      <w:pPr>
        <w:pStyle w:val="CodeBlock"/>
        <w:rPr/>
      </w:pPr>
      <w:r>
        <w:rPr/>
        <w:t>sudo postconf -e "mailbox_size_limit = 0"</w:t>
      </w:r>
    </w:p>
    <w:p>
      <w:pPr>
        <w:pStyle w:val="CodeBlock"/>
        <w:rPr/>
      </w:pPr>
      <w:r>
        <w:rPr/>
        <w:t>sudo postconf -e "message_size_limit = 10240000"</w:t>
      </w:r>
    </w:p>
    <w:p>
      <w:pPr>
        <w:pStyle w:val="CodeBlock"/>
        <w:rPr/>
      </w:pPr>
      <w:r>
        <w:rPr/>
        <w:t>sudo systemctl restart postfix</w:t>
      </w:r>
    </w:p>
    <w:p>
      <w:pPr>
        <w:pStyle w:val="CodeBlock"/>
        <w:rPr/>
      </w:pPr>
      <w:r>
        <w:rPr/>
        <w:t>postconf myhostname mailbox_size_limit message_size_limit</w:t>
      </w:r>
    </w:p>
    <w:p>
      <w:pPr>
        <w:pStyle w:val="Heading2"/>
        <w:rPr/>
      </w:pPr>
      <w:r>
        <w:rPr/>
        <w:t>9.3 Create test users (if needed)</w:t>
      </w:r>
    </w:p>
    <w:p>
      <w:pPr>
        <w:pStyle w:val="CodeBlock"/>
        <w:rPr/>
      </w:pPr>
      <w:r>
        <w:rPr/>
        <w:t>sudo adduser amjad</w:t>
      </w:r>
    </w:p>
    <w:p>
      <w:pPr>
        <w:pStyle w:val="CodeBlock"/>
        <w:rPr/>
      </w:pPr>
      <w:r>
        <w:rPr/>
        <w:t>sudo adduser homeuser</w:t>
      </w:r>
    </w:p>
    <w:p>
      <w:pPr>
        <w:pStyle w:val="Heading2"/>
        <w:rPr/>
      </w:pPr>
      <w:r>
        <w:rPr/>
        <w:t>9.4 Send a local test email and verify delivery</w:t>
      </w:r>
    </w:p>
    <w:p>
      <w:pPr>
        <w:pStyle w:val="CodeBlock"/>
        <w:rPr/>
      </w:pPr>
      <w:r>
        <w:rPr/>
        <w:t>echo "Hello from Postfix at $(date)" | mail -s "TEST MAIL" homeuser</w:t>
      </w:r>
    </w:p>
    <w:p>
      <w:pPr>
        <w:pStyle w:val="CodeBlock"/>
        <w:rPr/>
      </w:pPr>
      <w:r>
        <w:rPr/>
        <w:t>sudo tail -n 50 /var/log/mail.log</w:t>
      </w:r>
    </w:p>
    <w:p>
      <w:pPr>
        <w:pStyle w:val="CodeBlock"/>
        <w:rPr/>
      </w:pPr>
      <w:r>
        <w:rPr/>
        <w:t>ls -l /var/mail/homeuser</w:t>
      </w:r>
    </w:p>
    <w:p>
      <w:pPr>
        <w:pStyle w:val="Normal"/>
        <w:rPr/>
      </w:pPr>
      <w:r>
        <w:rPr/>
        <w:t>Read mail as the user:</w:t>
      </w:r>
    </w:p>
    <w:p>
      <w:pPr>
        <w:pStyle w:val="CodeBlock"/>
        <w:rPr/>
      </w:pPr>
      <w:r>
        <w:rPr/>
        <w:t>su - homeuser</w:t>
      </w:r>
    </w:p>
    <w:p>
      <w:pPr>
        <w:pStyle w:val="CodeBlock"/>
        <w:rPr/>
      </w:pPr>
      <w:r>
        <w:rPr/>
        <w:t>mail</w:t>
      </w:r>
    </w:p>
    <w:p>
      <w:pPr>
        <w:pStyle w:val="CodeBlock"/>
        <w:rPr/>
      </w:pPr>
      <w:r>
        <w:rPr/>
        <w:t># q = quit and save messages to ~/mbox (and empties /var/mail/homeuser)</w:t>
      </w:r>
    </w:p>
    <w:p>
      <w:pPr>
        <w:pStyle w:val="CodeBlock"/>
        <w:rPr/>
      </w:pPr>
      <w:r>
        <w:rPr/>
        <w:t># x = exit without saving changes</w:t>
      </w:r>
    </w:p>
    <w:p>
      <w:pPr>
        <w:pStyle w:val="Heading2"/>
        <w:rPr/>
      </w:pPr>
      <w:r>
        <w:rPr/>
        <w:t>9.5 Redirect root mail (aliases)</w:t>
      </w:r>
    </w:p>
    <w:p>
      <w:pPr>
        <w:pStyle w:val="CodeBlock"/>
        <w:rPr/>
      </w:pPr>
      <w:r>
        <w:rPr/>
        <w:t>sudo nano /etc/aliases</w:t>
      </w:r>
    </w:p>
    <w:p>
      <w:pPr>
        <w:pStyle w:val="CodeBlock"/>
        <w:rPr/>
      </w:pPr>
      <w:r>
        <w:rPr/>
        <w:t># Add:</w:t>
      </w:r>
    </w:p>
    <w:p>
      <w:pPr>
        <w:pStyle w:val="CodeBlock"/>
        <w:rPr/>
      </w:pPr>
      <w:r>
        <w:rPr/>
        <w:t># root: amjad</w:t>
      </w:r>
    </w:p>
    <w:p>
      <w:pPr>
        <w:pStyle w:val="CodeBlock"/>
        <w:rPr/>
      </w:pPr>
      <w:r>
        <w:rPr/>
        <w:t>sudo newaliases</w:t>
      </w:r>
    </w:p>
    <w:p>
      <w:pPr>
        <w:pStyle w:val="CodeBlock"/>
        <w:rPr/>
      </w:pPr>
      <w:r>
        <w:rPr/>
        <w:t>sudo systemctl reload postfix</w:t>
      </w:r>
    </w:p>
    <w:p>
      <w:pPr>
        <w:pStyle w:val="Heading2"/>
        <w:rPr/>
      </w:pPr>
      <w:r>
        <w:rPr/>
        <w:t>9.6 Troubleshooting Postfix local delivery</w:t>
      </w:r>
    </w:p>
    <w:p>
      <w:pPr>
        <w:pStyle w:val="ListBullet"/>
        <w:numPr>
          <w:ilvl w:val="0"/>
          <w:numId w:val="1"/>
        </w:numPr>
        <w:rPr/>
      </w:pPr>
      <w:r>
        <w:rPr/>
        <w:t>Mail not delivered: check /var/log/mail.log for status=sent or errors.</w:t>
      </w:r>
    </w:p>
    <w:p>
      <w:pPr>
        <w:pStyle w:val="ListBullet"/>
        <w:numPr>
          <w:ilvl w:val="0"/>
          <w:numId w:val="1"/>
        </w:numPr>
        <w:rPr/>
      </w:pPr>
      <w:r>
        <w:rPr/>
        <w:t>No /var/mail/username: ensure the user exists (getent passwd homeuser).</w:t>
      </w:r>
    </w:p>
    <w:p>
      <w:pPr>
        <w:pStyle w:val="ListBullet"/>
        <w:numPr>
          <w:ilvl w:val="0"/>
          <w:numId w:val="1"/>
        </w:numPr>
        <w:rPr/>
      </w:pPr>
      <w:r>
        <w:rPr/>
        <w:t>Mail disappears after reading: you used q, which saved to ~/mbox and cleared the spool. Use x if you want to keep it in /var/mail.</w:t>
      </w:r>
    </w:p>
    <w:p>
      <w:pPr>
        <w:pStyle w:val="Heading1"/>
        <w:rPr/>
      </w:pPr>
      <w:r>
        <w:rPr/>
        <w:t>10. Step 8: Squid proxy (restricted, safe, exam-ready)</w:t>
      </w:r>
    </w:p>
    <w:p>
      <w:pPr>
        <w:pStyle w:val="Normal"/>
        <w:rPr/>
      </w:pPr>
      <w:r>
        <w:rPr/>
        <w:t>Goal: Squid listens on 3128, allows only your internal networks, blocks certain sites during office hours, and denies all else.</w:t>
      </w:r>
    </w:p>
    <w:p>
      <w:pPr>
        <w:pStyle w:val="Heading2"/>
        <w:rPr/>
      </w:pPr>
      <w:r>
        <w:rPr/>
        <w:t>10.1 Install and start</w:t>
      </w:r>
    </w:p>
    <w:p>
      <w:pPr>
        <w:pStyle w:val="CodeBlock"/>
        <w:rPr/>
      </w:pPr>
      <w:r>
        <w:rPr/>
        <w:t>sudo apt install -y squid</w:t>
      </w:r>
    </w:p>
    <w:p>
      <w:pPr>
        <w:pStyle w:val="CodeBlock"/>
        <w:rPr/>
      </w:pPr>
      <w:r>
        <w:rPr/>
        <w:t>sudo systemctl enable --now squid</w:t>
      </w:r>
    </w:p>
    <w:p>
      <w:pPr>
        <w:pStyle w:val="CodeBlock"/>
        <w:rPr/>
      </w:pPr>
      <w:r>
        <w:rPr/>
        <w:t>sudo systemctl status squid --no-pager</w:t>
      </w:r>
    </w:p>
    <w:p>
      <w:pPr>
        <w:pStyle w:val="Heading2"/>
        <w:rPr/>
      </w:pPr>
      <w:r>
        <w:rPr/>
        <w:t>10.2 Clean configuration (no duplicate http_port)</w:t>
      </w:r>
    </w:p>
    <w:p>
      <w:pPr>
        <w:pStyle w:val="Normal"/>
        <w:rPr/>
      </w:pPr>
      <w:r>
        <w:rPr/>
        <w:t>Always ensure there is only one http_port 3128 line. Duplicate ports cause '(98) Address already in use'.</w:t>
      </w:r>
    </w:p>
    <w:p>
      <w:pPr>
        <w:pStyle w:val="CodeBlock"/>
        <w:rPr/>
      </w:pPr>
      <w:r>
        <w:rPr/>
        <w:t>sudo grep -RIn '^\s*http_port\b' /etc/squid/squid.conf /etc/squid/conf.d/</w:t>
      </w:r>
    </w:p>
    <w:p>
      <w:pPr>
        <w:pStyle w:val="Normal"/>
        <w:rPr/>
      </w:pPr>
      <w:r>
        <w:rPr/>
        <w:t>Edit config:</w:t>
      </w:r>
    </w:p>
    <w:p>
      <w:pPr>
        <w:pStyle w:val="CodeBlock"/>
        <w:rPr/>
      </w:pPr>
      <w:r>
        <w:rPr/>
        <w:t>sudo cp /etc/squid/squid.conf /etc/squid/squid.conf.bak.$(date +%F-%H%M)</w:t>
      </w:r>
    </w:p>
    <w:p>
      <w:pPr>
        <w:pStyle w:val="CodeBlock"/>
        <w:rPr/>
      </w:pPr>
      <w:r>
        <w:rPr/>
        <w:t>sudo nano /etc/squid/squid.conf</w:t>
      </w:r>
    </w:p>
    <w:p>
      <w:pPr>
        <w:pStyle w:val="Normal"/>
        <w:rPr/>
      </w:pPr>
      <w:r>
        <w:rPr/>
        <w:t>Recommended ACL block (adjust networks):</w:t>
      </w:r>
    </w:p>
    <w:p>
      <w:pPr>
        <w:pStyle w:val="CodeBlock"/>
        <w:rPr/>
      </w:pPr>
      <w:r>
        <w:rPr/>
        <w:t># Bind to server IP in the client-facing network (recommended)</w:t>
      </w:r>
    </w:p>
    <w:p>
      <w:pPr>
        <w:pStyle w:val="CodeBlock"/>
        <w:rPr/>
      </w:pPr>
      <w:r>
        <w:rPr/>
        <w:t>http_port 10.10.99.10:3128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Allowed client networks</w:t>
      </w:r>
    </w:p>
    <w:p>
      <w:pPr>
        <w:pStyle w:val="CodeBlock"/>
        <w:rPr/>
      </w:pPr>
      <w:r>
        <w:rPr/>
        <w:t>acl allowed_clients src 10.10.10.0/24</w:t>
      </w:r>
    </w:p>
    <w:p>
      <w:pPr>
        <w:pStyle w:val="CodeBlock"/>
        <w:rPr/>
      </w:pPr>
      <w:r>
        <w:rPr/>
        <w:t>acl allowed_clients src 10.10.20.0/24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Block list and time rules</w:t>
      </w:r>
    </w:p>
    <w:p>
      <w:pPr>
        <w:pStyle w:val="CodeBlock"/>
        <w:rPr/>
      </w:pPr>
      <w:r>
        <w:rPr/>
        <w:t>acl blocksite dstdomain "/etc/squid/blocksite"</w:t>
      </w:r>
    </w:p>
    <w:p>
      <w:pPr>
        <w:pStyle w:val="CodeBlock"/>
        <w:rPr/>
      </w:pPr>
      <w:r>
        <w:rPr/>
        <w:t>acl office_hours time MTWHF 08:00-17:00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Safe ports and CONNECT</w:t>
      </w:r>
    </w:p>
    <w:p>
      <w:pPr>
        <w:pStyle w:val="CodeBlock"/>
        <w:rPr/>
      </w:pPr>
      <w:r>
        <w:rPr/>
        <w:t>acl Safe_ports port 80 443</w:t>
      </w:r>
    </w:p>
    <w:p>
      <w:pPr>
        <w:pStyle w:val="CodeBlock"/>
        <w:rPr/>
      </w:pPr>
      <w:r>
        <w:rPr/>
        <w:t>acl CONNECT method CONNECT</w:t>
      </w:r>
    </w:p>
    <w:p>
      <w:pPr>
        <w:pStyle w:val="CodeBlock"/>
        <w:rPr/>
      </w:pPr>
      <w:r>
        <w:rPr/>
        <w:t>http_access deny !Safe_ports</w:t>
      </w:r>
    </w:p>
    <w:p>
      <w:pPr>
        <w:pStyle w:val="CodeBlock"/>
        <w:rPr/>
      </w:pPr>
      <w:r>
        <w:rPr/>
        <w:t>http_access deny CONNECT !Safe_ports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Block listed sites during office hours</w:t>
      </w:r>
    </w:p>
    <w:p>
      <w:pPr>
        <w:pStyle w:val="CodeBlock"/>
        <w:rPr/>
      </w:pPr>
      <w:r>
        <w:rPr/>
        <w:t>http_access deny blocksite office_hours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Allow our clients and localhost</w:t>
      </w:r>
    </w:p>
    <w:p>
      <w:pPr>
        <w:pStyle w:val="CodeBlock"/>
        <w:rPr/>
      </w:pPr>
      <w:r>
        <w:rPr/>
        <w:t>http_access allow allowed_clients</w:t>
      </w:r>
    </w:p>
    <w:p>
      <w:pPr>
        <w:pStyle w:val="CodeBlock"/>
        <w:rPr/>
      </w:pPr>
      <w:r>
        <w:rPr/>
        <w:t>http_access allow localhost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IMPORTANT: close proxy to everyone else</w:t>
      </w:r>
    </w:p>
    <w:p>
      <w:pPr>
        <w:pStyle w:val="CodeBlock"/>
        <w:rPr/>
      </w:pPr>
      <w:r>
        <w:rPr/>
        <w:t>http_access deny all</w:t>
      </w:r>
    </w:p>
    <w:p>
      <w:pPr>
        <w:pStyle w:val="Heading2"/>
        <w:rPr/>
      </w:pPr>
      <w:r>
        <w:rPr/>
        <w:t>10.3 Create blocklist file</w:t>
      </w:r>
    </w:p>
    <w:p>
      <w:pPr>
        <w:pStyle w:val="CodeBlock"/>
        <w:rPr/>
      </w:pPr>
      <w:r>
        <w:rPr/>
        <w:t>sudo nano /etc/squid/blocksite</w:t>
      </w:r>
    </w:p>
    <w:p>
      <w:pPr>
        <w:pStyle w:val="CodeBlock"/>
        <w:rPr/>
      </w:pPr>
      <w:r>
        <w:rPr/>
        <w:t># Example:</w:t>
      </w:r>
    </w:p>
    <w:p>
      <w:pPr>
        <w:pStyle w:val="CodeBlock"/>
        <w:rPr/>
      </w:pPr>
      <w:r>
        <w:rPr/>
        <w:t>.facebook.com</w:t>
      </w:r>
    </w:p>
    <w:p>
      <w:pPr>
        <w:pStyle w:val="CodeBlock"/>
        <w:rPr/>
      </w:pPr>
      <w:r>
        <w:rPr/>
        <w:t>.youtube.com</w:t>
      </w:r>
    </w:p>
    <w:p>
      <w:pPr>
        <w:pStyle w:val="Heading2"/>
        <w:rPr/>
      </w:pPr>
      <w:r>
        <w:rPr/>
        <w:t>10.4 Validate and restart</w:t>
      </w:r>
    </w:p>
    <w:p>
      <w:pPr>
        <w:pStyle w:val="CodeBlock"/>
        <w:rPr/>
      </w:pPr>
      <w:r>
        <w:rPr/>
        <w:t>sudo squid -k parse</w:t>
      </w:r>
    </w:p>
    <w:p>
      <w:pPr>
        <w:pStyle w:val="CodeBlock"/>
        <w:rPr/>
      </w:pPr>
      <w:r>
        <w:rPr/>
        <w:t>sudo systemctl restart squid</w:t>
      </w:r>
    </w:p>
    <w:p>
      <w:pPr>
        <w:pStyle w:val="CodeBlock"/>
        <w:rPr/>
      </w:pPr>
      <w:r>
        <w:rPr/>
        <w:t>sudo systemctl status squid --no-pager</w:t>
      </w:r>
    </w:p>
    <w:p>
      <w:pPr>
        <w:pStyle w:val="CodeBlock"/>
        <w:rPr/>
      </w:pPr>
      <w:r>
        <w:rPr/>
        <w:t>sudo ss -ltnp | grep 3128</w:t>
      </w:r>
    </w:p>
    <w:p>
      <w:pPr>
        <w:pStyle w:val="Heading2"/>
        <w:rPr/>
      </w:pPr>
      <w:r>
        <w:rPr/>
        <w:t>10.5 Proxy testing</w:t>
      </w:r>
    </w:p>
    <w:p>
      <w:pPr>
        <w:pStyle w:val="Normal"/>
        <w:rPr/>
      </w:pPr>
      <w:r>
        <w:rPr/>
        <w:t>On the server (local test):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CodeBlock"/>
        <w:rPr/>
      </w:pPr>
      <w:r>
        <w:rPr/>
        <w:t>sudo tail -n 20 /var/log/squid/access.log</w:t>
      </w:r>
    </w:p>
    <w:p>
      <w:pPr>
        <w:pStyle w:val="Normal"/>
        <w:rPr/>
      </w:pPr>
      <w:r>
        <w:rPr/>
        <w:t>From a client PC (replace server IP):</w:t>
      </w:r>
    </w:p>
    <w:p>
      <w:pPr>
        <w:pStyle w:val="CodeBlock"/>
        <w:rPr/>
      </w:pPr>
      <w:r>
        <w:rPr/>
        <w:t>curl -I -x http://10.10.99.10:3128 http://example.com</w:t>
      </w:r>
    </w:p>
    <w:p>
      <w:pPr>
        <w:pStyle w:val="Heading2"/>
        <w:rPr/>
      </w:pPr>
      <w:r>
        <w:rPr/>
        <w:t>10.6 Troubleshooting Squid</w:t>
      </w:r>
    </w:p>
    <w:p>
      <w:pPr>
        <w:pStyle w:val="ListBullet"/>
        <w:numPr>
          <w:ilvl w:val="0"/>
          <w:numId w:val="1"/>
        </w:numPr>
        <w:rPr/>
      </w:pPr>
      <w:r>
        <w:rPr/>
        <w:t>Address already in use: duplicate http_port. Search and remove duplicates, then restart.</w:t>
      </w:r>
    </w:p>
    <w:p>
      <w:pPr>
        <w:pStyle w:val="ListBullet"/>
        <w:numPr>
          <w:ilvl w:val="0"/>
          <w:numId w:val="1"/>
        </w:numPr>
        <w:rPr/>
      </w:pPr>
      <w:r>
        <w:rPr/>
        <w:t>Invalid ACL type: ensure syntax is 'acl NAME src NET/MASK' (do not insert extra words).</w:t>
      </w:r>
    </w:p>
    <w:p>
      <w:pPr>
        <w:pStyle w:val="ListBullet"/>
        <w:numPr>
          <w:ilvl w:val="0"/>
          <w:numId w:val="1"/>
        </w:numPr>
        <w:rPr/>
      </w:pPr>
      <w:r>
        <w:rPr/>
        <w:t>403 TCP_DENIED: the client IP is not in allowed_clients. Add correct subnet.</w:t>
      </w:r>
    </w:p>
    <w:p>
      <w:pPr>
        <w:pStyle w:val="ListBullet"/>
        <w:numPr>
          <w:ilvl w:val="0"/>
          <w:numId w:val="1"/>
        </w:numPr>
        <w:rPr/>
      </w:pPr>
      <w:r>
        <w:rPr/>
        <w:t>Nothing in access.log: traffic is not reaching Squid (routing, VLAN, firewall).</w:t>
      </w:r>
    </w:p>
    <w:p>
      <w:pPr>
        <w:pStyle w:val="Heading1"/>
        <w:rPr/>
      </w:pPr>
      <w:r>
        <w:rPr/>
        <w:t>11. Step 9: UFW firewall (apply after everything works)</w:t>
      </w:r>
    </w:p>
    <w:p>
      <w:pPr>
        <w:pStyle w:val="Normal"/>
        <w:rPr/>
      </w:pPr>
      <w:r>
        <w:rPr/>
        <w:t>Goal: keep the server secure by allowing only necessary ports. Always allow SSH first to avoid locking yourself out.</w:t>
      </w:r>
    </w:p>
    <w:p>
      <w:pPr>
        <w:pStyle w:val="Heading2"/>
        <w:rPr/>
      </w:pPr>
      <w:r>
        <w:rPr/>
        <w:t>11.1 Enable UFW safely</w:t>
      </w:r>
    </w:p>
    <w:p>
      <w:pPr>
        <w:pStyle w:val="CodeBlock"/>
        <w:rPr/>
      </w:pPr>
      <w:r>
        <w:rPr/>
        <w:t>sudo ufw allow OpenSSH</w:t>
      </w:r>
    </w:p>
    <w:p>
      <w:pPr>
        <w:pStyle w:val="CodeBlock"/>
        <w:rPr/>
      </w:pPr>
      <w:r>
        <w:rPr/>
        <w:t>sudo ufw default deny incoming</w:t>
      </w:r>
    </w:p>
    <w:p>
      <w:pPr>
        <w:pStyle w:val="CodeBlock"/>
        <w:rPr/>
      </w:pPr>
      <w:r>
        <w:rPr/>
        <w:t>sudo ufw default allow outgoing</w:t>
      </w:r>
    </w:p>
    <w:p>
      <w:pPr>
        <w:pStyle w:val="Heading2"/>
        <w:rPr/>
      </w:pPr>
      <w:r>
        <w:rPr/>
        <w:t>11.2 Allow required services</w:t>
      </w:r>
    </w:p>
    <w:p>
      <w:pPr>
        <w:pStyle w:val="CodeBlock"/>
        <w:rPr/>
      </w:pPr>
      <w:r>
        <w:rPr/>
        <w:t># DNS</w:t>
      </w:r>
    </w:p>
    <w:p>
      <w:pPr>
        <w:pStyle w:val="CodeBlock"/>
        <w:rPr/>
      </w:pPr>
      <w:r>
        <w:rPr/>
        <w:t>sudo ufw allow 53/tcp</w:t>
      </w:r>
    </w:p>
    <w:p>
      <w:pPr>
        <w:pStyle w:val="CodeBlock"/>
        <w:rPr/>
      </w:pPr>
      <w:r>
        <w:rPr/>
        <w:t>sudo ufw allow 53/udp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Web</w:t>
      </w:r>
    </w:p>
    <w:p>
      <w:pPr>
        <w:pStyle w:val="CodeBlock"/>
        <w:rPr/>
      </w:pPr>
      <w:r>
        <w:rPr/>
        <w:t>sudo ufw allow 80/tcp</w:t>
      </w:r>
    </w:p>
    <w:p>
      <w:pPr>
        <w:pStyle w:val="CodeBlock"/>
        <w:rPr/>
      </w:pPr>
      <w:r>
        <w:rPr/>
        <w:t>sudo ufw allow 443/tcp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Mail (local delivery does not require open ports, but allow if testing SMTP)</w:t>
      </w:r>
    </w:p>
    <w:p>
      <w:pPr>
        <w:pStyle w:val="CodeBlock"/>
        <w:rPr/>
      </w:pPr>
      <w:r>
        <w:rPr/>
        <w:t>sudo ufw allow 25/tcp</w:t>
      </w:r>
    </w:p>
    <w:p>
      <w:pPr>
        <w:pStyle w:val="CodeBlock"/>
        <w:rPr/>
      </w:pPr>
      <w:r>
        <w:rPr/>
        <w:t>sudo ufw allow 587/tcp</w:t>
      </w:r>
    </w:p>
    <w:p>
      <w:pPr>
        <w:pStyle w:val="CodeBlock"/>
        <w:rPr/>
      </w:pPr>
      <w:r>
        <w:rPr/>
      </w:r>
    </w:p>
    <w:p>
      <w:pPr>
        <w:pStyle w:val="CodeBlock"/>
        <w:rPr/>
      </w:pPr>
      <w:r>
        <w:rPr/>
        <w:t># Squid proxy - restrict to internal subnets only</w:t>
      </w:r>
    </w:p>
    <w:p>
      <w:pPr>
        <w:pStyle w:val="CodeBlock"/>
        <w:rPr/>
      </w:pPr>
      <w:r>
        <w:rPr/>
        <w:t>sudo ufw allow from 10.10.10.0/24 to any port 3128 proto tcp</w:t>
      </w:r>
    </w:p>
    <w:p>
      <w:pPr>
        <w:pStyle w:val="CodeBlock"/>
        <w:rPr/>
      </w:pPr>
      <w:r>
        <w:rPr/>
        <w:t>sudo ufw allow from 10.10.20.0/24 to any port 3128 proto tcp</w:t>
      </w:r>
    </w:p>
    <w:p>
      <w:pPr>
        <w:pStyle w:val="Normal"/>
        <w:rPr/>
      </w:pPr>
      <w:r>
        <w:rPr/>
        <w:t>Enable and check status:</w:t>
      </w:r>
    </w:p>
    <w:p>
      <w:pPr>
        <w:pStyle w:val="CodeBlock"/>
        <w:rPr/>
      </w:pPr>
      <w:r>
        <w:rPr/>
        <w:t>sudo ufw enable</w:t>
      </w:r>
    </w:p>
    <w:p>
      <w:pPr>
        <w:pStyle w:val="CodeBlock"/>
        <w:rPr/>
      </w:pPr>
      <w:r>
        <w:rPr/>
        <w:t>sudo ufw status numbered</w:t>
      </w:r>
    </w:p>
    <w:p>
      <w:pPr>
        <w:pStyle w:val="CodeBlock"/>
        <w:rPr/>
      </w:pPr>
      <w:r>
        <w:rPr/>
        <w:t>sudo ufw status verbose</w:t>
      </w:r>
    </w:p>
    <w:p>
      <w:pPr>
        <w:pStyle w:val="Heading2"/>
        <w:rPr/>
      </w:pPr>
      <w:r>
        <w:rPr/>
        <w:t>11.3 Troubleshooting firewall</w:t>
      </w:r>
    </w:p>
    <w:p>
      <w:pPr>
        <w:pStyle w:val="ListBullet"/>
        <w:numPr>
          <w:ilvl w:val="0"/>
          <w:numId w:val="1"/>
        </w:numPr>
        <w:rPr/>
      </w:pPr>
      <w:r>
        <w:rPr/>
        <w:t>Service works before UFW, then breaks after enabling: UFW is blocking. Add allow rules for the correct port/protocol and restart the service if needed.</w:t>
      </w:r>
    </w:p>
    <w:p>
      <w:pPr>
        <w:pStyle w:val="ListBullet"/>
        <w:numPr>
          <w:ilvl w:val="0"/>
          <w:numId w:val="1"/>
        </w:numPr>
        <w:rPr/>
      </w:pPr>
      <w:r>
        <w:rPr/>
        <w:t>Check listening ports: 'sudo ss -ltnup' to confirm services are actually listening.</w:t>
      </w:r>
    </w:p>
    <w:p>
      <w:pPr>
        <w:pStyle w:val="ListBullet"/>
        <w:numPr>
          <w:ilvl w:val="0"/>
          <w:numId w:val="1"/>
        </w:numPr>
        <w:rPr/>
      </w:pPr>
      <w:r>
        <w:rPr/>
        <w:t>If SSH locked out: use console access to disable UFW (sudo ufw disable) then fix rules.</w:t>
      </w:r>
    </w:p>
    <w:p>
      <w:pPr>
        <w:pStyle w:val="Heading1"/>
        <w:rPr/>
      </w:pPr>
      <w:r>
        <w:rPr/>
        <w:t>12. Final end-to-end verification (exam checklist)</w:t>
      </w:r>
    </w:p>
    <w:p>
      <w:pPr>
        <w:pStyle w:val="Heading2"/>
        <w:rPr/>
      </w:pPr>
      <w:r>
        <w:rPr/>
        <w:t>12.1 Services running</w:t>
      </w:r>
    </w:p>
    <w:p>
      <w:pPr>
        <w:pStyle w:val="CodeBlock"/>
        <w:rPr/>
      </w:pPr>
      <w:r>
        <w:rPr/>
        <w:t>systemctl status isc-dhcp-server bind9 apache2 postfix squid --no-pager</w:t>
      </w:r>
    </w:p>
    <w:p>
      <w:pPr>
        <w:pStyle w:val="Heading2"/>
        <w:rPr/>
      </w:pPr>
      <w:r>
        <w:rPr/>
        <w:t>12.2 Ports listening</w:t>
      </w:r>
    </w:p>
    <w:p>
      <w:pPr>
        <w:pStyle w:val="CodeBlock"/>
        <w:rPr/>
      </w:pPr>
      <w:r>
        <w:rPr/>
        <w:t>sudo ss -ltnup | grep -E ':53|:67|:80|:443|:25|:587|:3128'</w:t>
      </w:r>
    </w:p>
    <w:p>
      <w:pPr>
        <w:pStyle w:val="Heading2"/>
        <w:rPr/>
      </w:pPr>
      <w:r>
        <w:rPr/>
        <w:t>12.3 DNS</w:t>
      </w:r>
    </w:p>
    <w:p>
      <w:pPr>
        <w:pStyle w:val="CodeBlock"/>
        <w:rPr/>
      </w:pPr>
      <w:r>
        <w:rPr/>
        <w:t>dig @127.0.0.1 www.amjadweb.com +short</w:t>
      </w:r>
    </w:p>
    <w:p>
      <w:pPr>
        <w:pStyle w:val="CodeBlock"/>
        <w:rPr/>
      </w:pPr>
      <w:r>
        <w:rPr/>
        <w:t>dig @127.0.0.1 site2.amjadweb.com +short</w:t>
      </w:r>
    </w:p>
    <w:p>
      <w:pPr>
        <w:pStyle w:val="CodeBlock"/>
        <w:rPr/>
      </w:pPr>
      <w:r>
        <w:rPr/>
        <w:t>dig @127.0.0.1 amjadweb.com MX +short</w:t>
      </w:r>
    </w:p>
    <w:p>
      <w:pPr>
        <w:pStyle w:val="Heading2"/>
        <w:rPr/>
      </w:pPr>
      <w:r>
        <w:rPr/>
        <w:t>12.4 Web (HTTP/HTTPS)</w:t>
      </w:r>
    </w:p>
    <w:p>
      <w:pPr>
        <w:pStyle w:val="CodeBlock"/>
        <w:rPr/>
      </w:pPr>
      <w:r>
        <w:rPr/>
        <w:t>curl -I http://www.amjadweb.com</w:t>
      </w:r>
    </w:p>
    <w:p>
      <w:pPr>
        <w:pStyle w:val="CodeBlock"/>
        <w:rPr/>
      </w:pPr>
      <w:r>
        <w:rPr/>
        <w:t>curl -kI https://www.amjadweb.com</w:t>
      </w:r>
    </w:p>
    <w:p>
      <w:pPr>
        <w:pStyle w:val="CodeBlock"/>
        <w:rPr/>
      </w:pPr>
      <w:r>
        <w:rPr/>
        <w:t>curl -I http://site2.amjadweb.com</w:t>
      </w:r>
    </w:p>
    <w:p>
      <w:pPr>
        <w:pStyle w:val="CodeBlock"/>
        <w:rPr/>
      </w:pPr>
      <w:r>
        <w:rPr/>
        <w:t>curl -kI https://site2.amjadweb.com</w:t>
      </w:r>
    </w:p>
    <w:p>
      <w:pPr>
        <w:pStyle w:val="Heading2"/>
        <w:rPr/>
      </w:pPr>
      <w:r>
        <w:rPr/>
        <w:t>12.5 Mail local delivery</w:t>
      </w:r>
    </w:p>
    <w:p>
      <w:pPr>
        <w:pStyle w:val="CodeBlock"/>
        <w:rPr/>
      </w:pPr>
      <w:r>
        <w:rPr/>
        <w:t>echo "Exam mail test $(date)" | mail -s "MAIL TEST" homeuser</w:t>
      </w:r>
    </w:p>
    <w:p>
      <w:pPr>
        <w:pStyle w:val="CodeBlock"/>
        <w:rPr/>
      </w:pPr>
      <w:r>
        <w:rPr/>
        <w:t>sudo tail -n 30 /var/log/mail.log</w:t>
      </w:r>
    </w:p>
    <w:p>
      <w:pPr>
        <w:pStyle w:val="CodeBlock"/>
        <w:rPr/>
      </w:pPr>
      <w:r>
        <w:rPr/>
        <w:t>ls -l /var/mail/homeuser</w:t>
      </w:r>
    </w:p>
    <w:p>
      <w:pPr>
        <w:pStyle w:val="Heading2"/>
        <w:rPr/>
      </w:pPr>
      <w:r>
        <w:rPr/>
        <w:t>12.6 Squid proxy</w:t>
      </w:r>
    </w:p>
    <w:p>
      <w:pPr>
        <w:pStyle w:val="CodeBlock"/>
        <w:rPr/>
      </w:pPr>
      <w:r>
        <w:rPr/>
        <w:t>curl -I -x http://127.0.0.1:3128 http://example.com</w:t>
      </w:r>
    </w:p>
    <w:p>
      <w:pPr>
        <w:pStyle w:val="CodeBlock"/>
        <w:rPr/>
      </w:pPr>
      <w:r>
        <w:rPr/>
        <w:t>sudo tail -n 20 /var/log/squid/access.log</w:t>
      </w:r>
    </w:p>
    <w:p>
      <w:pPr>
        <w:pStyle w:val="Heading2"/>
        <w:rPr/>
      </w:pPr>
      <w:r>
        <w:rPr/>
        <w:t>12.7 UFW</w:t>
      </w:r>
    </w:p>
    <w:p>
      <w:pPr>
        <w:pStyle w:val="CodeBlock"/>
        <w:rPr/>
      </w:pPr>
      <w:r>
        <w:rPr/>
        <w:t>sudo ufw status numbered</w:t>
      </w:r>
    </w:p>
    <w:p>
      <w:pPr>
        <w:pStyle w:val="Heading1"/>
        <w:rPr/>
      </w:pPr>
      <w:r>
        <w:rPr/>
        <w:t>13. High-yield exam notes (quick memory)</w:t>
      </w:r>
    </w:p>
    <w:p>
      <w:pPr>
        <w:pStyle w:val="ListBullet"/>
        <w:numPr>
          <w:ilvl w:val="0"/>
          <w:numId w:val="1"/>
        </w:numPr>
        <w:rPr/>
      </w:pPr>
      <w:r>
        <w:rPr/>
        <w:t>VLAN: separates broadcast domains on the same switch. Access port = one VLAN. Trunk = multiple VLANs with 802.1Q tags.</w:t>
      </w:r>
    </w:p>
    <w:p>
      <w:pPr>
        <w:pStyle w:val="ListBullet"/>
        <w:numPr>
          <w:ilvl w:val="0"/>
          <w:numId w:val="1"/>
        </w:numPr>
        <w:rPr/>
      </w:pPr>
      <w:r>
        <w:rPr/>
        <w:t>Router-on-a-stick: one router interface with multiple subinterfaces; each subinterface is a VLAN gateway.</w:t>
      </w:r>
    </w:p>
    <w:p>
      <w:pPr>
        <w:pStyle w:val="ListBullet"/>
        <w:numPr>
          <w:ilvl w:val="0"/>
          <w:numId w:val="1"/>
        </w:numPr>
        <w:rPr/>
      </w:pPr>
      <w:r>
        <w:rPr/>
        <w:t>DHCP relay (ip helper-address): needed because DHCP Discover is broadcast and routers do not forward broadcasts by default.</w:t>
      </w:r>
    </w:p>
    <w:p>
      <w:pPr>
        <w:pStyle w:val="ListBullet"/>
        <w:numPr>
          <w:ilvl w:val="0"/>
          <w:numId w:val="1"/>
        </w:numPr>
        <w:rPr/>
      </w:pPr>
      <w:r>
        <w:rPr/>
        <w:t>DNS A record maps name to IP. MX record tells where mail for the domain should go.</w:t>
      </w:r>
    </w:p>
    <w:p>
      <w:pPr>
        <w:pStyle w:val="ListBullet"/>
        <w:numPr>
          <w:ilvl w:val="0"/>
          <w:numId w:val="1"/>
        </w:numPr>
        <w:rPr/>
      </w:pPr>
      <w:r>
        <w:rPr/>
        <w:t>Virtual hosting: multiple websites on one IP using different Host headers (ServerName).</w:t>
      </w:r>
    </w:p>
    <w:p>
      <w:pPr>
        <w:pStyle w:val="ListBullet"/>
        <w:numPr>
          <w:ilvl w:val="0"/>
          <w:numId w:val="1"/>
        </w:numPr>
        <w:rPr/>
      </w:pPr>
      <w:r>
        <w:rPr/>
        <w:t>HTTPS: HTTP over TLS. Key + CSR + certificate. Private key stays secret on server.</w:t>
      </w:r>
    </w:p>
    <w:p>
      <w:pPr>
        <w:pStyle w:val="ListBullet"/>
        <w:numPr>
          <w:ilvl w:val="0"/>
          <w:numId w:val="1"/>
        </w:numPr>
        <w:rPr/>
      </w:pPr>
      <w:r>
        <w:rPr/>
        <w:t>Postfix local delivery: mail delivered to /var/mail/username; the mail program may save to ~/mbox when you quit with q.</w:t>
      </w:r>
    </w:p>
    <w:p>
      <w:pPr>
        <w:pStyle w:val="ListBullet"/>
        <w:numPr>
          <w:ilvl w:val="0"/>
          <w:numId w:val="1"/>
        </w:numPr>
        <w:rPr/>
      </w:pPr>
      <w:r>
        <w:rPr/>
        <w:t>Squid: ACL order matters. Deny all at the end. Restrict by source networks to avoid open proxy.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/>
        <w:t>Firewall: enable last, allow only required ports. Always allow SSH first.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12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120" w:after="120"/>
      <w:jc w:val="start"/>
    </w:pPr>
    <w:rPr>
      <w:rFonts w:ascii="Courier New" w:hAnsi="Courier New" w:eastAsia="Courier New" w:cs="" w:cstheme="minorBidi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LibreOffice_project/0366609b1de41a39e1896ae41e33c673f2a73802</Application>
  <AppVersion>15.0000</AppVersion>
  <Pages>20</Pages>
  <Words>3305</Words>
  <Characters>21054</Characters>
  <CharactersWithSpaces>24000</CharactersWithSpaces>
  <Paragraphs>602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