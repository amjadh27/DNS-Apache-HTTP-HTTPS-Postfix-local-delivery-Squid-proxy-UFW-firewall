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End-to-End Lab Guide</w:t>
      </w:r>
    </w:p>
    <w:p>
      <w:pPr>
        <w:pStyle w:val="Normal"/>
        <w:jc w:val="center"/>
        <w:rPr/>
      </w:pPr>
      <w:r>
        <w:rPr/>
        <w:t>Working DNS (BIND9) + Apache (HTTP/HTTPS) + Postfix (Local Delivery) + Squid Proxy + UFW Firewall</w:t>
        <w:br/>
        <w:t>with Certificate Setup</w:t>
      </w:r>
    </w:p>
    <w:p>
      <w:pPr>
        <w:pStyle w:val="Normal"/>
        <w:jc w:val="center"/>
        <w:rPr/>
      </w:pPr>
      <w:r>
        <w:rPr/>
        <w:t>Platform: Ubuntu Server/VM (Jammy/22.04)</w:t>
        <w:b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Contents</w:t>
      </w:r>
    </w:p>
    <w:p>
      <w:pPr>
        <w:pStyle w:val="ListBullet"/>
        <w:numPr>
          <w:ilvl w:val="0"/>
          <w:numId w:val="1"/>
        </w:numPr>
        <w:rPr/>
      </w:pPr>
      <w:r>
        <w:rPr/>
        <w:t>1. Big picture: service layers and why order matters</w:t>
      </w:r>
    </w:p>
    <w:p>
      <w:pPr>
        <w:pStyle w:val="ListBullet"/>
        <w:numPr>
          <w:ilvl w:val="0"/>
          <w:numId w:val="1"/>
        </w:numPr>
        <w:rPr/>
      </w:pPr>
      <w:r>
        <w:rPr/>
        <w:t>2. Environment setup (network, hostnames, packages)</w:t>
      </w:r>
    </w:p>
    <w:p>
      <w:pPr>
        <w:pStyle w:val="ListBullet"/>
        <w:numPr>
          <w:ilvl w:val="0"/>
          <w:numId w:val="1"/>
        </w:numPr>
        <w:rPr/>
      </w:pPr>
      <w:r>
        <w:rPr/>
        <w:t>3. DNS server (BIND9) – forward zone + MX</w:t>
      </w:r>
    </w:p>
    <w:p>
      <w:pPr>
        <w:pStyle w:val="ListBullet"/>
        <w:numPr>
          <w:ilvl w:val="0"/>
          <w:numId w:val="1"/>
        </w:numPr>
        <w:rPr/>
      </w:pPr>
      <w:r>
        <w:rPr/>
        <w:t>4. Apache web hosting (HTTP) + HTTPS certificate</w:t>
      </w:r>
    </w:p>
    <w:p>
      <w:pPr>
        <w:pStyle w:val="ListBullet"/>
        <w:numPr>
          <w:ilvl w:val="0"/>
          <w:numId w:val="1"/>
        </w:numPr>
        <w:rPr/>
      </w:pPr>
      <w:r>
        <w:rPr/>
        <w:t>5. Mail server (Postfix) – local delivery + aliases</w:t>
      </w:r>
    </w:p>
    <w:p>
      <w:pPr>
        <w:pStyle w:val="ListBullet"/>
        <w:numPr>
          <w:ilvl w:val="0"/>
          <w:numId w:val="1"/>
        </w:numPr>
        <w:rPr/>
      </w:pPr>
      <w:r>
        <w:rPr/>
        <w:t>6. Squid proxy – safe ACLs + block list</w:t>
      </w:r>
    </w:p>
    <w:p>
      <w:pPr>
        <w:pStyle w:val="ListBullet"/>
        <w:numPr>
          <w:ilvl w:val="0"/>
          <w:numId w:val="1"/>
        </w:numPr>
        <w:rPr/>
      </w:pPr>
      <w:r>
        <w:rPr/>
        <w:t>7. UFW firewall – allow only what you need</w:t>
      </w:r>
    </w:p>
    <w:p>
      <w:pPr>
        <w:pStyle w:val="ListBullet"/>
        <w:numPr>
          <w:ilvl w:val="0"/>
          <w:numId w:val="1"/>
        </w:numPr>
        <w:rPr/>
      </w:pPr>
      <w:r>
        <w:rPr/>
        <w:t>8. End-to-end verification checklist</w:t>
      </w:r>
    </w:p>
    <w:p>
      <w:pPr>
        <w:pStyle w:val="ListBullet"/>
        <w:numPr>
          <w:ilvl w:val="0"/>
          <w:numId w:val="1"/>
        </w:numPr>
        <w:rPr/>
      </w:pPr>
      <w:r>
        <w:rPr/>
        <w:t>9. Troubleshooting cheatsheet (DNS/Apache/Postfix/Squid/UFW)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1) Big picture: real server layers (what runs where)</w:t>
      </w:r>
    </w:p>
    <w:p>
      <w:pPr>
        <w:pStyle w:val="Normal"/>
        <w:rPr/>
      </w:pPr>
      <w:r>
        <w:rPr/>
        <w:t>Before commands, understand the layers. When something fails, the fix usually belongs to one layer: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Layer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What to check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Client layer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Browser / curl / mail command. If client is misconfigured, the server can be perfect but nothing works.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Network layer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IP addressing, gateway, routing/VLANs. If the client cannot reach the server IP, services won’t be reachable.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Service layer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Each daemon (bind9/apache2/postfix/squid) must be running and listening on the correct IP/port.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Policy layer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Access control rules: Squid ACLs, Apache vhost selection, Postfix local delivery rules.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Firewall layer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UFW can block traffic even if the service is running.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Name layer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DNS must point names (www, mail) to the server IP. Web + mail become much easier once DNS is correct.</w:t>
            </w:r>
          </w:p>
        </w:tc>
      </w:tr>
    </w:tbl>
    <w:p>
      <w:pPr>
        <w:pStyle w:val="Normal"/>
        <w:rPr/>
      </w:pPr>
      <w:r>
        <w:rPr/>
        <w:t>Recommended lab build order: Environment → DNS → Apache HTTP → Apache HTTPS (certificate) → Postfix local delivery → Squid → UFW firewall.</w:t>
      </w:r>
    </w:p>
    <w:p>
      <w:pPr>
        <w:pStyle w:val="Heading2"/>
        <w:rPr/>
      </w:pPr>
      <w:r>
        <w:rPr/>
        <w:t>Ports used in this lab</w:t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Service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Port(s)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Daemon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DNS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53/tcp, 53/udp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bind9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HTTP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80/tcp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apache2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HTTPS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443/tcp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apache2 + certificate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SMTP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25/tcp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postfix local delivery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Submission (optional)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587/tcp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postfix (if enabled)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Squid proxy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3128/tcp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squid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SSH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22/tcp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remote admin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2) Environment setup (network, hostname, packages)</w:t>
      </w:r>
    </w:p>
    <w:p>
      <w:pPr>
        <w:pStyle w:val="Heading2"/>
        <w:rPr/>
      </w:pPr>
      <w:r>
        <w:rPr/>
        <w:t>2.1 Check IP addressing (choose the LAN-facing IP)</w:t>
      </w:r>
    </w:p>
    <w:p>
      <w:pPr>
        <w:pStyle w:val="Normal"/>
        <w:rPr/>
      </w:pPr>
      <w:r>
        <w:rPr/>
        <w:t>Run:</w:t>
      </w:r>
    </w:p>
    <w:p>
      <w:pPr>
        <w:pStyle w:val="CodeBlock"/>
        <w:rPr/>
      </w:pPr>
      <w:r>
        <w:rPr>
          <w:rFonts w:eastAsia="Courier New"/>
          <w:sz w:val="19"/>
        </w:rPr>
        <w:t>ip a</w:t>
        <w:br/>
        <w:t>ip r</w:t>
      </w:r>
    </w:p>
    <w:p>
      <w:pPr>
        <w:pStyle w:val="Normal"/>
        <w:rPr/>
      </w:pPr>
      <w:r>
        <w:rPr/>
        <w:t>Pick the IP that your client machines can actually reach. In many VirtualBox labs, you have two NICs:</w:t>
        <w:br/>
        <w:t>- NAT interface (often 10.0.2.x): good for server outgoing Internet, usually NOT reachable from other machines.</w:t>
        <w:br/>
        <w:t>- LAN/Host-only/Bridged interface (often 192.168.x.x): reachable from other machines.</w:t>
        <w:br/>
        <w:br/>
        <w:t>In your outputs, enp0s8 was 192.168.1.12/24. That is the correct IP for clients to use.</w:t>
      </w:r>
    </w:p>
    <w:p>
      <w:pPr>
        <w:pStyle w:val="Heading2"/>
        <w:rPr/>
      </w:pPr>
      <w:r>
        <w:rPr/>
        <w:t>2.2 (Recommended) Make the LAN IP static</w:t>
      </w:r>
    </w:p>
    <w:p>
      <w:pPr>
        <w:pStyle w:val="Normal"/>
        <w:rPr/>
      </w:pPr>
      <w:r>
        <w:rPr/>
        <w:t>If your IP is dynamic (DHCP), it can change after reboot and break DNS, web, and proxy. A static IP avoids that.</w:t>
        <w:br/>
        <w:t>If your lab already uses DHCP intentionally, you may skip this step.</w:t>
      </w:r>
    </w:p>
    <w:p>
      <w:pPr>
        <w:pStyle w:val="CodeBlock"/>
        <w:rPr/>
      </w:pPr>
      <w:r>
        <w:rPr>
          <w:rFonts w:eastAsia="Courier New"/>
          <w:sz w:val="19"/>
        </w:rPr>
        <w:t>sudo nano /etc/netplan/01-netcfg.yaml</w:t>
        <w:br/>
        <w:t># (file name may differ)</w:t>
        <w:br/>
        <w:t>sudo netplan try</w:t>
        <w:br/>
        <w:t>sudo netplan apply</w:t>
      </w:r>
    </w:p>
    <w:p>
      <w:pPr>
        <w:pStyle w:val="Normal"/>
        <w:rPr/>
      </w:pPr>
      <w:r>
        <w:rPr/>
        <w:t>Expected outcome: the server keeps the same LAN IP after reboot.</w:t>
        <w:br/>
        <w:t>Troubleshoot: sudo netplan get ; systemctl status systemd-networkd --no-pager ; journalctl -u systemd-networkd --no-pager | tail</w:t>
      </w:r>
    </w:p>
    <w:p>
      <w:pPr>
        <w:pStyle w:val="Heading2"/>
        <w:rPr/>
      </w:pPr>
      <w:r>
        <w:rPr/>
        <w:t>2.3 Set hostname and /etc/hosts (important for Postfix + DNS)</w:t>
      </w:r>
    </w:p>
    <w:p>
      <w:pPr>
        <w:pStyle w:val="Normal"/>
        <w:rPr/>
      </w:pPr>
      <w:r>
        <w:rPr/>
        <w:t>Choose a hostname like mail.amjadweb.com. Commands:</w:t>
      </w:r>
    </w:p>
    <w:p>
      <w:pPr>
        <w:pStyle w:val="CodeBlock"/>
        <w:rPr/>
      </w:pPr>
      <w:r>
        <w:rPr>
          <w:rFonts w:eastAsia="Courier New"/>
          <w:sz w:val="19"/>
        </w:rPr>
        <w:t>sudo hostnamectl set-hostname mail.amjadweb.com</w:t>
        <w:br/>
        <w:t>hostname -f</w:t>
        <w:br/>
        <w:t>hostnamectl</w:t>
      </w:r>
    </w:p>
    <w:p>
      <w:pPr>
        <w:pStyle w:val="Normal"/>
        <w:rPr/>
      </w:pPr>
      <w:r>
        <w:rPr/>
        <w:t>Update /etc/hosts so the server resolves itself:</w:t>
      </w:r>
    </w:p>
    <w:p>
      <w:pPr>
        <w:pStyle w:val="CodeBlock"/>
        <w:rPr/>
      </w:pPr>
      <w:r>
        <w:rPr>
          <w:rFonts w:eastAsia="Courier New"/>
          <w:sz w:val="19"/>
        </w:rPr>
        <w:t>sudo nano /etc/hosts</w:t>
        <w:br/>
        <w:br/>
        <w:t># Example lines (use your LAN IP)</w:t>
        <w:br/>
        <w:t>192.168.1.12   mail.amjadweb.com mail</w:t>
        <w:br/>
        <w:t>192.168.1.12   www.amjadweb.com amjadweb.com</w:t>
        <w:br/>
        <w:t>127.0.0.1      localhost</w:t>
        <w:br/>
      </w:r>
    </w:p>
    <w:p>
      <w:pPr>
        <w:pStyle w:val="Normal"/>
        <w:rPr/>
      </w:pPr>
      <w:r>
        <w:rPr/>
        <w:t>Expected outcome:</w:t>
      </w:r>
    </w:p>
    <w:p>
      <w:pPr>
        <w:pStyle w:val="CodeBlock"/>
        <w:rPr/>
      </w:pPr>
      <w:r>
        <w:rPr>
          <w:rFonts w:eastAsia="Courier New"/>
          <w:sz w:val="19"/>
        </w:rPr>
        <w:t>getent hosts mail.amjadweb.com</w:t>
        <w:br/>
        <w:t>getent hosts www.amjadweb.com</w:t>
        <w:br/>
        <w:t># should return 192.168.1.12</w:t>
      </w:r>
    </w:p>
    <w:p>
      <w:pPr>
        <w:pStyle w:val="Heading2"/>
        <w:rPr/>
      </w:pPr>
      <w:r>
        <w:rPr/>
        <w:t>2.4 Install required packages</w:t>
      </w:r>
    </w:p>
    <w:p>
      <w:pPr>
        <w:pStyle w:val="CodeBlock"/>
        <w:rPr/>
      </w:pPr>
      <w:r>
        <w:rPr>
          <w:rFonts w:eastAsia="Courier New"/>
          <w:sz w:val="19"/>
        </w:rPr>
        <w:t>sudo apt update</w:t>
        <w:br/>
        <w:t>sudo apt install -y bind9 bind9utils dnsutils \</w:t>
        <w:br/>
        <w:t xml:space="preserve">  apache2 openssl \</w:t>
        <w:br/>
        <w:t xml:space="preserve">  postfix mailutils \</w:t>
        <w:br/>
        <w:t xml:space="preserve">  squid ufw \</w:t>
        <w:br/>
        <w:t xml:space="preserve">  curl net-tools</w:t>
      </w:r>
    </w:p>
    <w:p>
      <w:pPr>
        <w:pStyle w:val="Normal"/>
        <w:rPr/>
      </w:pPr>
      <w:r>
        <w:rPr/>
        <w:t>Expected: packages install, and systemd services are available.</w:t>
        <w:br/>
        <w:t>Troubleshoot: sudo apt -f install ; sudo dpkg --configure -a ; journalctl -xe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3) DNS server (BIND9) – forward zone + MX</w:t>
      </w:r>
    </w:p>
    <w:p>
      <w:pPr>
        <w:pStyle w:val="Heading2"/>
        <w:rPr/>
      </w:pPr>
      <w:r>
        <w:rPr/>
        <w:t>3.1 Configure BIND9 options (listen + recursion/forwarders)</w:t>
      </w:r>
    </w:p>
    <w:p>
      <w:pPr>
        <w:pStyle w:val="Normal"/>
        <w:rPr/>
      </w:pPr>
      <w:r>
        <w:rPr/>
        <w:t>Edit:</w:t>
      </w:r>
    </w:p>
    <w:p>
      <w:pPr>
        <w:pStyle w:val="CodeBlock"/>
        <w:rPr/>
      </w:pPr>
      <w:r>
        <w:rPr>
          <w:rFonts w:eastAsia="Courier New"/>
          <w:sz w:val="19"/>
        </w:rPr>
        <w:t>sudo nano /etc/bind/named.conf.options</w:t>
      </w:r>
    </w:p>
    <w:p>
      <w:pPr>
        <w:pStyle w:val="Normal"/>
        <w:rPr/>
      </w:pPr>
      <w:r>
        <w:rPr/>
        <w:t>Example lab-safe options (replace IP and forwarders if needed):</w:t>
      </w:r>
    </w:p>
    <w:p>
      <w:pPr>
        <w:pStyle w:val="CodeBlock"/>
        <w:rPr/>
      </w:pPr>
      <w:r>
        <w:rPr>
          <w:rFonts w:eastAsia="Courier New"/>
          <w:sz w:val="19"/>
        </w:rPr>
        <w:t>options {</w:t>
        <w:br/>
        <w:t xml:space="preserve">  directory "/var/cache/bind";</w:t>
        <w:br/>
        <w:br/>
        <w:t xml:space="preserve">  recursion yes;</w:t>
        <w:br/>
        <w:t xml:space="preserve">  allow-query { any; };</w:t>
        <w:br/>
        <w:br/>
        <w:t xml:space="preserve">  listen-on { 127.0.0.1; 192.168.1.12; };</w:t>
        <w:br/>
        <w:t xml:space="preserve">  listen-on-v6 { any; };</w:t>
        <w:br/>
        <w:br/>
        <w:t xml:space="preserve">  forwarders {</w:t>
        <w:br/>
        <w:t xml:space="preserve">    8.8.8.8;</w:t>
        <w:br/>
        <w:t xml:space="preserve">    1.1.1.1;</w:t>
        <w:br/>
        <w:t xml:space="preserve">  };</w:t>
        <w:br/>
        <w:br/>
        <w:t xml:space="preserve">  dnssec-validation auto;</w:t>
        <w:br/>
        <w:t>};</w:t>
      </w:r>
    </w:p>
    <w:p>
      <w:pPr>
        <w:pStyle w:val="Normal"/>
        <w:rPr/>
      </w:pPr>
      <w:r>
        <w:rPr/>
        <w:t>Restart and check:</w:t>
      </w:r>
    </w:p>
    <w:p>
      <w:pPr>
        <w:pStyle w:val="CodeBlock"/>
        <w:rPr/>
      </w:pPr>
      <w:r>
        <w:rPr>
          <w:rFonts w:eastAsia="Courier New"/>
          <w:sz w:val="19"/>
        </w:rPr>
        <w:t>sudo systemctl restart bind9</w:t>
        <w:br/>
        <w:t>sudo systemctl status bind9 --no-pager</w:t>
      </w:r>
    </w:p>
    <w:p>
      <w:pPr>
        <w:pStyle w:val="Normal"/>
        <w:rPr/>
      </w:pPr>
      <w:r>
        <w:rPr/>
        <w:t>Expected: bind9 is active (running).</w:t>
      </w:r>
    </w:p>
    <w:p>
      <w:pPr>
        <w:pStyle w:val="Heading2"/>
        <w:rPr/>
      </w:pPr>
      <w:r>
        <w:rPr/>
        <w:t>3.2 Create your forward zone file</w:t>
      </w:r>
    </w:p>
    <w:p>
      <w:pPr>
        <w:pStyle w:val="Normal"/>
        <w:rPr/>
      </w:pPr>
      <w:r>
        <w:rPr/>
        <w:t>Add zone definition:</w:t>
      </w:r>
    </w:p>
    <w:p>
      <w:pPr>
        <w:pStyle w:val="CodeBlock"/>
        <w:rPr/>
      </w:pPr>
      <w:r>
        <w:rPr>
          <w:rFonts w:eastAsia="Courier New"/>
          <w:sz w:val="19"/>
        </w:rPr>
        <w:t>sudo nano /etc/bind/named.conf.local</w:t>
        <w:br/>
        <w:br/>
        <w:t># Add:</w:t>
        <w:br/>
        <w:t>zone "amjadweb.com" {</w:t>
        <w:br/>
        <w:t xml:space="preserve">  type master;</w:t>
        <w:br/>
        <w:t xml:space="preserve">  file "/etc/bind/db.amjadweb.com";</w:t>
        <w:br/>
        <w:t>};</w:t>
      </w:r>
    </w:p>
    <w:p>
      <w:pPr>
        <w:pStyle w:val="Normal"/>
        <w:rPr/>
      </w:pPr>
      <w:r>
        <w:rPr/>
        <w:t>Create the zone file from a template:</w:t>
      </w:r>
    </w:p>
    <w:p>
      <w:pPr>
        <w:pStyle w:val="CodeBlock"/>
        <w:rPr/>
      </w:pPr>
      <w:r>
        <w:rPr>
          <w:rFonts w:eastAsia="Courier New"/>
          <w:sz w:val="19"/>
        </w:rPr>
        <w:t>sudo cp /etc/bind/db.local /etc/bind/db.amjadweb.com</w:t>
        <w:br/>
        <w:t>sudo nano /etc/bind/db.amjadweb.com</w:t>
      </w:r>
    </w:p>
    <w:p>
      <w:pPr>
        <w:pStyle w:val="Normal"/>
        <w:rPr/>
      </w:pPr>
      <w:r>
        <w:rPr/>
        <w:t>Example zone file (edit serial, domain, and IP):</w:t>
      </w:r>
    </w:p>
    <w:p>
      <w:pPr>
        <w:pStyle w:val="CodeBlock"/>
        <w:rPr/>
      </w:pPr>
      <w:r>
        <w:rPr>
          <w:rFonts w:eastAsia="Courier New"/>
          <w:sz w:val="19"/>
        </w:rPr>
        <w:t>$TTL 604800</w:t>
        <w:br/>
        <w:t>@   IN  SOA mail.amjadweb.com. root.amjadweb.com. (</w:t>
        <w:br/>
        <w:t xml:space="preserve">        2026020201 ; Serial (YYYYMMDDnn)</w:t>
        <w:br/>
        <w:t xml:space="preserve">        604800     ; Refresh</w:t>
        <w:br/>
        <w:t xml:space="preserve">        86400      ; Retry</w:t>
        <w:br/>
        <w:t xml:space="preserve">        2419200    ; Expire</w:t>
        <w:br/>
        <w:t xml:space="preserve">        604800 )   ; Negative Cache TTL</w:t>
        <w:br/>
        <w:br/>
        <w:t>@       IN  NS      mail.amjadweb.com.</w:t>
        <w:br/>
        <w:br/>
        <w:t>; A records</w:t>
        <w:br/>
        <w:t>@       IN  A       192.168.1.12</w:t>
        <w:br/>
        <w:t>mail    IN  A       192.168.1.12</w:t>
        <w:br/>
        <w:t>www     IN  A       192.168.1.12</w:t>
        <w:br/>
        <w:br/>
        <w:t>; MX record (mail exchanger)</w:t>
        <w:br/>
        <w:t>@       IN  MX 10   mail.amjadweb.com.</w:t>
        <w:br/>
      </w:r>
    </w:p>
    <w:p>
      <w:pPr>
        <w:pStyle w:val="Normal"/>
        <w:rPr/>
      </w:pPr>
      <w:r>
        <w:rPr/>
        <w:t>Validate configuration:</w:t>
      </w:r>
    </w:p>
    <w:p>
      <w:pPr>
        <w:pStyle w:val="CodeBlock"/>
        <w:rPr/>
      </w:pPr>
      <w:r>
        <w:rPr>
          <w:rFonts w:eastAsia="Courier New"/>
          <w:sz w:val="19"/>
        </w:rPr>
        <w:t>sudo named-checkconf</w:t>
        <w:br/>
        <w:t>sudo named-checkzone amjadweb.com /etc/bind/db.amjadweb.com</w:t>
      </w:r>
    </w:p>
    <w:p>
      <w:pPr>
        <w:pStyle w:val="Normal"/>
        <w:rPr/>
      </w:pPr>
      <w:r>
        <w:rPr/>
        <w:t>Expected: named-checkzone ends with OK.</w:t>
      </w:r>
    </w:p>
    <w:p>
      <w:pPr>
        <w:pStyle w:val="Normal"/>
        <w:rPr/>
      </w:pPr>
      <w:r>
        <w:rPr/>
        <w:t>Restart DNS:</w:t>
      </w:r>
    </w:p>
    <w:p>
      <w:pPr>
        <w:pStyle w:val="CodeBlock"/>
        <w:rPr/>
      </w:pPr>
      <w:r>
        <w:rPr>
          <w:rFonts w:eastAsia="Courier New"/>
          <w:sz w:val="19"/>
        </w:rPr>
        <w:t>sudo systemctl restart bind9</w:t>
      </w:r>
    </w:p>
    <w:p>
      <w:pPr>
        <w:pStyle w:val="Heading2"/>
        <w:rPr/>
      </w:pPr>
      <w:r>
        <w:rPr/>
        <w:t>3.3 Test DNS resolution</w:t>
      </w:r>
    </w:p>
    <w:p>
      <w:pPr>
        <w:pStyle w:val="CodeBlock"/>
        <w:rPr/>
      </w:pPr>
      <w:r>
        <w:rPr>
          <w:rFonts w:eastAsia="Courier New"/>
          <w:sz w:val="19"/>
        </w:rPr>
        <w:t>dig @127.0.0.1 www.amjadweb.com +short</w:t>
        <w:br/>
        <w:t>dig @127.0.0.1 mail.amjadweb.com +short</w:t>
        <w:br/>
        <w:t>dig @127.0.0.1 amjadweb.com MX +short</w:t>
      </w:r>
    </w:p>
    <w:p>
      <w:pPr>
        <w:pStyle w:val="Normal"/>
        <w:rPr/>
      </w:pPr>
      <w:r>
        <w:rPr/>
        <w:t>Expected:</w:t>
        <w:br/>
        <w:t>- www and mail return 192.168.1.12</w:t>
        <w:br/>
        <w:t>- MX returns mail.amjadweb.com</w:t>
        <w:br/>
        <w:br/>
        <w:t>Client-side requirement: client machines must use this DNS server (set DNS to 192.168.1.12) to resolve your lab domain.</w:t>
      </w:r>
    </w:p>
    <w:p>
      <w:pPr>
        <w:pStyle w:val="Heading2"/>
        <w:rPr/>
      </w:pPr>
      <w:r>
        <w:rPr/>
        <w:t>3.4 DNS troubleshooting</w:t>
      </w:r>
    </w:p>
    <w:p>
      <w:pPr>
        <w:pStyle w:val="CodeBlock"/>
        <w:rPr/>
      </w:pPr>
      <w:r>
        <w:rPr>
          <w:rFonts w:eastAsia="Courier New"/>
          <w:sz w:val="19"/>
        </w:rPr>
        <w:t>sudo systemctl status bind9 --no-pager</w:t>
        <w:br/>
        <w:t>sudo journalctl -u bind9 --no-pager | tail -n 80</w:t>
        <w:br/>
        <w:t>sudo ss -ltnup | grep :53</w:t>
        <w:br/>
        <w:t>sudo named-checkconf</w:t>
        <w:br/>
        <w:t>sudo named-checkzone amjadweb.com /etc/bind/db.amjadweb.com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4) Apache web hosting – HTTP then HTTPS (certificate)</w:t>
      </w:r>
    </w:p>
    <w:p>
      <w:pPr>
        <w:pStyle w:val="Heading2"/>
        <w:rPr/>
      </w:pPr>
      <w:r>
        <w:rPr/>
        <w:t>4.1 Create a website directory + test page</w:t>
      </w:r>
    </w:p>
    <w:p>
      <w:pPr>
        <w:pStyle w:val="CodeBlock"/>
        <w:rPr/>
      </w:pPr>
      <w:r>
        <w:rPr>
          <w:rFonts w:eastAsia="Courier New"/>
          <w:sz w:val="19"/>
        </w:rPr>
        <w:t>sudo mkdir -p /var/www/amjadweb</w:t>
        <w:br/>
        <w:t>sudo chown -R www-data:www-data /var/www/amjadweb</w:t>
        <w:br/>
        <w:t>sudo nano /var/www/amjadweb/index.html</w:t>
      </w:r>
    </w:p>
    <w:p>
      <w:pPr>
        <w:pStyle w:val="CodeBlock"/>
        <w:rPr/>
      </w:pPr>
      <w:r>
        <w:rPr>
          <w:rFonts w:eastAsia="Courier New"/>
          <w:sz w:val="19"/>
        </w:rPr>
        <w:t>&lt;h1&gt;Welcome to amjadweb.com&lt;/h1&gt;</w:t>
        <w:br/>
        <w:t>&lt;p&gt;Apache works.&lt;/p&gt;</w:t>
      </w:r>
    </w:p>
    <w:p>
      <w:pPr>
        <w:pStyle w:val="Heading2"/>
        <w:rPr/>
      </w:pPr>
      <w:r>
        <w:rPr/>
        <w:t>4.2 Create and enable HTTP VirtualHost</w:t>
      </w:r>
    </w:p>
    <w:p>
      <w:pPr>
        <w:pStyle w:val="CodeBlock"/>
        <w:rPr/>
      </w:pPr>
      <w:r>
        <w:rPr>
          <w:rFonts w:eastAsia="Courier New"/>
          <w:sz w:val="19"/>
        </w:rPr>
        <w:t>sudo nano /etc/apache2/sites-available/amjadweb.conf</w:t>
      </w:r>
    </w:p>
    <w:p>
      <w:pPr>
        <w:pStyle w:val="CodeBlock"/>
        <w:rPr/>
      </w:pPr>
      <w:r>
        <w:rPr>
          <w:rFonts w:eastAsia="Courier New"/>
          <w:sz w:val="19"/>
        </w:rPr>
        <w:t>&lt;VirtualHost *:80&gt;</w:t>
        <w:br/>
        <w:t xml:space="preserve">  ServerName amjadweb.com</w:t>
        <w:br/>
        <w:t xml:space="preserve">  ServerAlias www.amjadweb.com</w:t>
        <w:br/>
        <w:t xml:space="preserve">  DocumentRoot /var/www/amjadweb</w:t>
        <w:br/>
        <w:br/>
        <w:t xml:space="preserve">  ErrorLog ${APACHE_LOG_DIR}/amjadweb_error.log</w:t>
        <w:br/>
        <w:t xml:space="preserve">  CustomLog ${APACHE_LOG_DIR}/amjadweb_access.log combined</w:t>
        <w:br/>
        <w:t>&lt;/VirtualHost&gt;</w:t>
        <w:br/>
      </w:r>
    </w:p>
    <w:p>
      <w:pPr>
        <w:pStyle w:val="CodeBlock"/>
        <w:rPr/>
      </w:pPr>
      <w:r>
        <w:rPr>
          <w:rFonts w:eastAsia="Courier New"/>
          <w:sz w:val="19"/>
        </w:rPr>
        <w:t>sudo a2ensite amjadweb.conf</w:t>
        <w:br/>
        <w:t>sudo a2dissite 000-default.conf</w:t>
        <w:br/>
        <w:t>sudo apache2ctl configtest</w:t>
        <w:br/>
        <w:t>sudo systemctl reload apache2</w:t>
      </w:r>
    </w:p>
    <w:p>
      <w:pPr>
        <w:pStyle w:val="Normal"/>
        <w:rPr/>
      </w:pPr>
      <w:r>
        <w:rPr/>
        <w:t>Expected: 'Syntax OK' and apache2 reloads successfully.</w:t>
      </w:r>
    </w:p>
    <w:p>
      <w:pPr>
        <w:pStyle w:val="Normal"/>
        <w:rPr/>
      </w:pPr>
      <w:r>
        <w:rPr/>
        <w:t>Test from server:</w:t>
      </w:r>
    </w:p>
    <w:p>
      <w:pPr>
        <w:pStyle w:val="CodeBlock"/>
        <w:rPr/>
      </w:pPr>
      <w:r>
        <w:rPr>
          <w:rFonts w:eastAsia="Courier New"/>
          <w:sz w:val="19"/>
        </w:rPr>
        <w:t>curl -I http://127.0.0.1</w:t>
        <w:br/>
        <w:t>curl -I http://www.amjadweb.com   # works if DNS points to this server</w:t>
      </w:r>
    </w:p>
    <w:p>
      <w:pPr>
        <w:pStyle w:val="Heading2"/>
        <w:rPr/>
      </w:pPr>
      <w:r>
        <w:rPr/>
        <w:t>4.3 HTTPS certificate (self-signed for lab)</w:t>
      </w:r>
    </w:p>
    <w:p>
      <w:pPr>
        <w:pStyle w:val="Normal"/>
        <w:rPr/>
      </w:pPr>
      <w:r>
        <w:rPr/>
        <w:t>For lab grading, a self-signed certificate is usually acceptable. In production, use Let's Encrypt.</w:t>
        <w:br/>
        <w:t>We will generate a self-signed cert and enable an SSL VirtualHost.</w:t>
      </w:r>
    </w:p>
    <w:p>
      <w:pPr>
        <w:pStyle w:val="CodeBlock"/>
        <w:rPr/>
      </w:pPr>
      <w:r>
        <w:rPr>
          <w:rFonts w:eastAsia="Courier New"/>
          <w:sz w:val="19"/>
        </w:rPr>
        <w:t>sudo a2enmod ssl</w:t>
        <w:br/>
        <w:t>sudo mkdir -p /etc/ssl/amjadweb</w:t>
      </w:r>
    </w:p>
    <w:p>
      <w:pPr>
        <w:pStyle w:val="CodeBlock"/>
        <w:rPr/>
      </w:pPr>
      <w:r>
        <w:rPr>
          <w:rFonts w:eastAsia="Courier New"/>
          <w:sz w:val="19"/>
        </w:rPr>
        <w:t>sudo openssl req -x509 -nodes -days 365 -newkey rsa:2048   -keyout /etc/ssl/amjadweb/amjadweb.key   -out /etc/ssl/amjadweb/amjadweb.crt   -subj "/C=LK/ST=NA/L=NA/O=LAB/OU=IT/CN=www.amjadweb.com"</w:t>
        <w:br/>
      </w:r>
    </w:p>
    <w:p>
      <w:pPr>
        <w:pStyle w:val="Normal"/>
        <w:rPr/>
      </w:pPr>
      <w:r>
        <w:rPr/>
        <w:t>Create SSL site:</w:t>
      </w:r>
    </w:p>
    <w:p>
      <w:pPr>
        <w:pStyle w:val="CodeBlock"/>
        <w:rPr/>
      </w:pPr>
      <w:r>
        <w:rPr>
          <w:rFonts w:eastAsia="Courier New"/>
          <w:sz w:val="19"/>
        </w:rPr>
        <w:t>sudo nano /etc/apache2/sites-available/amjadweb-ssl.conf</w:t>
      </w:r>
    </w:p>
    <w:p>
      <w:pPr>
        <w:pStyle w:val="CodeBlock"/>
        <w:rPr/>
      </w:pPr>
      <w:r>
        <w:rPr>
          <w:rFonts w:eastAsia="Courier New"/>
          <w:sz w:val="19"/>
        </w:rPr>
        <w:t>&lt;VirtualHost *:443&gt;</w:t>
        <w:br/>
        <w:t xml:space="preserve">  ServerName www.amjadweb.com</w:t>
        <w:br/>
        <w:t xml:space="preserve">  ServerAlias amjadweb.com</w:t>
        <w:br/>
        <w:t xml:space="preserve">  DocumentRoot /var/www/amjadweb</w:t>
        <w:br/>
        <w:br/>
        <w:t xml:space="preserve">  SSLEngine on</w:t>
        <w:br/>
        <w:t xml:space="preserve">  SSLCertificateFile /etc/ssl/amjadweb/amjadweb.crt</w:t>
        <w:br/>
        <w:t xml:space="preserve">  SSLCertificateKeyFile /etc/ssl/amjadweb/amjadweb.key</w:t>
        <w:br/>
        <w:br/>
        <w:t xml:space="preserve">  ErrorLog ${APACHE_LOG_DIR}/amjadweb_ssl_error.log</w:t>
        <w:br/>
        <w:t xml:space="preserve">  CustomLog ${APACHE_LOG_DIR}/amjadweb_ssl_access.log combined</w:t>
        <w:br/>
        <w:t>&lt;/VirtualHost&gt;</w:t>
        <w:br/>
      </w:r>
    </w:p>
    <w:p>
      <w:pPr>
        <w:pStyle w:val="CodeBlock"/>
        <w:rPr/>
      </w:pPr>
      <w:r>
        <w:rPr>
          <w:rFonts w:eastAsia="Courier New"/>
          <w:sz w:val="19"/>
        </w:rPr>
        <w:t>sudo a2ensite amjadweb-ssl.conf</w:t>
        <w:br/>
        <w:t>sudo apache2ctl configtest</w:t>
        <w:br/>
        <w:t>sudo systemctl reload apache2</w:t>
      </w:r>
    </w:p>
    <w:p>
      <w:pPr>
        <w:pStyle w:val="Normal"/>
        <w:rPr/>
      </w:pPr>
      <w:r>
        <w:rPr/>
        <w:t>Expected: HTTPS vhost enabled. Browser will warn because certificate is self-signed.</w:t>
      </w:r>
    </w:p>
    <w:p>
      <w:pPr>
        <w:pStyle w:val="Normal"/>
        <w:rPr/>
      </w:pPr>
      <w:r>
        <w:rPr/>
        <w:t>Test:</w:t>
      </w:r>
    </w:p>
    <w:p>
      <w:pPr>
        <w:pStyle w:val="CodeBlock"/>
        <w:rPr/>
      </w:pPr>
      <w:r>
        <w:rPr>
          <w:rFonts w:eastAsia="Courier New"/>
          <w:sz w:val="19"/>
        </w:rPr>
        <w:t>curl -k -I https://www.amjadweb.com</w:t>
      </w:r>
    </w:p>
    <w:p>
      <w:pPr>
        <w:pStyle w:val="Heading2"/>
        <w:rPr/>
      </w:pPr>
      <w:r>
        <w:rPr/>
        <w:t>4.4 Apache troubleshooting</w:t>
      </w:r>
    </w:p>
    <w:p>
      <w:pPr>
        <w:pStyle w:val="CodeBlock"/>
        <w:rPr/>
      </w:pPr>
      <w:r>
        <w:rPr>
          <w:rFonts w:eastAsia="Courier New"/>
          <w:sz w:val="19"/>
        </w:rPr>
        <w:t>sudo systemctl status apache2 --no-pager</w:t>
        <w:br/>
        <w:t>sudo apache2ctl configtest</w:t>
        <w:br/>
        <w:t>sudo apache2ctl -S</w:t>
        <w:br/>
        <w:t>sudo ss -ltnp | grep -E ':80|:443'</w:t>
        <w:br/>
        <w:t>sudo tail -n 80 /var/log/apache2/amjadweb_error.log</w:t>
        <w:br/>
        <w:t>sudo tail -n 80 /var/log/apache2/amjadweb_ssl_error.log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5) Mail server – Postfix local delivery + aliases</w:t>
      </w:r>
    </w:p>
    <w:p>
      <w:pPr>
        <w:pStyle w:val="Heading2"/>
        <w:rPr/>
      </w:pPr>
      <w:r>
        <w:rPr/>
        <w:t>5.1 Install and start Postfix</w:t>
      </w:r>
    </w:p>
    <w:p>
      <w:pPr>
        <w:pStyle w:val="CodeBlock"/>
        <w:rPr/>
      </w:pPr>
      <w:r>
        <w:rPr>
          <w:rFonts w:eastAsia="Courier New"/>
          <w:sz w:val="19"/>
        </w:rPr>
        <w:t>sudo apt install -y postfix mailutils</w:t>
        <w:br/>
        <w:t>sudo systemctl enable --now postfix</w:t>
        <w:br/>
        <w:t>sudo systemctl status postfix --no-pager</w:t>
      </w:r>
    </w:p>
    <w:p>
      <w:pPr>
        <w:pStyle w:val="Normal"/>
        <w:rPr/>
      </w:pPr>
      <w:r>
        <w:rPr/>
        <w:t>During installation, Ubuntu may ask configuration type.</w:t>
        <w:br/>
        <w:t>For local-delivery lab, choose 'Internet Site' or 'Local only' depending on your module, but keep it from being an open relay.</w:t>
      </w:r>
    </w:p>
    <w:p>
      <w:pPr>
        <w:pStyle w:val="Heading2"/>
        <w:rPr/>
      </w:pPr>
      <w:r>
        <w:rPr/>
        <w:t>5.2 Verify Postfix identity (hostname/domain)</w:t>
      </w:r>
    </w:p>
    <w:p>
      <w:pPr>
        <w:pStyle w:val="CodeBlock"/>
        <w:rPr/>
      </w:pPr>
      <w:r>
        <w:rPr>
          <w:rFonts w:eastAsia="Courier New"/>
          <w:sz w:val="19"/>
        </w:rPr>
        <w:t>postconf myhostname mydomain myorigin mydestination</w:t>
      </w:r>
    </w:p>
    <w:p>
      <w:pPr>
        <w:pStyle w:val="Normal"/>
        <w:rPr/>
      </w:pPr>
      <w:r>
        <w:rPr/>
        <w:t>Set myhostname to match your DNS name (example):</w:t>
      </w:r>
    </w:p>
    <w:p>
      <w:pPr>
        <w:pStyle w:val="CodeBlock"/>
        <w:rPr/>
      </w:pPr>
      <w:r>
        <w:rPr>
          <w:rFonts w:eastAsia="Courier New"/>
          <w:sz w:val="19"/>
        </w:rPr>
        <w:t>sudo postconf -e "myhostname = mail.amjadweb.com"</w:t>
        <w:br/>
        <w:t>sudo systemctl restart postfix</w:t>
      </w:r>
    </w:p>
    <w:p>
      <w:pPr>
        <w:pStyle w:val="Normal"/>
        <w:rPr/>
      </w:pPr>
      <w:r>
        <w:rPr/>
        <w:t>Expected: postconf shows mail.amjadweb.com and postfix restarts cleanly.</w:t>
      </w:r>
    </w:p>
    <w:p>
      <w:pPr>
        <w:pStyle w:val="Heading2"/>
        <w:rPr/>
      </w:pPr>
      <w:r>
        <w:rPr/>
        <w:t>5.3 Local delivery: understand /var/mail vs ~/mbox</w:t>
      </w:r>
    </w:p>
    <w:p>
      <w:pPr>
        <w:pStyle w:val="Normal"/>
        <w:rPr/>
      </w:pPr>
      <w:r>
        <w:rPr/>
        <w:t>Local delivery (Postfix) writes incoming mail into /var/mail/&lt;user&gt; (mbox spool).</w:t>
        <w:br/>
        <w:t>When you run the 'mail' command:</w:t>
        <w:br/>
        <w:t>- If you quit with 'q', read messages are saved into ~/mbox (for that user) and removed from /var/mail/&lt;user&gt;.</w:t>
        <w:br/>
        <w:t>- If you quit with 'x', nothing is changed (messages remain in /var/mail/&lt;user&gt;).</w:t>
        <w:br/>
        <w:br/>
        <w:t>This is exactly why you saw a ~/mbox file for homeuser and 'Held messages' output.</w:t>
      </w:r>
    </w:p>
    <w:p>
      <w:pPr>
        <w:pStyle w:val="Heading2"/>
        <w:rPr/>
      </w:pPr>
      <w:r>
        <w:rPr/>
        <w:t>5.4 Send a test mail (local)</w:t>
      </w:r>
    </w:p>
    <w:p>
      <w:pPr>
        <w:pStyle w:val="CodeBlock"/>
        <w:rPr/>
      </w:pPr>
      <w:r>
        <w:rPr>
          <w:rFonts w:eastAsia="Courier New"/>
          <w:sz w:val="19"/>
        </w:rPr>
        <w:t>echo "Test mail at $(date)" | mail -s "TEST" homeuser</w:t>
        <w:br/>
        <w:t>sudo tail -n 50 /var/log/mail.log</w:t>
        <w:br/>
        <w:t>ls -l /var/mail/homeuser</w:t>
      </w:r>
    </w:p>
    <w:p>
      <w:pPr>
        <w:pStyle w:val="Normal"/>
        <w:rPr/>
      </w:pPr>
      <w:r>
        <w:rPr/>
        <w:t>Expected: mail.log shows delivered to mailbox; /var/mail/homeuser size increases.</w:t>
      </w:r>
    </w:p>
    <w:p>
      <w:pPr>
        <w:pStyle w:val="Normal"/>
        <w:rPr/>
      </w:pPr>
      <w:r>
        <w:rPr/>
        <w:t>Read as homeuser:</w:t>
      </w:r>
    </w:p>
    <w:p>
      <w:pPr>
        <w:pStyle w:val="CodeBlock"/>
        <w:rPr/>
      </w:pPr>
      <w:r>
        <w:rPr>
          <w:rFonts w:eastAsia="Courier New"/>
          <w:sz w:val="19"/>
        </w:rPr>
        <w:t>su - homeuser</w:t>
        <w:br/>
        <w:t>mail</w:t>
        <w:br/>
        <w:t># inside mail:</w:t>
        <w:br/>
        <w:t># h (list), 1 (read), q (quit + save to ~/mbox), x (quit without changes)</w:t>
      </w:r>
    </w:p>
    <w:p>
      <w:pPr>
        <w:pStyle w:val="Heading2"/>
        <w:rPr/>
      </w:pPr>
      <w:r>
        <w:rPr/>
        <w:t>5.5 Redirect root mail to your user (aliases)</w:t>
      </w:r>
    </w:p>
    <w:p>
      <w:pPr>
        <w:pStyle w:val="Normal"/>
        <w:rPr/>
      </w:pPr>
      <w:r>
        <w:rPr/>
        <w:t>Reason: many system jobs send mail to root. Redirect it to your account.</w:t>
      </w:r>
    </w:p>
    <w:p>
      <w:pPr>
        <w:pStyle w:val="CodeBlock"/>
        <w:rPr/>
      </w:pPr>
      <w:r>
        <w:rPr>
          <w:rFonts w:eastAsia="Courier New"/>
          <w:sz w:val="19"/>
        </w:rPr>
        <w:t>sudo nano /etc/aliases</w:t>
        <w:br/>
        <w:br/>
        <w:t># Add this line:</w:t>
        <w:br/>
        <w:t>root: amjad</w:t>
        <w:br/>
        <w:br/>
        <w:t>sudo newaliases</w:t>
        <w:br/>
        <w:t>sudo systemctl reload postfix</w:t>
      </w:r>
    </w:p>
    <w:p>
      <w:pPr>
        <w:pStyle w:val="Normal"/>
        <w:rPr/>
      </w:pPr>
      <w:r>
        <w:rPr/>
        <w:t>Expected: no errors. Now root mail goes to amjad.</w:t>
      </w:r>
    </w:p>
    <w:p>
      <w:pPr>
        <w:pStyle w:val="Heading2"/>
        <w:rPr/>
      </w:pPr>
      <w:r>
        <w:rPr/>
        <w:t>5.6 (Optional) Enable TLS for SMTP service (lab demonstration)</w:t>
      </w:r>
    </w:p>
    <w:p>
      <w:pPr>
        <w:pStyle w:val="Normal"/>
        <w:rPr/>
      </w:pPr>
      <w:r>
        <w:rPr/>
        <w:t>If your module wants 'certification' on mail as well, you can reuse the same self-signed cert.</w:t>
        <w:br/>
        <w:t>Note: for pure local delivery, this is optional, but it is a good learning step.</w:t>
      </w:r>
    </w:p>
    <w:p>
      <w:pPr>
        <w:pStyle w:val="CodeBlock"/>
        <w:rPr/>
      </w:pPr>
      <w:r>
        <w:rPr>
          <w:rFonts w:eastAsia="Courier New"/>
          <w:sz w:val="19"/>
        </w:rPr>
        <w:t>sudo postconf -e "smtpd_tls_cert_file=/etc/ssl/amjadweb/amjadweb.crt"</w:t>
        <w:br/>
        <w:t>sudo postconf -e "smtpd_tls_key_file=/etc/ssl/amjadweb/amjadweb.key"</w:t>
        <w:br/>
        <w:t>sudo postconf -e "smtpd_tls_security_level=may"</w:t>
        <w:br/>
        <w:t>sudo postconf -e "smtp_tls_security_level=may"</w:t>
        <w:br/>
        <w:t>sudo systemctl restart postfix</w:t>
      </w:r>
    </w:p>
    <w:p>
      <w:pPr>
        <w:pStyle w:val="Normal"/>
        <w:rPr/>
      </w:pPr>
      <w:r>
        <w:rPr/>
        <w:t>Expected: postfix restarts. To view TLS status in logs, send mail and check /var/log/mail.log.</w:t>
      </w:r>
    </w:p>
    <w:p>
      <w:pPr>
        <w:pStyle w:val="Heading2"/>
        <w:rPr/>
      </w:pPr>
      <w:r>
        <w:rPr/>
        <w:t>5.7 Postfix troubleshooting</w:t>
      </w:r>
    </w:p>
    <w:p>
      <w:pPr>
        <w:pStyle w:val="CodeBlock"/>
        <w:rPr/>
      </w:pPr>
      <w:r>
        <w:rPr>
          <w:rFonts w:eastAsia="Courier New"/>
          <w:sz w:val="19"/>
        </w:rPr>
        <w:t>sudo systemctl status postfix --no-pager</w:t>
        <w:br/>
        <w:t>sudo tail -n 120 /var/log/mail.log</w:t>
        <w:br/>
        <w:t>postconf -n</w:t>
        <w:br/>
        <w:t>mailq</w:t>
        <w:br/>
        <w:t>ls -l /var/mail</w:t>
        <w:br/>
        <w:t>getent passwd homeuser</w:t>
        <w:br/>
        <w:t>sudo journalctl -u postfix --no-pager | tail -n 80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6) Squid proxy – safe ACLs + block list</w:t>
      </w:r>
    </w:p>
    <w:p>
      <w:pPr>
        <w:pStyle w:val="Heading2"/>
        <w:rPr/>
      </w:pPr>
      <w:r>
        <w:rPr/>
        <w:t>6.1 Install and start Squid</w:t>
      </w:r>
    </w:p>
    <w:p>
      <w:pPr>
        <w:pStyle w:val="CodeBlock"/>
        <w:rPr/>
      </w:pPr>
      <w:r>
        <w:rPr>
          <w:rFonts w:eastAsia="Courier New"/>
          <w:sz w:val="19"/>
        </w:rPr>
        <w:t>sudo apt install -y squid</w:t>
        <w:br/>
        <w:t>sudo systemctl enable --now squid</w:t>
        <w:br/>
        <w:t>sudo systemctl status squid --no-pager</w:t>
        <w:br/>
        <w:t>sudo ss -ltnp | grep 3128</w:t>
      </w:r>
    </w:p>
    <w:p>
      <w:pPr>
        <w:pStyle w:val="Normal"/>
        <w:rPr/>
      </w:pPr>
      <w:r>
        <w:rPr/>
        <w:t>Expected: squid is active and listening on 3128.</w:t>
      </w:r>
    </w:p>
    <w:p>
      <w:pPr>
        <w:pStyle w:val="Heading2"/>
        <w:rPr/>
      </w:pPr>
      <w:r>
        <w:rPr/>
        <w:t>6.2 Back up squid.conf before editing</w:t>
      </w:r>
    </w:p>
    <w:p>
      <w:pPr>
        <w:pStyle w:val="CodeBlock"/>
        <w:rPr/>
      </w:pPr>
      <w:r>
        <w:rPr>
          <w:rFonts w:eastAsia="Courier New"/>
          <w:sz w:val="19"/>
        </w:rPr>
        <w:t>sudo cp /etc/squid/squid.conf /etc/squid/squid.conf.bak.$(date +%F-%H%M)</w:t>
      </w:r>
    </w:p>
    <w:p>
      <w:pPr>
        <w:pStyle w:val="Heading2"/>
        <w:rPr/>
      </w:pPr>
      <w:r>
        <w:rPr/>
        <w:t>6.3 Minimal safe lab configuration (deny all at end)</w:t>
      </w:r>
    </w:p>
    <w:p>
      <w:pPr>
        <w:pStyle w:val="Normal"/>
        <w:rPr/>
      </w:pPr>
      <w:r>
        <w:rPr/>
        <w:t>Key rules:</w:t>
        <w:br/>
        <w:t>- Only allow your internal subnets.</w:t>
        <w:br/>
        <w:t>- Only allow safe ports.</w:t>
        <w:br/>
        <w:t>- Always finish with 'http_access deny all' to avoid an open proxy.</w:t>
      </w:r>
    </w:p>
    <w:p>
      <w:pPr>
        <w:pStyle w:val="CodeBlock"/>
        <w:rPr/>
      </w:pPr>
      <w:r>
        <w:rPr>
          <w:rFonts w:eastAsia="Courier New"/>
          <w:sz w:val="19"/>
        </w:rPr>
        <w:t>sudo nano /etc/squid/squid.conf</w:t>
      </w:r>
    </w:p>
    <w:p>
      <w:pPr>
        <w:pStyle w:val="CodeBlock"/>
        <w:rPr/>
      </w:pPr>
      <w:r>
        <w:rPr>
          <w:rFonts w:eastAsia="Courier New"/>
          <w:sz w:val="19"/>
        </w:rPr>
        <w:t># Bind ONLY on the LAN interface (recommended)</w:t>
        <w:br/>
        <w:t>http_port 192.168.1.12:3128</w:t>
        <w:br/>
        <w:br/>
        <w:t># Allowed client networks (edit to match your lab)</w:t>
        <w:br/>
        <w:t>acl allowed_clients src 192.168.1.0/24</w:t>
        <w:br/>
        <w:t># If your lab really uses VLANs/subnets, add them:</w:t>
        <w:br/>
        <w:t># acl allowed_clients src 10.10.10.0/24</w:t>
        <w:br/>
        <w:t># acl allowed_clients src 10.20.20.0/24</w:t>
        <w:br/>
        <w:br/>
        <w:t>acl blocksite dstdomain "/etc/squid/blocksite"</w:t>
        <w:br/>
        <w:t>acl office_hours time MTWHF 08:00-17:00</w:t>
        <w:br/>
        <w:br/>
        <w:t># Allow only common ports</w:t>
        <w:br/>
        <w:t>acl Safe_ports port 21 25 80 443</w:t>
        <w:br/>
        <w:t>http_access deny !Safe_ports</w:t>
        <w:br/>
        <w:br/>
        <w:t># Block selected sites during office hours</w:t>
        <w:br/>
        <w:t>http_access deny blocksite office_hours</w:t>
        <w:br/>
        <w:br/>
        <w:t># Allow internal clients + localhost</w:t>
        <w:br/>
        <w:t>http_access allow allowed_clients</w:t>
        <w:br/>
        <w:t>http_access allow localhost</w:t>
        <w:br/>
        <w:br/>
        <w:t># IMPORTANT: deny everyone else (prevents open proxy)</w:t>
        <w:br/>
        <w:t>http_access deny all</w:t>
        <w:br/>
      </w:r>
    </w:p>
    <w:p>
      <w:pPr>
        <w:pStyle w:val="Normal"/>
        <w:rPr/>
      </w:pPr>
      <w:r>
        <w:rPr/>
        <w:t>Create block list:</w:t>
      </w:r>
    </w:p>
    <w:p>
      <w:pPr>
        <w:pStyle w:val="CodeBlock"/>
        <w:rPr/>
      </w:pPr>
      <w:r>
        <w:rPr>
          <w:rFonts w:eastAsia="Courier New"/>
          <w:sz w:val="19"/>
        </w:rPr>
        <w:t>sudo nano /etc/squid/blocksite</w:t>
        <w:br/>
        <w:br/>
        <w:t>.facebook.com</w:t>
        <w:br/>
        <w:t>.youtube.com</w:t>
        <w:br/>
      </w:r>
    </w:p>
    <w:p>
      <w:pPr>
        <w:pStyle w:val="Normal"/>
        <w:rPr/>
      </w:pPr>
      <w:r>
        <w:rPr/>
        <w:t>Validate and restart:</w:t>
      </w:r>
    </w:p>
    <w:p>
      <w:pPr>
        <w:pStyle w:val="CodeBlock"/>
        <w:rPr/>
      </w:pPr>
      <w:r>
        <w:rPr>
          <w:rFonts w:eastAsia="Courier New"/>
          <w:sz w:val="19"/>
        </w:rPr>
        <w:t>sudo squid -k parse</w:t>
        <w:br/>
        <w:t>sudo systemctl restart squid</w:t>
        <w:br/>
        <w:t>sudo systemctl status squid --no-pager</w:t>
        <w:br/>
        <w:t>sudo ss -ltnp | grep 3128</w:t>
      </w:r>
    </w:p>
    <w:p>
      <w:pPr>
        <w:pStyle w:val="Heading2"/>
        <w:rPr/>
      </w:pPr>
      <w:r>
        <w:rPr/>
        <w:t>6.4 Test Squid</w:t>
      </w:r>
    </w:p>
    <w:p>
      <w:pPr>
        <w:pStyle w:val="CodeBlock"/>
        <w:rPr/>
      </w:pPr>
      <w:r>
        <w:rPr>
          <w:rFonts w:eastAsia="Courier New"/>
          <w:sz w:val="19"/>
        </w:rPr>
        <w:t>curl -I -x http://127.0.0.1:3128 http://example.com</w:t>
        <w:br/>
        <w:t>sudo tail -n 30 /var/log/squid/access.log</w:t>
      </w:r>
    </w:p>
    <w:p>
      <w:pPr>
        <w:pStyle w:val="Normal"/>
        <w:rPr/>
      </w:pPr>
      <w:r>
        <w:rPr/>
        <w:t>Expected: HTTP/1.1 200 OK or 301; access.log shows requests.</w:t>
        <w:br/>
        <w:t>To test from another machine, use: curl -I -x http://192.168.1.12:3128 http://example.com</w:t>
      </w:r>
    </w:p>
    <w:p>
      <w:pPr>
        <w:pStyle w:val="Heading2"/>
        <w:rPr/>
      </w:pPr>
      <w:r>
        <w:rPr/>
        <w:t>6.5 Squid troubleshooting (the exact issues you saw)</w:t>
      </w:r>
    </w:p>
    <w:p>
      <w:pPr>
        <w:pStyle w:val="Normal"/>
        <w:rPr/>
      </w:pPr>
      <w:r>
        <w:rPr/>
        <w:t>A) '(98) Address already in use' on 3128</w:t>
      </w:r>
    </w:p>
    <w:p>
      <w:pPr>
        <w:pStyle w:val="CodeBlock"/>
        <w:rPr/>
      </w:pPr>
      <w:r>
        <w:rPr>
          <w:rFonts w:eastAsia="Courier New"/>
          <w:sz w:val="19"/>
        </w:rPr>
        <w:t>sudo grep -RIn '^\s*http_port\b' /etc/squid/squid.conf /etc/squid/conf.d/</w:t>
        <w:br/>
        <w:t>sudo ss -ltnp | grep :3128</w:t>
      </w:r>
    </w:p>
    <w:p>
      <w:pPr>
        <w:pStyle w:val="Normal"/>
        <w:rPr/>
      </w:pPr>
      <w:r>
        <w:rPr/>
        <w:t>Fix: remove/comment duplicate http_port lines so only one remains, then restart.</w:t>
      </w:r>
    </w:p>
    <w:p>
      <w:pPr>
        <w:pStyle w:val="Normal"/>
        <w:rPr/>
      </w:pPr>
      <w:r>
        <w:rPr/>
        <w:t>B) 'FATAL: Invalid ACL type'</w:t>
      </w:r>
    </w:p>
    <w:p>
      <w:pPr>
        <w:pStyle w:val="CodeBlock"/>
        <w:rPr/>
      </w:pPr>
      <w:r>
        <w:rPr>
          <w:rFonts w:eastAsia="Courier New"/>
          <w:sz w:val="19"/>
        </w:rPr>
        <w:t># Wrong:</w:t>
        <w:br/>
        <w:t># acl allowed_clients localnet src 10.20.20.0/24</w:t>
        <w:br/>
        <w:br/>
        <w:t># Correct:</w:t>
        <w:br/>
        <w:t># acl allowed_clients src 10.20.20.0/24</w:t>
        <w:br/>
        <w:br/>
        <w:t>sudo squid -k parse</w:t>
      </w:r>
    </w:p>
    <w:p>
      <w:pPr>
        <w:pStyle w:val="Normal"/>
        <w:rPr/>
      </w:pPr>
      <w:r>
        <w:rPr/>
        <w:t>C) Client gets TCP_DENIED/403</w:t>
      </w:r>
    </w:p>
    <w:p>
      <w:pPr>
        <w:pStyle w:val="CodeBlock"/>
        <w:rPr/>
      </w:pPr>
      <w:r>
        <w:rPr>
          <w:rFonts w:eastAsia="Courier New"/>
          <w:sz w:val="19"/>
        </w:rPr>
        <w:t>sudo tail -f /var/log/squid/access.log</w:t>
        <w:br/>
        <w:t># If client IP is not in allowed_clients, add its subnet and restart Squid.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7) UFW firewall – enable last and allow only required ports</w:t>
      </w:r>
    </w:p>
    <w:p>
      <w:pPr>
        <w:pStyle w:val="Heading2"/>
        <w:rPr/>
      </w:pPr>
      <w:r>
        <w:rPr/>
        <w:t>7.1 Enable UFW safely</w:t>
      </w:r>
    </w:p>
    <w:p>
      <w:pPr>
        <w:pStyle w:val="Normal"/>
        <w:rPr/>
      </w:pPr>
      <w:r>
        <w:rPr/>
        <w:t>Important: Always allow SSH before enabling UFW, or you can lock yourself out.</w:t>
      </w:r>
    </w:p>
    <w:p>
      <w:pPr>
        <w:pStyle w:val="CodeBlock"/>
        <w:rPr/>
      </w:pPr>
      <w:r>
        <w:rPr>
          <w:rFonts w:eastAsia="Courier New"/>
          <w:sz w:val="19"/>
        </w:rPr>
        <w:t>sudo ufw allow OpenSSH</w:t>
        <w:br/>
        <w:t>sudo ufw default deny incoming</w:t>
        <w:br/>
        <w:t>sudo ufw default allow outgoing</w:t>
      </w:r>
    </w:p>
    <w:p>
      <w:pPr>
        <w:pStyle w:val="Normal"/>
        <w:rPr/>
      </w:pPr>
      <w:r>
        <w:rPr/>
        <w:t>Allow service ports:</w:t>
      </w:r>
    </w:p>
    <w:p>
      <w:pPr>
        <w:pStyle w:val="CodeBlock"/>
        <w:rPr/>
      </w:pPr>
      <w:r>
        <w:rPr>
          <w:rFonts w:eastAsia="Courier New"/>
          <w:sz w:val="19"/>
        </w:rPr>
        <w:t># DNS</w:t>
        <w:br/>
        <w:t>sudo ufw allow 53/tcp</w:t>
        <w:br/>
        <w:t>sudo ufw allow 53/udp</w:t>
        <w:br/>
        <w:br/>
        <w:t># Web</w:t>
        <w:br/>
        <w:t>sudo ufw allow 80/tcp</w:t>
        <w:br/>
        <w:t>sudo ufw allow 443/tcp</w:t>
        <w:br/>
        <w:br/>
        <w:t># Mail (local delivery uses 25; 587 optional)</w:t>
        <w:br/>
        <w:t>sudo ufw allow 25/tcp</w:t>
        <w:br/>
        <w:t>sudo ufw allow 587/tcp</w:t>
        <w:br/>
        <w:br/>
        <w:t># Squid restricted to internal networks only</w:t>
        <w:br/>
        <w:t>sudo ufw allow from 192.168.1.0/24 to any port 3128 proto tcp</w:t>
        <w:br/>
        <w:t># If VLAN subnets exist and are routed to this server:</w:t>
        <w:br/>
        <w:t># sudo ufw allow from 10.10.10.0/24 to any port 3128 proto tcp</w:t>
        <w:br/>
        <w:t># sudo ufw allow from 10.20.20.0/24 to any port 3128 proto tcp</w:t>
        <w:br/>
      </w:r>
    </w:p>
    <w:p>
      <w:pPr>
        <w:pStyle w:val="CodeBlock"/>
        <w:rPr/>
      </w:pPr>
      <w:r>
        <w:rPr>
          <w:rFonts w:eastAsia="Courier New"/>
          <w:sz w:val="19"/>
        </w:rPr>
        <w:t>sudo ufw enable</w:t>
        <w:br/>
        <w:t>sudo ufw status numbered</w:t>
        <w:br/>
        <w:t>sudo ufw status verbose</w:t>
      </w:r>
    </w:p>
    <w:p>
      <w:pPr>
        <w:pStyle w:val="Normal"/>
        <w:rPr/>
      </w:pPr>
      <w:r>
        <w:rPr/>
        <w:t>Expected: Status: active and rules listed.</w:t>
      </w:r>
    </w:p>
    <w:p>
      <w:pPr>
        <w:pStyle w:val="Heading2"/>
        <w:rPr/>
      </w:pPr>
      <w:r>
        <w:rPr/>
        <w:t>7.2 Firewall troubleshooting</w:t>
      </w:r>
    </w:p>
    <w:p>
      <w:pPr>
        <w:pStyle w:val="CodeBlock"/>
        <w:rPr/>
      </w:pPr>
      <w:r>
        <w:rPr>
          <w:rFonts w:eastAsia="Courier New"/>
          <w:sz w:val="19"/>
        </w:rPr>
        <w:t>sudo ufw status numbered</w:t>
        <w:br/>
        <w:t>sudo ss -ltnup | grep -E ':53|:80|:443|:25|:587|:3128'</w:t>
        <w:br/>
        <w:t># If a port is listening but clients cannot connect, it is usually routing or UFW.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8) End-to-end verification checklist (must pass)</w:t>
      </w:r>
    </w:p>
    <w:p>
      <w:pPr>
        <w:pStyle w:val="Normal"/>
        <w:rPr/>
      </w:pPr>
      <w:r>
        <w:rPr/>
        <w:t>Run these after everything is configured:</w:t>
      </w:r>
    </w:p>
    <w:p>
      <w:pPr>
        <w:pStyle w:val="CodeBlock"/>
        <w:rPr/>
      </w:pPr>
      <w:r>
        <w:rPr>
          <w:rFonts w:eastAsia="Courier New"/>
          <w:sz w:val="19"/>
        </w:rPr>
        <w:t>systemctl status bind9 apache2 postfix squid --no-pager</w:t>
      </w:r>
    </w:p>
    <w:p>
      <w:pPr>
        <w:pStyle w:val="CodeBlock"/>
        <w:rPr/>
      </w:pPr>
      <w:r>
        <w:rPr>
          <w:rFonts w:eastAsia="Courier New"/>
          <w:sz w:val="19"/>
        </w:rPr>
        <w:t>sudo ss -ltnup | grep -E ':53|:80|:443|:25|:587|:3128'</w:t>
      </w:r>
    </w:p>
    <w:p>
      <w:pPr>
        <w:pStyle w:val="Heading2"/>
        <w:rPr/>
      </w:pPr>
      <w:r>
        <w:rPr/>
        <w:t>8.1 DNS</w:t>
      </w:r>
    </w:p>
    <w:p>
      <w:pPr>
        <w:pStyle w:val="CodeBlock"/>
        <w:rPr/>
      </w:pPr>
      <w:r>
        <w:rPr>
          <w:rFonts w:eastAsia="Courier New"/>
          <w:sz w:val="19"/>
        </w:rPr>
        <w:t>dig @127.0.0.1 www.amjadweb.com +short</w:t>
        <w:br/>
        <w:t>dig @127.0.0.1 amjadweb.com MX +short</w:t>
      </w:r>
    </w:p>
    <w:p>
      <w:pPr>
        <w:pStyle w:val="Heading2"/>
        <w:rPr/>
      </w:pPr>
      <w:r>
        <w:rPr/>
        <w:t>8.2 Web (HTTP/HTTPS)</w:t>
      </w:r>
    </w:p>
    <w:p>
      <w:pPr>
        <w:pStyle w:val="CodeBlock"/>
        <w:rPr/>
      </w:pPr>
      <w:r>
        <w:rPr>
          <w:rFonts w:eastAsia="Courier New"/>
          <w:sz w:val="19"/>
        </w:rPr>
        <w:t>curl -I http://www.amjadweb.com</w:t>
        <w:br/>
        <w:t>curl -k -I https://www.amjadweb.com</w:t>
      </w:r>
    </w:p>
    <w:p>
      <w:pPr>
        <w:pStyle w:val="Heading2"/>
        <w:rPr/>
      </w:pPr>
      <w:r>
        <w:rPr/>
        <w:t>8.3 Mail (local delivery)</w:t>
      </w:r>
    </w:p>
    <w:p>
      <w:pPr>
        <w:pStyle w:val="CodeBlock"/>
        <w:rPr/>
      </w:pPr>
      <w:r>
        <w:rPr>
          <w:rFonts w:eastAsia="Courier New"/>
          <w:sz w:val="19"/>
        </w:rPr>
        <w:t>echo "mail test $(date)" | mail -s "MAIL TEST" homeuser</w:t>
        <w:br/>
        <w:t>sudo tail -n 30 /var/log/mail.log</w:t>
        <w:br/>
        <w:t>ls -l /var/mail/homeuser</w:t>
      </w:r>
    </w:p>
    <w:p>
      <w:pPr>
        <w:pStyle w:val="Heading2"/>
        <w:rPr/>
      </w:pPr>
      <w:r>
        <w:rPr/>
        <w:t>8.4 Squid proxy</w:t>
      </w:r>
    </w:p>
    <w:p>
      <w:pPr>
        <w:pStyle w:val="CodeBlock"/>
        <w:rPr/>
      </w:pPr>
      <w:r>
        <w:rPr>
          <w:rFonts w:eastAsia="Courier New"/>
          <w:sz w:val="19"/>
        </w:rPr>
        <w:t>curl -I -x http://127.0.0.1:3128 http://example.com</w:t>
        <w:br/>
        <w:t>sudo tail -n 20 /var/log/squid/access.log</w:t>
      </w:r>
    </w:p>
    <w:p>
      <w:pPr>
        <w:pStyle w:val="Heading2"/>
        <w:rPr/>
      </w:pPr>
      <w:r>
        <w:rPr/>
        <w:t>8.5 Client-side tests (from another machine)</w:t>
      </w:r>
    </w:p>
    <w:p>
      <w:pPr>
        <w:pStyle w:val="Normal"/>
        <w:rPr/>
      </w:pPr>
      <w:r>
        <w:rPr/>
        <w:t>1) Set client DNS to 192.168.1.12 and verify name resolution:</w:t>
        <w:br/>
        <w:t xml:space="preserve">   nslookup www.amjadweb.com 192.168.1.12</w:t>
        <w:br/>
        <w:t>2) Open http://www.amjadweb.com and https://www.amjadweb.com</w:t>
        <w:br/>
        <w:t>3) Configure browser proxy:</w:t>
        <w:br/>
        <w:t xml:space="preserve">   - HTTP proxy: 192.168.1.12</w:t>
        <w:br/>
        <w:t xml:space="preserve">   - Port: 3128</w:t>
        <w:br/>
        <w:t>4) Confirm the client IP appears in /var/log/squid/access.log on the server.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9) Troubleshooting cheatsheet (copy-paste)</w:t>
      </w:r>
    </w:p>
    <w:p>
      <w:pPr>
        <w:pStyle w:val="Heading2"/>
        <w:rPr/>
      </w:pPr>
      <w:r>
        <w:rPr/>
        <w:t>9.1 DNS (BIND9)</w:t>
      </w:r>
    </w:p>
    <w:p>
      <w:pPr>
        <w:pStyle w:val="CodeBlock"/>
        <w:rPr/>
      </w:pPr>
      <w:r>
        <w:rPr>
          <w:rFonts w:eastAsia="Courier New"/>
          <w:sz w:val="19"/>
        </w:rPr>
        <w:t>sudo systemctl status bind9 --no-pager</w:t>
        <w:br/>
        <w:t>sudo journalctl -u bind9 --no-pager | tail -n 100</w:t>
        <w:br/>
        <w:t>sudo named-checkconf</w:t>
        <w:br/>
        <w:t>sudo named-checkzone amjadweb.com /etc/bind/db.amjadweb.com</w:t>
        <w:br/>
        <w:t>dig @127.0.0.1 www.amjadweb.com</w:t>
        <w:br/>
        <w:t>sudo ss -ltnup | grep :53</w:t>
      </w:r>
    </w:p>
    <w:p>
      <w:pPr>
        <w:pStyle w:val="Heading2"/>
        <w:rPr/>
      </w:pPr>
      <w:r>
        <w:rPr/>
        <w:t>9.2 Apache</w:t>
      </w:r>
    </w:p>
    <w:p>
      <w:pPr>
        <w:pStyle w:val="CodeBlock"/>
        <w:rPr/>
      </w:pPr>
      <w:r>
        <w:rPr>
          <w:rFonts w:eastAsia="Courier New"/>
          <w:sz w:val="19"/>
        </w:rPr>
        <w:t>sudo systemctl status apache2 --no-pager</w:t>
        <w:br/>
        <w:t>sudo apache2ctl configtest</w:t>
        <w:br/>
        <w:t>sudo apache2ctl -S</w:t>
        <w:br/>
        <w:t>sudo ss -ltnp | grep -E ':80|:443'</w:t>
        <w:br/>
        <w:t>sudo tail -n 80 /var/log/apache2/amjadweb_error.log</w:t>
        <w:br/>
        <w:t>sudo tail -n 80 /var/log/apache2/amjadweb_ssl_error.log</w:t>
      </w:r>
    </w:p>
    <w:p>
      <w:pPr>
        <w:pStyle w:val="Heading2"/>
        <w:rPr/>
      </w:pPr>
      <w:r>
        <w:rPr/>
        <w:t>9.3 Postfix</w:t>
      </w:r>
    </w:p>
    <w:p>
      <w:pPr>
        <w:pStyle w:val="CodeBlock"/>
        <w:rPr/>
      </w:pPr>
      <w:r>
        <w:rPr>
          <w:rFonts w:eastAsia="Courier New"/>
          <w:sz w:val="19"/>
        </w:rPr>
        <w:t>sudo systemctl status postfix --no-pager</w:t>
        <w:br/>
        <w:t>sudo tail -n 120 /var/log/mail.log</w:t>
        <w:br/>
        <w:t>postconf -n</w:t>
        <w:br/>
        <w:t>mailq</w:t>
        <w:br/>
        <w:t>ls -l /var/mail</w:t>
        <w:br/>
        <w:t>sudo journalctl -u postfix --no-pager | tail -n 100</w:t>
      </w:r>
    </w:p>
    <w:p>
      <w:pPr>
        <w:pStyle w:val="Heading2"/>
        <w:rPr/>
      </w:pPr>
      <w:r>
        <w:rPr/>
        <w:t>9.4 Squid</w:t>
      </w:r>
    </w:p>
    <w:p>
      <w:pPr>
        <w:pStyle w:val="CodeBlock"/>
        <w:rPr/>
      </w:pPr>
      <w:r>
        <w:rPr>
          <w:rFonts w:eastAsia="Courier New"/>
          <w:sz w:val="19"/>
        </w:rPr>
        <w:t>sudo systemctl status squid --no-pager</w:t>
        <w:br/>
        <w:t>sudo squid -k parse</w:t>
        <w:br/>
        <w:t>sudo ss -ltnp | grep 3128</w:t>
        <w:br/>
        <w:t>sudo tail -n 80 /var/log/squid/access.log</w:t>
        <w:br/>
        <w:t>sudo grep -RIn '^\s*http_port\b' /etc/squid/squid.conf /etc/squid/conf.d/</w:t>
      </w:r>
    </w:p>
    <w:p>
      <w:pPr>
        <w:pStyle w:val="Heading2"/>
        <w:rPr/>
      </w:pPr>
      <w:r>
        <w:rPr/>
        <w:t>9.5 UFW</w:t>
      </w:r>
    </w:p>
    <w:p>
      <w:pPr>
        <w:pStyle w:val="CodeBlock"/>
        <w:widowControl/>
        <w:bidi w:val="0"/>
        <w:spacing w:lineRule="auto" w:line="276" w:before="80" w:after="120"/>
        <w:ind w:start="360"/>
        <w:jc w:val="start"/>
        <w:rPr/>
      </w:pPr>
      <w:r>
        <w:rPr>
          <w:rFonts w:eastAsia="Courier New"/>
          <w:sz w:val="19"/>
        </w:rPr>
        <w:t>sudo ufw status numbered</w:t>
        <w:br/>
        <w:t>sudo ufw status verbose</w:t>
      </w:r>
    </w:p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80" w:after="120"/>
      <w:ind w:start="360"/>
      <w:jc w:val="start"/>
    </w:pPr>
    <w:rPr>
      <w:rFonts w:ascii="Courier New" w:hAnsi="Courier New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LibreOffice_project/0366609b1de41a39e1896ae41e33c673f2a73802</Application>
  <AppVersion>15.0000</AppVersion>
  <Pages>11</Pages>
  <Words>2222</Words>
  <Characters>13559</Characters>
  <CharactersWithSpaces>15787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2026-02-11T10:42:31Z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