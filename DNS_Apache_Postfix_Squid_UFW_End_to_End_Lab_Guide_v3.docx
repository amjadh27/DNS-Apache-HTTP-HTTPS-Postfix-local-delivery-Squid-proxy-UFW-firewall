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End-to-End Lab Guide: DNS (BIND9) + Apache (HTTP/HTTPS, 2 Websites) + Postfix (Local Mail) + Squid Proxy + UFW Firewall</w:t>
      </w:r>
    </w:p>
    <w:p>
      <w:pPr>
        <w:pStyle w:val="SmallNote"/>
        <w:jc w:val="center"/>
      </w:pPr>
      <w:r>
        <w:t>Ubuntu Server/VM • Step-by-step from scratch to working services • Updated 2026-02-11</w:t>
      </w:r>
    </w:p>
    <w:p/>
    <w:p>
      <w:pPr>
        <w:pStyle w:val="Heading1"/>
      </w:pPr>
      <w:r>
        <w:t>What you will build (final target)</w:t>
      </w:r>
    </w:p>
    <w:p>
      <w:r>
        <w:t>A single Ubuntu machine acting as a small ‘organisation server’ that provides:</w:t>
      </w:r>
    </w:p>
    <w:p>
      <w:pPr>
        <w:pStyle w:val="ListBullet"/>
      </w:pPr>
      <w:r>
        <w:t>DNS name resolution (BIND9) for your domain on the LAN</w:t>
      </w:r>
    </w:p>
    <w:p>
      <w:pPr>
        <w:pStyle w:val="ListBullet"/>
      </w:pPr>
      <w:r>
        <w:t>Apache web hosting with two websites (name-based virtual hosting) on HTTP and HTTPS</w:t>
      </w:r>
    </w:p>
    <w:p>
      <w:pPr>
        <w:pStyle w:val="ListBullet"/>
      </w:pPr>
      <w:r>
        <w:t>Postfix mail server for local delivery (users on the same server)</w:t>
      </w:r>
    </w:p>
    <w:p>
      <w:pPr>
        <w:pStyle w:val="ListBullet"/>
      </w:pPr>
      <w:r>
        <w:t>Squid proxy to control/monitor web access for clients</w:t>
      </w:r>
    </w:p>
    <w:p>
      <w:pPr>
        <w:pStyle w:val="ListBullet"/>
      </w:pPr>
      <w:r>
        <w:t>UFW firewall rules that allow only what is required (and restrict Squid to internal networks)</w:t>
      </w:r>
    </w:p>
    <w:p/>
    <w:p>
      <w:pPr>
        <w:pStyle w:val="Heading1"/>
      </w:pPr>
      <w:r>
        <w:t>Your lab network facts (from your outputs)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LAN-facing interface (reachable by other machines)</w:t>
            </w:r>
          </w:p>
        </w:tc>
        <w:tc>
          <w:tcPr>
            <w:tcW w:type="dxa" w:w="6480"/>
          </w:tcPr>
          <w:p>
            <w:r>
              <w:t>enp0s8 = 192.168.1.12/24</w:t>
            </w:r>
          </w:p>
        </w:tc>
      </w:tr>
      <w:tr>
        <w:tc>
          <w:tcPr>
            <w:tcW w:type="dxa" w:w="2880"/>
          </w:tcPr>
          <w:p>
            <w:r>
              <w:t>NAT interface (internet for the VM)</w:t>
            </w:r>
          </w:p>
        </w:tc>
        <w:tc>
          <w:tcPr>
            <w:tcW w:type="dxa" w:w="6480"/>
          </w:tcPr>
          <w:p>
            <w:r>
              <w:t>enp0s3 = 10.0.2.15/24 (VirtualBox NAT)</w:t>
            </w:r>
          </w:p>
        </w:tc>
      </w:tr>
      <w:tr>
        <w:tc>
          <w:tcPr>
            <w:tcW w:type="dxa" w:w="2880"/>
          </w:tcPr>
          <w:p>
            <w:r>
              <w:t>Default route priority</w:t>
            </w:r>
          </w:p>
        </w:tc>
        <w:tc>
          <w:tcPr>
            <w:tcW w:type="dxa" w:w="6480"/>
          </w:tcPr>
          <w:p>
            <w:r>
              <w:t>default via 10.0.2.2 (metric 100) &gt; default via 192.168.1.1 (metric 20101)</w:t>
            </w:r>
          </w:p>
        </w:tc>
      </w:tr>
      <w:tr>
        <w:tc>
          <w:tcPr>
            <w:tcW w:type="dxa" w:w="2880"/>
          </w:tcPr>
          <w:p>
            <w:r>
              <w:t>Proxy IP clients should use</w:t>
            </w:r>
          </w:p>
        </w:tc>
        <w:tc>
          <w:tcPr>
            <w:tcW w:type="dxa" w:w="6480"/>
          </w:tcPr>
          <w:p>
            <w:r>
              <w:t>192.168.1.12:3128 (LAN interface)</w:t>
            </w:r>
          </w:p>
        </w:tc>
      </w:tr>
      <w:tr>
        <w:tc>
          <w:tcPr>
            <w:tcW w:type="dxa" w:w="2880"/>
          </w:tcPr>
          <w:p>
            <w:r>
              <w:t>UFW status in your output</w:t>
            </w:r>
          </w:p>
        </w:tc>
        <w:tc>
          <w:tcPr>
            <w:tcW w:type="dxa" w:w="6480"/>
          </w:tcPr>
          <w:p>
            <w:r>
              <w:t>inactive (rules exist but not enforced until enabled)</w:t>
            </w:r>
          </w:p>
        </w:tc>
      </w:tr>
    </w:tbl>
    <w:p/>
    <w:p>
      <w:pPr>
        <w:pStyle w:val="Heading1"/>
      </w:pPr>
      <w:r>
        <w:t>Before you start: choose consistent names (replace these once)</w:t>
      </w:r>
    </w:p>
    <w:p>
      <w:pPr>
        <w:pStyle w:val="SmallNote"/>
      </w:pPr>
      <w:r>
        <w:t>Use these variables in the guide. Replace them with your real domain if different.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6480"/>
          </w:tcPr>
          <w:p>
            <w:r>
              <w:t>amjadweb.com (example)</w:t>
            </w:r>
          </w:p>
        </w:tc>
      </w:tr>
      <w:tr>
        <w:tc>
          <w:tcPr>
            <w:tcW w:type="dxa" w:w="2880"/>
          </w:tcPr>
          <w:p>
            <w:r>
              <w:t>SERVER_FQDN</w:t>
            </w:r>
          </w:p>
        </w:tc>
        <w:tc>
          <w:tcPr>
            <w:tcW w:type="dxa" w:w="6480"/>
          </w:tcPr>
          <w:p>
            <w:r>
              <w:t>mail.amjadweb.com (example hostname for this server)</w:t>
            </w:r>
          </w:p>
        </w:tc>
      </w:tr>
      <w:tr>
        <w:tc>
          <w:tcPr>
            <w:tcW w:type="dxa" w:w="2880"/>
          </w:tcPr>
          <w:p>
            <w:r>
              <w:t>SERVER_IP</w:t>
            </w:r>
          </w:p>
        </w:tc>
        <w:tc>
          <w:tcPr>
            <w:tcW w:type="dxa" w:w="6480"/>
          </w:tcPr>
          <w:p>
            <w:r>
              <w:t>192.168.1.12 (your LAN IP)</w:t>
            </w:r>
          </w:p>
        </w:tc>
      </w:tr>
      <w:tr>
        <w:tc>
          <w:tcPr>
            <w:tcW w:type="dxa" w:w="2880"/>
          </w:tcPr>
          <w:p>
            <w:r>
              <w:t>LAN_NET</w:t>
            </w:r>
          </w:p>
        </w:tc>
        <w:tc>
          <w:tcPr>
            <w:tcW w:type="dxa" w:w="6480"/>
          </w:tcPr>
          <w:p>
            <w:r>
              <w:t>192.168.1.0/24</w:t>
            </w:r>
          </w:p>
        </w:tc>
      </w:tr>
      <w:tr>
        <w:tc>
          <w:tcPr>
            <w:tcW w:type="dxa" w:w="2880"/>
          </w:tcPr>
          <w:p>
            <w:r>
              <w:t>SITE1</w:t>
            </w:r>
          </w:p>
        </w:tc>
        <w:tc>
          <w:tcPr>
            <w:tcW w:type="dxa" w:w="6480"/>
          </w:tcPr>
          <w:p>
            <w:r>
              <w:t>www.amjadweb.com</w:t>
            </w:r>
          </w:p>
        </w:tc>
      </w:tr>
      <w:tr>
        <w:tc>
          <w:tcPr>
            <w:tcW w:type="dxa" w:w="2880"/>
          </w:tcPr>
          <w:p>
            <w:r>
              <w:t>SITE2</w:t>
            </w:r>
          </w:p>
        </w:tc>
        <w:tc>
          <w:tcPr>
            <w:tcW w:type="dxa" w:w="6480"/>
          </w:tcPr>
          <w:p>
            <w:r>
              <w:t>lab.amjadweb.com (second website / virtual host example)</w:t>
            </w:r>
          </w:p>
        </w:tc>
      </w:tr>
      <w:tr>
        <w:tc>
          <w:tcPr>
            <w:tcW w:type="dxa" w:w="2880"/>
          </w:tcPr>
          <w:p>
            <w:r>
              <w:t>PROXY_PORT</w:t>
            </w:r>
          </w:p>
        </w:tc>
        <w:tc>
          <w:tcPr>
            <w:tcW w:type="dxa" w:w="6480"/>
          </w:tcPr>
          <w:p>
            <w:r>
              <w:t>3128</w:t>
            </w:r>
          </w:p>
        </w:tc>
      </w:tr>
    </w:tbl>
    <w:p/>
    <w:p>
      <w:pPr>
        <w:pStyle w:val="Heading1"/>
      </w:pPr>
      <w:r>
        <w:t>Why the order matters (high-level)</w:t>
      </w:r>
    </w:p>
    <w:p>
      <w:r>
        <w:t>We build in this order because later services depend on earlier ones:</w:t>
        <w:br/>
        <w:t>• DNS must work before ‘nice’ hostnames (www, mail) work reliably.</w:t>
        <w:br/>
        <w:t>• Apache HTTPS needs a certificate whose names match DNS hostnames.</w:t>
        <w:br/>
        <w:t>• Postfix identity (myhostname) should match DNS.</w:t>
        <w:br/>
        <w:t>• Squid depends on correct networking + DNS + firewall.</w:t>
        <w:br/>
        <w:t>• Firewall comes last so you don’t block yourself while still configuring.</w:t>
      </w:r>
    </w:p>
    <w:p>
      <w:pPr>
        <w:pStyle w:val="Heading1"/>
      </w:pPr>
      <w:r>
        <w:t>Correct end-to-end order (start → finish)</w:t>
      </w:r>
    </w:p>
    <w:p>
      <w:pPr>
        <w:pStyle w:val="ListNumber"/>
      </w:pPr>
      <w:r>
        <w:t>Step 0 — Environment checks + packages</w:t>
      </w:r>
    </w:p>
    <w:p>
      <w:pPr>
        <w:pStyle w:val="ListNumber"/>
      </w:pPr>
      <w:r>
        <w:t>Step 1 — Hostname + /etc/hosts (server can resolve itself)</w:t>
      </w:r>
    </w:p>
    <w:p>
      <w:pPr>
        <w:pStyle w:val="ListNumber"/>
      </w:pPr>
      <w:r>
        <w:t>Step 2 — DNS (BIND9): zone + records (A, MX) + testing</w:t>
      </w:r>
    </w:p>
    <w:p>
      <w:pPr>
        <w:pStyle w:val="ListNumber"/>
      </w:pPr>
      <w:r>
        <w:t>Step 3 — Apache HTTP: create website #1 and #2 (virtual hosting)</w:t>
      </w:r>
    </w:p>
    <w:p>
      <w:pPr>
        <w:pStyle w:val="ListNumber"/>
      </w:pPr>
      <w:r>
        <w:t>Step 4 — Certificates: private key + CSR + (CA-signed or self-signed) certificate</w:t>
      </w:r>
    </w:p>
    <w:p>
      <w:pPr>
        <w:pStyle w:val="ListNumber"/>
      </w:pPr>
      <w:r>
        <w:t>Step 5 — Apache HTTPS: enable SSL sites for website #1 and #2 + testing</w:t>
      </w:r>
    </w:p>
    <w:p>
      <w:pPr>
        <w:pStyle w:val="ListNumber"/>
      </w:pPr>
      <w:r>
        <w:t>Step 6 — Postfix local mail: base config + local delivery tests + aliases</w:t>
      </w:r>
    </w:p>
    <w:p>
      <w:pPr>
        <w:pStyle w:val="ListNumber"/>
      </w:pPr>
      <w:r>
        <w:t>Step 7 — Squid proxy: safe ACLs + block list + testing</w:t>
      </w:r>
    </w:p>
    <w:p>
      <w:pPr>
        <w:pStyle w:val="ListNumber"/>
      </w:pPr>
      <w:r>
        <w:t>Step 8 — UFW firewall: allow only required ports + restrict Squid + enable</w:t>
      </w:r>
    </w:p>
    <w:p>
      <w:pPr>
        <w:pStyle w:val="ListNumber"/>
      </w:pPr>
      <w:r>
        <w:t>Step 9 — End-to-end verification checklist</w:t>
      </w:r>
    </w:p>
    <w:p>
      <w:pPr>
        <w:pStyle w:val="ListNumber"/>
      </w:pPr>
      <w:r>
        <w:t>Step 10 — Troubleshooting quick commands (DNS/Apache/Postfix/Squid/UFW)</w:t>
      </w:r>
    </w:p>
    <w:p>
      <w:pPr>
        <w:pStyle w:val="Heading1"/>
      </w:pPr>
      <w:r>
        <w:t>Step 0 — Environment checks + packages</w:t>
      </w:r>
    </w:p>
    <w:p>
      <w:pPr>
        <w:pStyle w:val="SmallNote"/>
      </w:pPr>
      <w:r>
        <w:t>Goal: confirm OS, network interfaces, and install all packages we need.</w:t>
      </w:r>
    </w:p>
    <w:p>
      <w:r>
        <w:t>0.1 Check OS + hostname + networking</w:t>
      </w:r>
    </w:p>
    <w:p>
      <w:pPr>
        <w:pStyle w:val="CodeBlock"/>
        <w:shd w:val="clear" w:color="auto" w:fill="F2F2F2"/>
      </w:pPr>
      <w:r>
        <w:t>lsb_release -a</w:t>
      </w:r>
    </w:p>
    <w:p>
      <w:pPr>
        <w:pStyle w:val="CodeBlock"/>
        <w:shd w:val="clear" w:color="auto" w:fill="F2F2F2"/>
      </w:pPr>
      <w:r>
        <w:t>hostnamectl</w:t>
      </w:r>
    </w:p>
    <w:p>
      <w:pPr>
        <w:pStyle w:val="CodeBlock"/>
        <w:shd w:val="clear" w:color="auto" w:fill="F2F2F2"/>
      </w:pPr>
      <w:r>
        <w:t>ip a</w:t>
      </w:r>
    </w:p>
    <w:p>
      <w:pPr>
        <w:pStyle w:val="CodeBlock"/>
        <w:shd w:val="clear" w:color="auto" w:fill="F2F2F2"/>
      </w:pPr>
      <w:r>
        <w:t>ip r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You can see your LAN IP (192.168.1.12) and a working default route to the internet.</w:t>
      </w:r>
    </w:p>
    <w:p>
      <w:pPr>
        <w:pStyle w:val="ListBullet"/>
      </w:pPr>
      <w:r>
        <w:t>You can see interface names (enp0s8/enp0s3) that you will reference in configs.</w:t>
      </w:r>
    </w:p>
    <w:p>
      <w:r>
        <w:t>0.2 Install packages (DNS + Web + Mail + Proxy + Firewall + tools)</w:t>
      </w:r>
    </w:p>
    <w:p>
      <w:pPr>
        <w:pStyle w:val="CodeBlock"/>
        <w:shd w:val="clear" w:color="auto" w:fill="F2F2F2"/>
      </w:pPr>
      <w:r>
        <w:t>sudo apt update</w:t>
      </w:r>
    </w:p>
    <w:p>
      <w:pPr>
        <w:pStyle w:val="CodeBlock"/>
        <w:shd w:val="clear" w:color="auto" w:fill="F2F2F2"/>
      </w:pPr>
      <w:r>
        <w:t>sudo apt install -y bind9 bind9utils dnsutils \</w:t>
      </w:r>
    </w:p>
    <w:p>
      <w:pPr>
        <w:pStyle w:val="CodeBlock"/>
        <w:shd w:val="clear" w:color="auto" w:fill="F2F2F2"/>
      </w:pPr>
      <w:r>
        <w:t xml:space="preserve">  apache2 openssl \</w:t>
      </w:r>
    </w:p>
    <w:p>
      <w:pPr>
        <w:pStyle w:val="CodeBlock"/>
        <w:shd w:val="clear" w:color="auto" w:fill="F2F2F2"/>
      </w:pPr>
      <w:r>
        <w:t xml:space="preserve">  postfix mailutils \</w:t>
      </w:r>
    </w:p>
    <w:p>
      <w:pPr>
        <w:pStyle w:val="CodeBlock"/>
        <w:shd w:val="clear" w:color="auto" w:fill="F2F2F2"/>
      </w:pPr>
      <w:r>
        <w:t xml:space="preserve">  squid ufw \</w:t>
      </w:r>
    </w:p>
    <w:p>
      <w:pPr>
        <w:pStyle w:val="CodeBlock"/>
        <w:shd w:val="clear" w:color="auto" w:fill="F2F2F2"/>
      </w:pPr>
      <w:r>
        <w:t xml:space="preserve">  curl net-tools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Packages install without errors. Services will be created (bind9, apache2, postfix, squid).</w:t>
      </w:r>
    </w:p>
    <w:p>
      <w:pPr>
        <w:pStyle w:val="SmallNote"/>
      </w:pPr>
      <w:r>
        <w:t>Troubleshooting (package install):</w:t>
      </w:r>
    </w:p>
    <w:p>
      <w:pPr>
        <w:pStyle w:val="CodeBlock"/>
        <w:shd w:val="clear" w:color="auto" w:fill="F2F2F2"/>
      </w:pPr>
      <w:r>
        <w:t># If apt is locked:</w:t>
      </w:r>
    </w:p>
    <w:p>
      <w:pPr>
        <w:pStyle w:val="CodeBlock"/>
        <w:shd w:val="clear" w:color="auto" w:fill="F2F2F2"/>
      </w:pPr>
      <w:r>
        <w:t>sudo lsof /var/lib/dpkg/lock-frontend</w:t>
      </w:r>
    </w:p>
    <w:p>
      <w:pPr>
        <w:pStyle w:val="CodeBlock"/>
        <w:shd w:val="clear" w:color="auto" w:fill="F2F2F2"/>
      </w:pPr>
      <w:r>
        <w:t>sudo lsof /var/lib/apt/lists/lock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Fix broken packages (if any):</w:t>
      </w:r>
    </w:p>
    <w:p>
      <w:pPr>
        <w:pStyle w:val="CodeBlock"/>
        <w:shd w:val="clear" w:color="auto" w:fill="F2F2F2"/>
      </w:pPr>
      <w:r>
        <w:t>sudo apt --fix-broken install</w:t>
      </w:r>
    </w:p>
    <w:p>
      <w:pPr>
        <w:pStyle w:val="CodeBlock"/>
        <w:shd w:val="clear" w:color="auto" w:fill="F2F2F2"/>
      </w:pPr>
      <w:r>
        <w:t>sudo dpkg --configure -a</w:t>
      </w:r>
    </w:p>
    <w:p>
      <w:pPr>
        <w:pStyle w:val="Heading1"/>
      </w:pPr>
      <w:r>
        <w:t>Step 1 — Hostname + /etc/hosts</w:t>
      </w:r>
    </w:p>
    <w:p>
      <w:pPr>
        <w:pStyle w:val="SmallNote"/>
      </w:pPr>
      <w:r>
        <w:t>Goal: your server must resolve its own name correctly (important for Postfix + TLS).</w:t>
      </w:r>
    </w:p>
    <w:p>
      <w:r>
        <w:t>1.1 Set hostname (example: mail.amjadweb.com)</w:t>
      </w:r>
    </w:p>
    <w:p>
      <w:pPr>
        <w:pStyle w:val="CodeBlock"/>
        <w:shd w:val="clear" w:color="auto" w:fill="F2F2F2"/>
      </w:pPr>
      <w:r>
        <w:t>sudo hostnamectl set-hostname mail.amjadweb.com</w:t>
      </w:r>
    </w:p>
    <w:p>
      <w:pPr>
        <w:pStyle w:val="CodeBlock"/>
        <w:shd w:val="clear" w:color="auto" w:fill="F2F2F2"/>
      </w:pPr>
      <w:r>
        <w:t>hostname -f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hostname -f returns the fully-qualified hostname you set.</w:t>
      </w:r>
    </w:p>
    <w:p>
      <w:r>
        <w:t>1.2 Update /etc/hosts so local resolution works even before DNS is perfect</w:t>
      </w:r>
    </w:p>
    <w:p>
      <w:pPr>
        <w:pStyle w:val="CodeBlock"/>
        <w:shd w:val="clear" w:color="auto" w:fill="F2F2F2"/>
      </w:pPr>
      <w:r>
        <w:t>sudo nano /etc/hosts</w:t>
      </w:r>
    </w:p>
    <w:p>
      <w:pPr>
        <w:pStyle w:val="SmallNote"/>
      </w:pPr>
      <w:r>
        <w:t>Add lines like (adjust domain if needed):</w:t>
      </w:r>
    </w:p>
    <w:p>
      <w:pPr>
        <w:pStyle w:val="CodeBlock"/>
        <w:shd w:val="clear" w:color="auto" w:fill="F2F2F2"/>
      </w:pPr>
      <w:r>
        <w:t>192.168.1.12   mail.amjadweb.com mail</w:t>
      </w:r>
    </w:p>
    <w:p>
      <w:pPr>
        <w:pStyle w:val="CodeBlock"/>
        <w:shd w:val="clear" w:color="auto" w:fill="F2F2F2"/>
      </w:pPr>
      <w:r>
        <w:t>192.168.1.12   www.amjadweb.com amjadweb.com</w:t>
      </w:r>
    </w:p>
    <w:p>
      <w:pPr>
        <w:pStyle w:val="CodeBlock"/>
        <w:shd w:val="clear" w:color="auto" w:fill="F2F2F2"/>
      </w:pPr>
      <w:r>
        <w:t>192.168.1.12   lab.amjadweb.com</w:t>
      </w:r>
    </w:p>
    <w:p>
      <w:pPr>
        <w:pStyle w:val="CodeBlock"/>
        <w:shd w:val="clear" w:color="auto" w:fill="F2F2F2"/>
      </w:pPr>
      <w:r>
        <w:t>127.0.0.1      localhost</w:t>
      </w:r>
    </w:p>
    <w:p>
      <w:r>
        <w:t>1.3 Test local resolution</w:t>
      </w:r>
    </w:p>
    <w:p>
      <w:pPr>
        <w:pStyle w:val="CodeBlock"/>
        <w:shd w:val="clear" w:color="auto" w:fill="F2F2F2"/>
      </w:pPr>
      <w:r>
        <w:t>getent hosts mail.amjadweb.com</w:t>
      </w:r>
    </w:p>
    <w:p>
      <w:pPr>
        <w:pStyle w:val="CodeBlock"/>
        <w:shd w:val="clear" w:color="auto" w:fill="F2F2F2"/>
      </w:pPr>
      <w:r>
        <w:t>getent hosts www.amjadweb.com</w:t>
      </w:r>
    </w:p>
    <w:p>
      <w:pPr>
        <w:pStyle w:val="CodeBlock"/>
        <w:shd w:val="clear" w:color="auto" w:fill="F2F2F2"/>
      </w:pPr>
      <w:r>
        <w:t>getent hosts lab.amjadweb.com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Each name returns 192.168.1.12.</w:t>
      </w:r>
    </w:p>
    <w:p>
      <w:pPr>
        <w:pStyle w:val="Heading1"/>
      </w:pPr>
      <w:r>
        <w:t>Step 2 — DNS server (BIND9): make hostnames work</w:t>
      </w:r>
    </w:p>
    <w:p>
      <w:pPr>
        <w:pStyle w:val="SmallNote"/>
      </w:pPr>
      <w:r>
        <w:t>Goal: clients can resolve www/mail/lab hostnames to your server IP, and mail has an MX record.</w:t>
      </w:r>
    </w:p>
    <w:p>
      <w:r>
        <w:t>2.1 Configure BIND9 to listen on your LAN IP and provide recursion (lab setup)</w:t>
      </w:r>
    </w:p>
    <w:p>
      <w:pPr>
        <w:pStyle w:val="CodeBlock"/>
        <w:shd w:val="clear" w:color="auto" w:fill="F2F2F2"/>
      </w:pPr>
      <w:r>
        <w:t>sudo nano /etc/bind/named.conf.options</w:t>
      </w:r>
    </w:p>
    <w:p>
      <w:pPr>
        <w:pStyle w:val="SmallNote"/>
      </w:pPr>
      <w:r>
        <w:t>Recommended lab options (replace IP if different):</w:t>
      </w:r>
    </w:p>
    <w:p>
      <w:pPr>
        <w:pStyle w:val="CodeBlock"/>
        <w:shd w:val="clear" w:color="auto" w:fill="F2F2F2"/>
      </w:pPr>
      <w:r>
        <w:t>options {</w:t>
      </w:r>
    </w:p>
    <w:p>
      <w:pPr>
        <w:pStyle w:val="CodeBlock"/>
        <w:shd w:val="clear" w:color="auto" w:fill="F2F2F2"/>
      </w:pPr>
      <w:r>
        <w:t xml:space="preserve">  directory "/var/cache/bind";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 xml:space="preserve">  recursion yes;</w:t>
      </w:r>
    </w:p>
    <w:p>
      <w:pPr>
        <w:pStyle w:val="CodeBlock"/>
        <w:shd w:val="clear" w:color="auto" w:fill="F2F2F2"/>
      </w:pPr>
      <w:r>
        <w:t xml:space="preserve">  allow-query { any; };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 xml:space="preserve">  listen-on { 127.0.0.1; 192.168.1.12; };</w:t>
      </w:r>
    </w:p>
    <w:p>
      <w:pPr>
        <w:pStyle w:val="CodeBlock"/>
        <w:shd w:val="clear" w:color="auto" w:fill="F2F2F2"/>
      </w:pPr>
      <w:r>
        <w:t xml:space="preserve">  listen-on-v6 { any; };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 xml:space="preserve">  forwarders {</w:t>
      </w:r>
    </w:p>
    <w:p>
      <w:pPr>
        <w:pStyle w:val="CodeBlock"/>
        <w:shd w:val="clear" w:color="auto" w:fill="F2F2F2"/>
      </w:pPr>
      <w:r>
        <w:t xml:space="preserve">    8.8.8.8;</w:t>
      </w:r>
    </w:p>
    <w:p>
      <w:pPr>
        <w:pStyle w:val="CodeBlock"/>
        <w:shd w:val="clear" w:color="auto" w:fill="F2F2F2"/>
      </w:pPr>
      <w:r>
        <w:t xml:space="preserve">    1.1.1.1;</w:t>
      </w:r>
    </w:p>
    <w:p>
      <w:pPr>
        <w:pStyle w:val="CodeBlock"/>
        <w:shd w:val="clear" w:color="auto" w:fill="F2F2F2"/>
      </w:pPr>
      <w:r>
        <w:t xml:space="preserve">  };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 xml:space="preserve">  dnssec-validation auto;</w:t>
      </w:r>
    </w:p>
    <w:p>
      <w:pPr>
        <w:pStyle w:val="CodeBlock"/>
        <w:shd w:val="clear" w:color="auto" w:fill="F2F2F2"/>
      </w:pPr>
      <w:r>
        <w:t>};</w:t>
      </w:r>
    </w:p>
    <w:p>
      <w:r>
        <w:t>Restart and check status</w:t>
      </w:r>
    </w:p>
    <w:p>
      <w:pPr>
        <w:pStyle w:val="CodeBlock"/>
        <w:shd w:val="clear" w:color="auto" w:fill="F2F2F2"/>
      </w:pPr>
      <w:r>
        <w:t>sudo systemctl restart bind9</w:t>
      </w:r>
    </w:p>
    <w:p>
      <w:pPr>
        <w:pStyle w:val="CodeBlock"/>
        <w:shd w:val="clear" w:color="auto" w:fill="F2F2F2"/>
      </w:pPr>
      <w:r>
        <w:t>sudo systemctl status bind9 --no-pager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bind9 is active (running).</w:t>
      </w:r>
    </w:p>
    <w:p>
      <w:r>
        <w:t>2.2 Create a forward zone for your domain</w:t>
      </w:r>
    </w:p>
    <w:p>
      <w:pPr>
        <w:pStyle w:val="CodeBlock"/>
        <w:shd w:val="clear" w:color="auto" w:fill="F2F2F2"/>
      </w:pPr>
      <w:r>
        <w:t>sudo nano /etc/bind/named.conf.local</w:t>
      </w:r>
    </w:p>
    <w:p>
      <w:pPr>
        <w:pStyle w:val="SmallNote"/>
      </w:pPr>
      <w:r>
        <w:t>Add:</w:t>
      </w:r>
    </w:p>
    <w:p>
      <w:pPr>
        <w:pStyle w:val="CodeBlock"/>
        <w:shd w:val="clear" w:color="auto" w:fill="F2F2F2"/>
      </w:pPr>
      <w:r>
        <w:t>zone "amjadweb.com" {</w:t>
      </w:r>
    </w:p>
    <w:p>
      <w:pPr>
        <w:pStyle w:val="CodeBlock"/>
        <w:shd w:val="clear" w:color="auto" w:fill="F2F2F2"/>
      </w:pPr>
      <w:r>
        <w:t xml:space="preserve">  type master;</w:t>
      </w:r>
    </w:p>
    <w:p>
      <w:pPr>
        <w:pStyle w:val="CodeBlock"/>
        <w:shd w:val="clear" w:color="auto" w:fill="F2F2F2"/>
      </w:pPr>
      <w:r>
        <w:t xml:space="preserve">  file "/etc/bind/db.amjadweb.com";</w:t>
      </w:r>
    </w:p>
    <w:p>
      <w:pPr>
        <w:pStyle w:val="CodeBlock"/>
        <w:shd w:val="clear" w:color="auto" w:fill="F2F2F2"/>
      </w:pPr>
      <w:r>
        <w:t>};</w:t>
      </w:r>
    </w:p>
    <w:p>
      <w:pPr>
        <w:pStyle w:val="SmallNote"/>
      </w:pPr>
      <w:r>
        <w:t>Create the zone file:</w:t>
      </w:r>
    </w:p>
    <w:p>
      <w:pPr>
        <w:pStyle w:val="CodeBlock"/>
        <w:shd w:val="clear" w:color="auto" w:fill="F2F2F2"/>
      </w:pPr>
      <w:r>
        <w:t>sudo cp /etc/bind/db.local /etc/bind/db.amjadweb.com</w:t>
      </w:r>
    </w:p>
    <w:p>
      <w:pPr>
        <w:pStyle w:val="CodeBlock"/>
        <w:shd w:val="clear" w:color="auto" w:fill="F2F2F2"/>
      </w:pPr>
      <w:r>
        <w:t>sudo nano /etc/bind/db.amjadweb.com</w:t>
      </w:r>
    </w:p>
    <w:p>
      <w:pPr>
        <w:pStyle w:val="SmallNote"/>
      </w:pPr>
      <w:r>
        <w:t>Example zone file (A + MX for Postfix, 2 websites):</w:t>
      </w:r>
    </w:p>
    <w:p>
      <w:pPr>
        <w:pStyle w:val="CodeBlock"/>
        <w:shd w:val="clear" w:color="auto" w:fill="F2F2F2"/>
      </w:pPr>
      <w:r>
        <w:t>$TTL    604800</w:t>
      </w:r>
    </w:p>
    <w:p>
      <w:pPr>
        <w:pStyle w:val="CodeBlock"/>
        <w:shd w:val="clear" w:color="auto" w:fill="F2F2F2"/>
      </w:pPr>
      <w:r>
        <w:t>@   IN  SOA mail.amjadweb.com. root.amjadweb.com. (</w:t>
      </w:r>
    </w:p>
    <w:p>
      <w:pPr>
        <w:pStyle w:val="CodeBlock"/>
        <w:shd w:val="clear" w:color="auto" w:fill="F2F2F2"/>
      </w:pPr>
      <w:r>
        <w:t xml:space="preserve">        2026021101 ; Serial (increment when you edit)</w:t>
      </w:r>
    </w:p>
    <w:p>
      <w:pPr>
        <w:pStyle w:val="CodeBlock"/>
        <w:shd w:val="clear" w:color="auto" w:fill="F2F2F2"/>
      </w:pPr>
      <w:r>
        <w:t xml:space="preserve">        604800     ; Refresh</w:t>
      </w:r>
    </w:p>
    <w:p>
      <w:pPr>
        <w:pStyle w:val="CodeBlock"/>
        <w:shd w:val="clear" w:color="auto" w:fill="F2F2F2"/>
      </w:pPr>
      <w:r>
        <w:t xml:space="preserve">        86400      ; Retry</w:t>
      </w:r>
    </w:p>
    <w:p>
      <w:pPr>
        <w:pStyle w:val="CodeBlock"/>
        <w:shd w:val="clear" w:color="auto" w:fill="F2F2F2"/>
      </w:pPr>
      <w:r>
        <w:t xml:space="preserve">        2419200    ; Expire</w:t>
      </w:r>
    </w:p>
    <w:p>
      <w:pPr>
        <w:pStyle w:val="CodeBlock"/>
        <w:shd w:val="clear" w:color="auto" w:fill="F2F2F2"/>
      </w:pPr>
      <w:r>
        <w:t xml:space="preserve">        604800 )   ; Negative Cache TTL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; Authoritative nameserver</w:t>
      </w:r>
    </w:p>
    <w:p>
      <w:pPr>
        <w:pStyle w:val="CodeBlock"/>
        <w:shd w:val="clear" w:color="auto" w:fill="F2F2F2"/>
      </w:pPr>
      <w:r>
        <w:t>@       IN  NS      mail.amjadweb.com.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; A records</w:t>
      </w:r>
    </w:p>
    <w:p>
      <w:pPr>
        <w:pStyle w:val="CodeBlock"/>
        <w:shd w:val="clear" w:color="auto" w:fill="F2F2F2"/>
      </w:pPr>
      <w:r>
        <w:t>@       IN  A       192.168.1.12</w:t>
      </w:r>
    </w:p>
    <w:p>
      <w:pPr>
        <w:pStyle w:val="CodeBlock"/>
        <w:shd w:val="clear" w:color="auto" w:fill="F2F2F2"/>
      </w:pPr>
      <w:r>
        <w:t>mail    IN  A       192.168.1.12</w:t>
      </w:r>
    </w:p>
    <w:p>
      <w:pPr>
        <w:pStyle w:val="CodeBlock"/>
        <w:shd w:val="clear" w:color="auto" w:fill="F2F2F2"/>
      </w:pPr>
      <w:r>
        <w:t>www     IN  A       192.168.1.12</w:t>
      </w:r>
    </w:p>
    <w:p>
      <w:pPr>
        <w:pStyle w:val="CodeBlock"/>
        <w:shd w:val="clear" w:color="auto" w:fill="F2F2F2"/>
      </w:pPr>
      <w:r>
        <w:t>lab     IN  A       192.168.1.12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; MX record for mail delivery</w:t>
      </w:r>
    </w:p>
    <w:p>
      <w:pPr>
        <w:pStyle w:val="CodeBlock"/>
        <w:shd w:val="clear" w:color="auto" w:fill="F2F2F2"/>
      </w:pPr>
      <w:r>
        <w:t>@       IN  MX 10   mail.amjadweb.com.</w:t>
      </w:r>
    </w:p>
    <w:p>
      <w:r>
        <w:t>2.3 Validate BIND configuration</w:t>
      </w:r>
    </w:p>
    <w:p>
      <w:pPr>
        <w:pStyle w:val="CodeBlock"/>
        <w:shd w:val="clear" w:color="auto" w:fill="F2F2F2"/>
      </w:pPr>
      <w:r>
        <w:t>sudo named-checkconf</w:t>
      </w:r>
    </w:p>
    <w:p>
      <w:pPr>
        <w:pStyle w:val="CodeBlock"/>
        <w:shd w:val="clear" w:color="auto" w:fill="F2F2F2"/>
      </w:pPr>
      <w:r>
        <w:t>sudo named-checkzone amjadweb.com /etc/bind/db.amjadweb.com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named-checkconf returns no output (means OK).</w:t>
      </w:r>
    </w:p>
    <w:p>
      <w:pPr>
        <w:pStyle w:val="ListBullet"/>
      </w:pPr>
      <w:r>
        <w:t>named-checkzone ends with: OK.</w:t>
      </w:r>
    </w:p>
    <w:p>
      <w:r>
        <w:t>2.4 Restart BIND and test DNS queries</w:t>
      </w:r>
    </w:p>
    <w:p>
      <w:pPr>
        <w:pStyle w:val="CodeBlock"/>
        <w:shd w:val="clear" w:color="auto" w:fill="F2F2F2"/>
      </w:pPr>
      <w:r>
        <w:t>sudo systemctl restart bind9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dig @127.0.0.1 www.amjadweb.com +short</w:t>
      </w:r>
    </w:p>
    <w:p>
      <w:pPr>
        <w:pStyle w:val="CodeBlock"/>
        <w:shd w:val="clear" w:color="auto" w:fill="F2F2F2"/>
      </w:pPr>
      <w:r>
        <w:t>dig @127.0.0.1 lab.amjadweb.com +short</w:t>
      </w:r>
    </w:p>
    <w:p>
      <w:pPr>
        <w:pStyle w:val="CodeBlock"/>
        <w:shd w:val="clear" w:color="auto" w:fill="F2F2F2"/>
      </w:pPr>
      <w:r>
        <w:t>dig @127.0.0.1 amjadweb.com MX +short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www and lab return 192.168.1.12.</w:t>
      </w:r>
    </w:p>
    <w:p>
      <w:pPr>
        <w:pStyle w:val="ListBullet"/>
      </w:pPr>
      <w:r>
        <w:t>MX returns mail.amjadweb.com.</w:t>
      </w:r>
    </w:p>
    <w:p>
      <w:pPr>
        <w:pStyle w:val="SmallNote"/>
      </w:pPr>
      <w:r>
        <w:t>2.5 Client DNS: make other machines use this DNS server</w:t>
      </w:r>
    </w:p>
    <w:p>
      <w:pPr>
        <w:pStyle w:val="SmallNote"/>
      </w:pPr>
      <w:r>
        <w:t>On your client PCs, set DNS server to 192.168.1.12 and test:</w:t>
      </w:r>
    </w:p>
    <w:p>
      <w:pPr>
        <w:pStyle w:val="CodeBlock"/>
        <w:shd w:val="clear" w:color="auto" w:fill="F2F2F2"/>
      </w:pPr>
      <w:r>
        <w:t>nslookup www.amjadweb.com 192.168.1.12</w:t>
      </w:r>
    </w:p>
    <w:p>
      <w:pPr>
        <w:pStyle w:val="SmallNote"/>
      </w:pPr>
      <w:r>
        <w:t>Troubleshooting DNS:</w:t>
      </w:r>
    </w:p>
    <w:p>
      <w:pPr>
        <w:pStyle w:val="CodeBlock"/>
        <w:shd w:val="clear" w:color="auto" w:fill="F2F2F2"/>
      </w:pPr>
      <w:r>
        <w:t>sudo systemctl status bind9 --no-pager</w:t>
      </w:r>
    </w:p>
    <w:p>
      <w:pPr>
        <w:pStyle w:val="CodeBlock"/>
        <w:shd w:val="clear" w:color="auto" w:fill="F2F2F2"/>
      </w:pPr>
      <w:r>
        <w:t>sudo journalctl -u bind9 --no-pager | tail -n 120</w:t>
      </w:r>
    </w:p>
    <w:p>
      <w:pPr>
        <w:pStyle w:val="CodeBlock"/>
        <w:shd w:val="clear" w:color="auto" w:fill="F2F2F2"/>
      </w:pPr>
      <w:r>
        <w:t>sudo ss -ltnup | grep ':53'</w:t>
      </w:r>
    </w:p>
    <w:p>
      <w:pPr>
        <w:pStyle w:val="Heading1"/>
      </w:pPr>
      <w:r>
        <w:t>Step 3 — Apache HTTP: create two websites (name-based virtual hosting)</w:t>
      </w:r>
    </w:p>
    <w:p>
      <w:pPr>
        <w:pStyle w:val="SmallNote"/>
      </w:pPr>
      <w:r>
        <w:t>Goal: host two different websites on the same IP, using different hostnames (ServerName).</w:t>
      </w:r>
    </w:p>
    <w:p>
      <w:r>
        <w:t>3.1 Create website folders + sample pages</w:t>
      </w:r>
    </w:p>
    <w:p>
      <w:pPr>
        <w:pStyle w:val="CodeBlock"/>
        <w:shd w:val="clear" w:color="auto" w:fill="F2F2F2"/>
      </w:pPr>
      <w:r>
        <w:t># Site 1</w:t>
      </w:r>
    </w:p>
    <w:p>
      <w:pPr>
        <w:pStyle w:val="CodeBlock"/>
        <w:shd w:val="clear" w:color="auto" w:fill="F2F2F2"/>
      </w:pPr>
      <w:r>
        <w:t>sudo mkdir -p /var/www/site1</w:t>
      </w:r>
    </w:p>
    <w:p>
      <w:pPr>
        <w:pStyle w:val="CodeBlock"/>
        <w:shd w:val="clear" w:color="auto" w:fill="F2F2F2"/>
      </w:pPr>
      <w:r>
        <w:t>sudo nano /var/www/site1/index.html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Site 2</w:t>
      </w:r>
    </w:p>
    <w:p>
      <w:pPr>
        <w:pStyle w:val="CodeBlock"/>
        <w:shd w:val="clear" w:color="auto" w:fill="F2F2F2"/>
      </w:pPr>
      <w:r>
        <w:t>sudo mkdir -p /var/www/site2</w:t>
      </w:r>
    </w:p>
    <w:p>
      <w:pPr>
        <w:pStyle w:val="CodeBlock"/>
        <w:shd w:val="clear" w:color="auto" w:fill="F2F2F2"/>
      </w:pPr>
      <w:r>
        <w:t>sudo nano /var/www/site2/index.html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Set ownership (Apache runs as www-data)</w:t>
      </w:r>
    </w:p>
    <w:p>
      <w:pPr>
        <w:pStyle w:val="CodeBlock"/>
        <w:shd w:val="clear" w:color="auto" w:fill="F2F2F2"/>
      </w:pPr>
      <w:r>
        <w:t>sudo chown -R www-data:www-data /var/www/site1 /var/www/site2</w:t>
      </w:r>
    </w:p>
    <w:p>
      <w:pPr>
        <w:pStyle w:val="SmallNote"/>
      </w:pPr>
      <w:r>
        <w:t>Example content:</w:t>
      </w:r>
    </w:p>
    <w:p>
      <w:pPr>
        <w:pStyle w:val="CodeBlock"/>
        <w:shd w:val="clear" w:color="auto" w:fill="F2F2F2"/>
      </w:pPr>
      <w:r>
        <w:t># /var/www/site1/index.html</w:t>
      </w:r>
    </w:p>
    <w:p>
      <w:pPr>
        <w:pStyle w:val="CodeBlock"/>
        <w:shd w:val="clear" w:color="auto" w:fill="F2F2F2"/>
      </w:pPr>
      <w:r>
        <w:t>&lt;h1&gt;Site 1 (www.amjadweb.com)&lt;/h1&gt;</w:t>
      </w:r>
    </w:p>
    <w:p>
      <w:pPr>
        <w:pStyle w:val="CodeBlock"/>
        <w:shd w:val="clear" w:color="auto" w:fill="F2F2F2"/>
      </w:pPr>
      <w:r>
        <w:t>&lt;p&gt;Apache HTTP is working ✅&lt;/p&gt;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/var/www/site2/index.html</w:t>
      </w:r>
    </w:p>
    <w:p>
      <w:pPr>
        <w:pStyle w:val="CodeBlock"/>
        <w:shd w:val="clear" w:color="auto" w:fill="F2F2F2"/>
      </w:pPr>
      <w:r>
        <w:t>&lt;h1&gt;Site 2 (lab.amjadweb.com)&lt;/h1&gt;</w:t>
      </w:r>
    </w:p>
    <w:p>
      <w:pPr>
        <w:pStyle w:val="CodeBlock"/>
        <w:shd w:val="clear" w:color="auto" w:fill="F2F2F2"/>
      </w:pPr>
      <w:r>
        <w:t>&lt;p&gt;Second virtual host is working ✅&lt;/p&gt;</w:t>
      </w:r>
    </w:p>
    <w:p>
      <w:r>
        <w:t>3.2 Create VirtualHost configs (HTTP)</w:t>
      </w:r>
    </w:p>
    <w:p>
      <w:pPr>
        <w:pStyle w:val="SmallNote"/>
      </w:pPr>
      <w:r>
        <w:t>Apache chooses the correct site based on the Host header (domain name). This is ‘name-based virtual hosting’.</w:t>
      </w:r>
    </w:p>
    <w:p>
      <w:pPr>
        <w:pStyle w:val="CodeBlock"/>
        <w:shd w:val="clear" w:color="auto" w:fill="F2F2F2"/>
      </w:pPr>
      <w:r>
        <w:t>sudo nano /etc/apache2/sites-available/site1.conf</w:t>
      </w:r>
    </w:p>
    <w:p>
      <w:pPr>
        <w:pStyle w:val="SmallNote"/>
      </w:pPr>
      <w:r>
        <w:t>site1.conf:</w:t>
      </w:r>
    </w:p>
    <w:p>
      <w:pPr>
        <w:pStyle w:val="CodeBlock"/>
        <w:shd w:val="clear" w:color="auto" w:fill="F2F2F2"/>
      </w:pPr>
      <w:r>
        <w:t>&lt;VirtualHost *:80&gt;</w:t>
      </w:r>
    </w:p>
    <w:p>
      <w:pPr>
        <w:pStyle w:val="CodeBlock"/>
        <w:shd w:val="clear" w:color="auto" w:fill="F2F2F2"/>
      </w:pPr>
      <w:r>
        <w:t xml:space="preserve">  ServerName www.amjadweb.com</w:t>
      </w:r>
    </w:p>
    <w:p>
      <w:pPr>
        <w:pStyle w:val="CodeBlock"/>
        <w:shd w:val="clear" w:color="auto" w:fill="F2F2F2"/>
      </w:pPr>
      <w:r>
        <w:t xml:space="preserve">  ServerAlias amjadweb.com</w:t>
      </w:r>
    </w:p>
    <w:p>
      <w:pPr>
        <w:pStyle w:val="CodeBlock"/>
        <w:shd w:val="clear" w:color="auto" w:fill="F2F2F2"/>
      </w:pPr>
      <w:r>
        <w:t xml:space="preserve">  DocumentRoot /var/www/site1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 xml:space="preserve">  ErrorLog ${APACHE_LOG_DIR}/site1_error.log</w:t>
      </w:r>
    </w:p>
    <w:p>
      <w:pPr>
        <w:pStyle w:val="CodeBlock"/>
        <w:shd w:val="clear" w:color="auto" w:fill="F2F2F2"/>
      </w:pPr>
      <w:r>
        <w:t xml:space="preserve">  CustomLog ${APACHE_LOG_DIR}/site1_access.log combined</w:t>
      </w:r>
    </w:p>
    <w:p>
      <w:pPr>
        <w:pStyle w:val="CodeBlock"/>
        <w:shd w:val="clear" w:color="auto" w:fill="F2F2F2"/>
      </w:pPr>
      <w:r>
        <w:t>&lt;/VirtualHost&gt;</w:t>
      </w:r>
    </w:p>
    <w:p>
      <w:pPr>
        <w:pStyle w:val="CodeBlock"/>
        <w:shd w:val="clear" w:color="auto" w:fill="F2F2F2"/>
      </w:pPr>
      <w:r>
        <w:t>sudo nano /etc/apache2/sites-available/site2.conf</w:t>
      </w:r>
    </w:p>
    <w:p>
      <w:pPr>
        <w:pStyle w:val="SmallNote"/>
      </w:pPr>
      <w:r>
        <w:t>site2.conf:</w:t>
      </w:r>
    </w:p>
    <w:p>
      <w:pPr>
        <w:pStyle w:val="CodeBlock"/>
        <w:shd w:val="clear" w:color="auto" w:fill="F2F2F2"/>
      </w:pPr>
      <w:r>
        <w:t>&lt;VirtualHost *:80&gt;</w:t>
      </w:r>
    </w:p>
    <w:p>
      <w:pPr>
        <w:pStyle w:val="CodeBlock"/>
        <w:shd w:val="clear" w:color="auto" w:fill="F2F2F2"/>
      </w:pPr>
      <w:r>
        <w:t xml:space="preserve">  ServerName lab.amjadweb.com</w:t>
      </w:r>
    </w:p>
    <w:p>
      <w:pPr>
        <w:pStyle w:val="CodeBlock"/>
        <w:shd w:val="clear" w:color="auto" w:fill="F2F2F2"/>
      </w:pPr>
      <w:r>
        <w:t xml:space="preserve">  DocumentRoot /var/www/site2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 xml:space="preserve">  ErrorLog ${APACHE_LOG_DIR}/site2_error.log</w:t>
      </w:r>
    </w:p>
    <w:p>
      <w:pPr>
        <w:pStyle w:val="CodeBlock"/>
        <w:shd w:val="clear" w:color="auto" w:fill="F2F2F2"/>
      </w:pPr>
      <w:r>
        <w:t xml:space="preserve">  CustomLog ${APACHE_LOG_DIR}/site2_access.log combined</w:t>
      </w:r>
    </w:p>
    <w:p>
      <w:pPr>
        <w:pStyle w:val="CodeBlock"/>
        <w:shd w:val="clear" w:color="auto" w:fill="F2F2F2"/>
      </w:pPr>
      <w:r>
        <w:t>&lt;/VirtualHost&gt;</w:t>
      </w:r>
    </w:p>
    <w:p>
      <w:r>
        <w:t>3.3 Enable sites + disable default, then test</w:t>
      </w:r>
    </w:p>
    <w:p>
      <w:pPr>
        <w:pStyle w:val="CodeBlock"/>
        <w:shd w:val="clear" w:color="auto" w:fill="F2F2F2"/>
      </w:pPr>
      <w:r>
        <w:t>sudo a2ensite site1.conf</w:t>
      </w:r>
    </w:p>
    <w:p>
      <w:pPr>
        <w:pStyle w:val="CodeBlock"/>
        <w:shd w:val="clear" w:color="auto" w:fill="F2F2F2"/>
      </w:pPr>
      <w:r>
        <w:t>sudo a2ensite site2.conf</w:t>
      </w:r>
    </w:p>
    <w:p>
      <w:pPr>
        <w:pStyle w:val="CodeBlock"/>
        <w:shd w:val="clear" w:color="auto" w:fill="F2F2F2"/>
      </w:pPr>
      <w:r>
        <w:t>sudo a2dissite 000-default.conf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sudo apache2ctl configtest</w:t>
      </w:r>
    </w:p>
    <w:p>
      <w:pPr>
        <w:pStyle w:val="CodeBlock"/>
        <w:shd w:val="clear" w:color="auto" w:fill="F2F2F2"/>
      </w:pPr>
      <w:r>
        <w:t>sudo systemctl reload apache2</w:t>
      </w:r>
    </w:p>
    <w:p>
      <w:pPr>
        <w:pStyle w:val="CodeBlock"/>
        <w:shd w:val="clear" w:color="auto" w:fill="F2F2F2"/>
      </w:pPr>
      <w:r>
        <w:t>sudo systemctl status apache2 --no-pager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apache2ctl configtest prints: Syntax OK</w:t>
      </w:r>
    </w:p>
    <w:p>
      <w:pPr>
        <w:pStyle w:val="ListBullet"/>
      </w:pPr>
      <w:r>
        <w:t>apache2 is active (running)</w:t>
      </w:r>
    </w:p>
    <w:p>
      <w:r>
        <w:t>3.4 Test using curl with a forced Host header (works even before client DNS is perfect)</w:t>
      </w:r>
    </w:p>
    <w:p>
      <w:pPr>
        <w:pStyle w:val="CodeBlock"/>
        <w:shd w:val="clear" w:color="auto" w:fill="F2F2F2"/>
      </w:pPr>
      <w:r>
        <w:t>curl -i http://192.168.1.12/ -H 'Host: www.amjadweb.com' | head -n 15</w:t>
      </w:r>
    </w:p>
    <w:p>
      <w:pPr>
        <w:pStyle w:val="CodeBlock"/>
        <w:shd w:val="clear" w:color="auto" w:fill="F2F2F2"/>
      </w:pPr>
      <w:r>
        <w:t>curl -i http://192.168.1.12/ -H 'Host: lab.amjadweb.com' | head -n 15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First curl shows Site 1 HTML, second curl shows Site 2 HTML.</w:t>
      </w:r>
    </w:p>
    <w:p>
      <w:pPr>
        <w:pStyle w:val="SmallNote"/>
      </w:pPr>
      <w:r>
        <w:t>Troubleshooting Apache HTTP:</w:t>
      </w:r>
    </w:p>
    <w:p>
      <w:pPr>
        <w:pStyle w:val="CodeBlock"/>
        <w:shd w:val="clear" w:color="auto" w:fill="F2F2F2"/>
      </w:pPr>
      <w:r>
        <w:t>sudo apache2ctl -S</w:t>
      </w:r>
    </w:p>
    <w:p>
      <w:pPr>
        <w:pStyle w:val="CodeBlock"/>
        <w:shd w:val="clear" w:color="auto" w:fill="F2F2F2"/>
      </w:pPr>
      <w:r>
        <w:t>sudo apache2ctl configtest</w:t>
      </w:r>
    </w:p>
    <w:p>
      <w:pPr>
        <w:pStyle w:val="CodeBlock"/>
        <w:shd w:val="clear" w:color="auto" w:fill="F2F2F2"/>
      </w:pPr>
      <w:r>
        <w:t>sudo systemctl status apache2 --no-pager</w:t>
      </w:r>
    </w:p>
    <w:p>
      <w:pPr>
        <w:pStyle w:val="CodeBlock"/>
        <w:shd w:val="clear" w:color="auto" w:fill="F2F2F2"/>
      </w:pPr>
      <w:r>
        <w:t>sudo ss -ltnp | grep -E ':80|:443'</w:t>
      </w:r>
    </w:p>
    <w:p>
      <w:pPr>
        <w:pStyle w:val="CodeBlock"/>
        <w:shd w:val="clear" w:color="auto" w:fill="F2F2F2"/>
      </w:pPr>
      <w:r>
        <w:t>sudo tail -n 80 /var/log/apache2/error.log</w:t>
      </w:r>
    </w:p>
    <w:p>
      <w:pPr>
        <w:pStyle w:val="Heading1"/>
      </w:pPr>
      <w:r>
        <w:t>Step 4 — Certificates: private key + CSR + certificate</w:t>
      </w:r>
    </w:p>
    <w:p>
      <w:pPr>
        <w:pStyle w:val="SmallNote"/>
      </w:pPr>
      <w:r>
        <w:t>Goal: generate a private key and CSR, then obtain a certificate you can install in Apache for HTTPS.</w:t>
      </w:r>
    </w:p>
    <w:p>
      <w:pPr>
        <w:pStyle w:val="Heading2"/>
      </w:pPr>
      <w:r>
        <w:t>4.0 Understanding the pieces (why)</w:t>
      </w:r>
    </w:p>
    <w:p>
      <w:pPr>
        <w:pStyle w:val="SmallNote"/>
      </w:pPr>
      <w:r>
        <w:t>• Private key: secret key kept on the server. Never share it.</w:t>
        <w:br/>
        <w:t>• CSR (Certificate Signing Request): contains your public key + identity info (CN/SAN). You send CSR to a CA.</w:t>
        <w:br/>
        <w:t>• Certificate: signed by a CA (or self-signed) and presented to browsers for HTTPS.</w:t>
        <w:br/>
        <w:t>• CN/SAN must match the hostname users type in the browser (e.g., www.amjadweb.com).</w:t>
      </w:r>
    </w:p>
    <w:p>
      <w:pPr>
        <w:pStyle w:val="Heading2"/>
      </w:pPr>
      <w:r>
        <w:t>4.1 Create one private key per website (recommended)</w:t>
      </w:r>
    </w:p>
    <w:p>
      <w:pPr>
        <w:pStyle w:val="CodeBlock"/>
        <w:shd w:val="clear" w:color="auto" w:fill="F2F2F2"/>
      </w:pPr>
      <w:r>
        <w:t>sudo mkdir -p /etc/ssl/labcerts</w:t>
      </w:r>
    </w:p>
    <w:p>
      <w:pPr>
        <w:pStyle w:val="CodeBlock"/>
        <w:shd w:val="clear" w:color="auto" w:fill="F2F2F2"/>
      </w:pPr>
      <w:r>
        <w:t>sudo chmod 700 /etc/ssl/labcerts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Site 1 private key</w:t>
      </w:r>
    </w:p>
    <w:p>
      <w:pPr>
        <w:pStyle w:val="CodeBlock"/>
        <w:shd w:val="clear" w:color="auto" w:fill="F2F2F2"/>
      </w:pPr>
      <w:r>
        <w:t>sudo openssl genrsa -out /etc/ssl/labcerts/site1.key 2048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Site 2 private key</w:t>
      </w:r>
    </w:p>
    <w:p>
      <w:pPr>
        <w:pStyle w:val="CodeBlock"/>
        <w:shd w:val="clear" w:color="auto" w:fill="F2F2F2"/>
      </w:pPr>
      <w:r>
        <w:t>sudo openssl genrsa -out /etc/ssl/labcerts/site2.key 2048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sudo ls -l /etc/ssl/labcerts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You see site1.key and site2.key owned by root with restricted permissions.</w:t>
      </w:r>
    </w:p>
    <w:p>
      <w:pPr>
        <w:pStyle w:val="Heading2"/>
      </w:pPr>
      <w:r>
        <w:t>4.2 Create CSR files (the ‘proper’ workflow you asked for)</w:t>
      </w:r>
    </w:p>
    <w:p>
      <w:pPr>
        <w:pStyle w:val="SmallNote"/>
      </w:pPr>
      <w:r>
        <w:t>We use SAN (Subject Alternative Name) so modern browsers accept the certificate for the hostname.</w:t>
      </w:r>
    </w:p>
    <w:p>
      <w:pPr>
        <w:pStyle w:val="CodeBlock"/>
        <w:shd w:val="clear" w:color="auto" w:fill="F2F2F2"/>
      </w:pPr>
      <w:r>
        <w:t># Create a minimal OpenSSL CSR config for Site 1 (SAN included)</w:t>
      </w:r>
    </w:p>
    <w:p>
      <w:pPr>
        <w:pStyle w:val="CodeBlock"/>
        <w:shd w:val="clear" w:color="auto" w:fill="F2F2F2"/>
      </w:pPr>
      <w:r>
        <w:t>cat &gt; /tmp/site1-csr.conf &lt;&lt;'EOF'</w:t>
      </w:r>
    </w:p>
    <w:p>
      <w:pPr>
        <w:pStyle w:val="CodeBlock"/>
        <w:shd w:val="clear" w:color="auto" w:fill="F2F2F2"/>
      </w:pPr>
      <w:r>
        <w:t>[ req ]</w:t>
      </w:r>
    </w:p>
    <w:p>
      <w:pPr>
        <w:pStyle w:val="CodeBlock"/>
        <w:shd w:val="clear" w:color="auto" w:fill="F2F2F2"/>
      </w:pPr>
      <w:r>
        <w:t>default_bits       = 2048</w:t>
      </w:r>
    </w:p>
    <w:p>
      <w:pPr>
        <w:pStyle w:val="CodeBlock"/>
        <w:shd w:val="clear" w:color="auto" w:fill="F2F2F2"/>
      </w:pPr>
      <w:r>
        <w:t>prompt             = no</w:t>
      </w:r>
    </w:p>
    <w:p>
      <w:pPr>
        <w:pStyle w:val="CodeBlock"/>
        <w:shd w:val="clear" w:color="auto" w:fill="F2F2F2"/>
      </w:pPr>
      <w:r>
        <w:t>default_md         = sha256</w:t>
      </w:r>
    </w:p>
    <w:p>
      <w:pPr>
        <w:pStyle w:val="CodeBlock"/>
        <w:shd w:val="clear" w:color="auto" w:fill="F2F2F2"/>
      </w:pPr>
      <w:r>
        <w:t>distinguished_name = dn</w:t>
      </w:r>
    </w:p>
    <w:p>
      <w:pPr>
        <w:pStyle w:val="CodeBlock"/>
        <w:shd w:val="clear" w:color="auto" w:fill="F2F2F2"/>
      </w:pPr>
      <w:r>
        <w:t>req_extensions     = req_ext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[ dn ]</w:t>
      </w:r>
    </w:p>
    <w:p>
      <w:pPr>
        <w:pStyle w:val="CodeBlock"/>
        <w:shd w:val="clear" w:color="auto" w:fill="F2F2F2"/>
      </w:pPr>
      <w:r>
        <w:t>C  = LK</w:t>
      </w:r>
    </w:p>
    <w:p>
      <w:pPr>
        <w:pStyle w:val="CodeBlock"/>
        <w:shd w:val="clear" w:color="auto" w:fill="F2F2F2"/>
      </w:pPr>
      <w:r>
        <w:t>ST = Northern</w:t>
      </w:r>
    </w:p>
    <w:p>
      <w:pPr>
        <w:pStyle w:val="CodeBlock"/>
        <w:shd w:val="clear" w:color="auto" w:fill="F2F2F2"/>
      </w:pPr>
      <w:r>
        <w:t>L  = Jaffna</w:t>
      </w:r>
    </w:p>
    <w:p>
      <w:pPr>
        <w:pStyle w:val="CodeBlock"/>
        <w:shd w:val="clear" w:color="auto" w:fill="F2F2F2"/>
      </w:pPr>
      <w:r>
        <w:t>O  = LAB</w:t>
      </w:r>
    </w:p>
    <w:p>
      <w:pPr>
        <w:pStyle w:val="CodeBlock"/>
        <w:shd w:val="clear" w:color="auto" w:fill="F2F2F2"/>
      </w:pPr>
      <w:r>
        <w:t>OU = IT</w:t>
      </w:r>
    </w:p>
    <w:p>
      <w:pPr>
        <w:pStyle w:val="CodeBlock"/>
        <w:shd w:val="clear" w:color="auto" w:fill="F2F2F2"/>
      </w:pPr>
      <w:r>
        <w:t>CN = www.amjadweb.com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[ req_ext ]</w:t>
      </w:r>
    </w:p>
    <w:p>
      <w:pPr>
        <w:pStyle w:val="CodeBlock"/>
        <w:shd w:val="clear" w:color="auto" w:fill="F2F2F2"/>
      </w:pPr>
      <w:r>
        <w:t>subjectAltName = @alt_names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[ alt_names ]</w:t>
      </w:r>
    </w:p>
    <w:p>
      <w:pPr>
        <w:pStyle w:val="CodeBlock"/>
        <w:shd w:val="clear" w:color="auto" w:fill="F2F2F2"/>
      </w:pPr>
      <w:r>
        <w:t>DNS.1 = www.amjadweb.com</w:t>
      </w:r>
    </w:p>
    <w:p>
      <w:pPr>
        <w:pStyle w:val="CodeBlock"/>
        <w:shd w:val="clear" w:color="auto" w:fill="F2F2F2"/>
      </w:pPr>
      <w:r>
        <w:t>DNS.2 = amjadweb.com</w:t>
      </w:r>
    </w:p>
    <w:p>
      <w:pPr>
        <w:pStyle w:val="CodeBlock"/>
        <w:shd w:val="clear" w:color="auto" w:fill="F2F2F2"/>
      </w:pPr>
      <w:r>
        <w:t>EOF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Generate CSR for Site 1</w:t>
      </w:r>
    </w:p>
    <w:p>
      <w:pPr>
        <w:pStyle w:val="CodeBlock"/>
        <w:shd w:val="clear" w:color="auto" w:fill="F2F2F2"/>
      </w:pPr>
      <w:r>
        <w:t>sudo openssl req -new -key /etc/ssl/labcerts/site1.key   -out /etc/ssl/labcerts/site1.csr -config /tmp/site1-csr.conf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CSR config for Site 2</w:t>
      </w:r>
    </w:p>
    <w:p>
      <w:pPr>
        <w:pStyle w:val="CodeBlock"/>
        <w:shd w:val="clear" w:color="auto" w:fill="F2F2F2"/>
      </w:pPr>
      <w:r>
        <w:t>cat &gt; /tmp/site2-csr.conf &lt;&lt;'EOF'</w:t>
      </w:r>
    </w:p>
    <w:p>
      <w:pPr>
        <w:pStyle w:val="CodeBlock"/>
        <w:shd w:val="clear" w:color="auto" w:fill="F2F2F2"/>
      </w:pPr>
      <w:r>
        <w:t>[ req ]</w:t>
      </w:r>
    </w:p>
    <w:p>
      <w:pPr>
        <w:pStyle w:val="CodeBlock"/>
        <w:shd w:val="clear" w:color="auto" w:fill="F2F2F2"/>
      </w:pPr>
      <w:r>
        <w:t>default_bits       = 2048</w:t>
      </w:r>
    </w:p>
    <w:p>
      <w:pPr>
        <w:pStyle w:val="CodeBlock"/>
        <w:shd w:val="clear" w:color="auto" w:fill="F2F2F2"/>
      </w:pPr>
      <w:r>
        <w:t>prompt             = no</w:t>
      </w:r>
    </w:p>
    <w:p>
      <w:pPr>
        <w:pStyle w:val="CodeBlock"/>
        <w:shd w:val="clear" w:color="auto" w:fill="F2F2F2"/>
      </w:pPr>
      <w:r>
        <w:t>default_md         = sha256</w:t>
      </w:r>
    </w:p>
    <w:p>
      <w:pPr>
        <w:pStyle w:val="CodeBlock"/>
        <w:shd w:val="clear" w:color="auto" w:fill="F2F2F2"/>
      </w:pPr>
      <w:r>
        <w:t>distinguished_name = dn</w:t>
      </w:r>
    </w:p>
    <w:p>
      <w:pPr>
        <w:pStyle w:val="CodeBlock"/>
        <w:shd w:val="clear" w:color="auto" w:fill="F2F2F2"/>
      </w:pPr>
      <w:r>
        <w:t>req_extensions     = req_ext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[ dn ]</w:t>
      </w:r>
    </w:p>
    <w:p>
      <w:pPr>
        <w:pStyle w:val="CodeBlock"/>
        <w:shd w:val="clear" w:color="auto" w:fill="F2F2F2"/>
      </w:pPr>
      <w:r>
        <w:t>C  = LK</w:t>
      </w:r>
    </w:p>
    <w:p>
      <w:pPr>
        <w:pStyle w:val="CodeBlock"/>
        <w:shd w:val="clear" w:color="auto" w:fill="F2F2F2"/>
      </w:pPr>
      <w:r>
        <w:t>ST = Northern</w:t>
      </w:r>
    </w:p>
    <w:p>
      <w:pPr>
        <w:pStyle w:val="CodeBlock"/>
        <w:shd w:val="clear" w:color="auto" w:fill="F2F2F2"/>
      </w:pPr>
      <w:r>
        <w:t>L  = Jaffna</w:t>
      </w:r>
    </w:p>
    <w:p>
      <w:pPr>
        <w:pStyle w:val="CodeBlock"/>
        <w:shd w:val="clear" w:color="auto" w:fill="F2F2F2"/>
      </w:pPr>
      <w:r>
        <w:t>O  = LAB</w:t>
      </w:r>
    </w:p>
    <w:p>
      <w:pPr>
        <w:pStyle w:val="CodeBlock"/>
        <w:shd w:val="clear" w:color="auto" w:fill="F2F2F2"/>
      </w:pPr>
      <w:r>
        <w:t>OU = IT</w:t>
      </w:r>
    </w:p>
    <w:p>
      <w:pPr>
        <w:pStyle w:val="CodeBlock"/>
        <w:shd w:val="clear" w:color="auto" w:fill="F2F2F2"/>
      </w:pPr>
      <w:r>
        <w:t>CN = lab.amjadweb.com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[ req_ext ]</w:t>
      </w:r>
    </w:p>
    <w:p>
      <w:pPr>
        <w:pStyle w:val="CodeBlock"/>
        <w:shd w:val="clear" w:color="auto" w:fill="F2F2F2"/>
      </w:pPr>
      <w:r>
        <w:t>subjectAltName = @alt_names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[ alt_names ]</w:t>
      </w:r>
    </w:p>
    <w:p>
      <w:pPr>
        <w:pStyle w:val="CodeBlock"/>
        <w:shd w:val="clear" w:color="auto" w:fill="F2F2F2"/>
      </w:pPr>
      <w:r>
        <w:t>DNS.1 = lab.amjadweb.com</w:t>
      </w:r>
    </w:p>
    <w:p>
      <w:pPr>
        <w:pStyle w:val="CodeBlock"/>
        <w:shd w:val="clear" w:color="auto" w:fill="F2F2F2"/>
      </w:pPr>
      <w:r>
        <w:t>EOF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sudo openssl req -new -key /etc/ssl/labcerts/site2.key   -out /etc/ssl/labcerts/site2.csr -config /tmp/site2-csr.conf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View CSR details (sanity check)</w:t>
      </w:r>
    </w:p>
    <w:p>
      <w:pPr>
        <w:pStyle w:val="CodeBlock"/>
        <w:shd w:val="clear" w:color="auto" w:fill="F2F2F2"/>
      </w:pPr>
      <w:r>
        <w:t>openssl req -in /etc/ssl/labcerts/site1.csr -noout -text | sed -n '1,80p'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CSRs are created: site1.csr and site2.csr.</w:t>
      </w:r>
    </w:p>
    <w:p>
      <w:pPr>
        <w:pStyle w:val="ListBullet"/>
      </w:pPr>
      <w:r>
        <w:t>When you view the CSR, you can see Subject CN and the SAN entries (DNS names).</w:t>
      </w:r>
    </w:p>
    <w:p>
      <w:pPr>
        <w:pStyle w:val="Heading2"/>
      </w:pPr>
      <w:r>
        <w:t>4.3 Get the certificate (choose ONE option)</w:t>
      </w:r>
    </w:p>
    <w:p>
      <w:pPr>
        <w:pStyle w:val="SmallNote"/>
      </w:pPr>
      <w:r>
        <w:t>Option A is simplest for a lab. Option B is the most ‘proper’ lab CA workflow. Option C is for real public domains.</w:t>
      </w:r>
    </w:p>
    <w:p>
      <w:pPr>
        <w:pStyle w:val="Heading3"/>
      </w:pPr>
      <w:r>
        <w:t>Option A — Self-signed certificate (fastest lab)</w:t>
      </w:r>
    </w:p>
    <w:p>
      <w:pPr>
        <w:pStyle w:val="CodeBlock"/>
        <w:shd w:val="clear" w:color="auto" w:fill="F2F2F2"/>
      </w:pPr>
      <w:r>
        <w:t># Self-sign Site 1 certificate (valid 365 days)</w:t>
      </w:r>
    </w:p>
    <w:p>
      <w:pPr>
        <w:pStyle w:val="CodeBlock"/>
        <w:shd w:val="clear" w:color="auto" w:fill="F2F2F2"/>
      </w:pPr>
      <w:r>
        <w:t>sudo openssl x509 -req -days 365 -in /etc/ssl/labcerts/site1.csr   -signkey /etc/ssl/labcerts/site1.key -out /etc/ssl/labcerts/site1.crt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Self-sign Site 2 certificate</w:t>
      </w:r>
    </w:p>
    <w:p>
      <w:pPr>
        <w:pStyle w:val="CodeBlock"/>
        <w:shd w:val="clear" w:color="auto" w:fill="F2F2F2"/>
      </w:pPr>
      <w:r>
        <w:t>sudo openssl x509 -req -days 365 -in /etc/ssl/labcerts/site2.csr   -signkey /etc/ssl/labcerts/site2.key -out /etc/ssl/labcerts/site2.crt</w:t>
      </w:r>
    </w:p>
    <w:p>
      <w:pPr>
        <w:pStyle w:val="SmallNote"/>
      </w:pPr>
      <w:r>
        <w:t>Expected:</w:t>
      </w:r>
    </w:p>
    <w:p>
      <w:pPr>
        <w:pStyle w:val="ListBullet"/>
      </w:pPr>
      <w:r>
        <w:t>Browser will show a warning unless you manually trust the self-signed cert.</w:t>
      </w:r>
    </w:p>
    <w:p>
      <w:pPr>
        <w:pStyle w:val="Heading3"/>
      </w:pPr>
      <w:r>
        <w:t>Option B — Create a local CA and sign your CSRs (recommended lab practice)</w:t>
      </w:r>
    </w:p>
    <w:p>
      <w:pPr>
        <w:pStyle w:val="CodeBlock"/>
        <w:shd w:val="clear" w:color="auto" w:fill="F2F2F2"/>
      </w:pPr>
      <w:r>
        <w:t># 1) Create CA private key + CA certificate</w:t>
      </w:r>
    </w:p>
    <w:p>
      <w:pPr>
        <w:pStyle w:val="CodeBlock"/>
        <w:shd w:val="clear" w:color="auto" w:fill="F2F2F2"/>
      </w:pPr>
      <w:r>
        <w:t>sudo openssl genrsa -out /etc/ssl/labcerts/labCA.key 4096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sudo openssl req -x509 -new -nodes -days 3650   -key /etc/ssl/labcerts/labCA.key   -out /etc/ssl/labcerts/labCA.crt   -subj "/C=LK/ST=Northern/L=Jaffna/O=LAB/OU=CA/CN=LAB-Internal-CA"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2) Sign Site 1 CSR using CA (include SAN from CSR config)</w:t>
      </w:r>
    </w:p>
    <w:p>
      <w:pPr>
        <w:pStyle w:val="CodeBlock"/>
        <w:shd w:val="clear" w:color="auto" w:fill="F2F2F2"/>
      </w:pPr>
      <w:r>
        <w:t>sudo openssl x509 -req -in /etc/ssl/labcerts/site1.csr   -CA /etc/ssl/labcerts/labCA.crt -CAkey /etc/ssl/labcerts/labCA.key   -CAcreateserial -out /etc/ssl/labcerts/site1.crt -days 825 -sha256   -extfile /tmp/site1-csr.conf -extensions req_ext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3) Sign Site 2 CSR</w:t>
      </w:r>
    </w:p>
    <w:p>
      <w:pPr>
        <w:pStyle w:val="CodeBlock"/>
        <w:shd w:val="clear" w:color="auto" w:fill="F2F2F2"/>
      </w:pPr>
      <w:r>
        <w:t>sudo openssl x509 -req -in /etc/ssl/labcerts/site2.csr   -CA /etc/ssl/labcerts/labCA.crt -CAkey /etc/ssl/labcerts/labCA.key   -CAcreateserial -out /etc/ssl/labcerts/site2.crt -days 825 -sha256   -extfile /tmp/site2-csr.conf -extensions req_ext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Verify</w:t>
      </w:r>
    </w:p>
    <w:p>
      <w:pPr>
        <w:pStyle w:val="CodeBlock"/>
        <w:shd w:val="clear" w:color="auto" w:fill="F2F2F2"/>
      </w:pPr>
      <w:r>
        <w:t>openssl x509 -in /etc/ssl/labcerts/site1.crt -noout -subject -issuer</w:t>
      </w:r>
    </w:p>
    <w:p>
      <w:pPr>
        <w:pStyle w:val="SmallNote"/>
      </w:pPr>
      <w:r>
        <w:t>Important client step (trust the CA):</w:t>
      </w:r>
    </w:p>
    <w:p>
      <w:pPr>
        <w:pStyle w:val="ListBullet"/>
      </w:pPr>
      <w:r>
        <w:t>Copy labCA.crt to client machines and add it to the client trust store (so browsers show a green lock without warnings).</w:t>
      </w:r>
    </w:p>
    <w:p>
      <w:pPr>
        <w:pStyle w:val="CodeBlock"/>
        <w:shd w:val="clear" w:color="auto" w:fill="F2F2F2"/>
      </w:pPr>
      <w:r>
        <w:t># On Ubuntu client (system-wide trust):</w:t>
      </w:r>
    </w:p>
    <w:p>
      <w:pPr>
        <w:pStyle w:val="CodeBlock"/>
        <w:shd w:val="clear" w:color="auto" w:fill="F2F2F2"/>
      </w:pPr>
      <w:r>
        <w:t>sudo cp labCA.crt /usr/local/share/ca-certificates/labCA.crt</w:t>
      </w:r>
    </w:p>
    <w:p>
      <w:pPr>
        <w:pStyle w:val="CodeBlock"/>
        <w:shd w:val="clear" w:color="auto" w:fill="F2F2F2"/>
      </w:pPr>
      <w:r>
        <w:t>sudo update-ca-certificates</w:t>
      </w:r>
    </w:p>
    <w:p>
      <w:pPr>
        <w:pStyle w:val="Heading3"/>
      </w:pPr>
      <w:r>
        <w:t>Option C — Let’s Encrypt (only for real public domains)</w:t>
      </w:r>
    </w:p>
    <w:p>
      <w:pPr>
        <w:pStyle w:val="SmallNote"/>
      </w:pPr>
      <w:r>
        <w:t>Use this only if your server is reachable from the internet and DNS is public. For many labs, this is not possible.</w:t>
      </w:r>
    </w:p>
    <w:p>
      <w:pPr>
        <w:pStyle w:val="CodeBlock"/>
        <w:shd w:val="clear" w:color="auto" w:fill="F2F2F2"/>
      </w:pPr>
      <w:r>
        <w:t>sudo apt install -y certbot python3-certbot-apache</w:t>
      </w:r>
    </w:p>
    <w:p>
      <w:pPr>
        <w:pStyle w:val="CodeBlock"/>
        <w:shd w:val="clear" w:color="auto" w:fill="F2F2F2"/>
      </w:pPr>
      <w:r>
        <w:t># Example (requires public DNS and port 80 reachable from the internet):</w:t>
      </w:r>
    </w:p>
    <w:p>
      <w:pPr>
        <w:pStyle w:val="CodeBlock"/>
        <w:shd w:val="clear" w:color="auto" w:fill="F2F2F2"/>
      </w:pPr>
      <w:r>
        <w:t>sudo certbot --apache -d www.amjadweb.com -d amjadweb.com</w:t>
      </w:r>
    </w:p>
    <w:p>
      <w:pPr>
        <w:pStyle w:val="Heading1"/>
      </w:pPr>
      <w:r>
        <w:t>Step 5 — Apache HTTPS: install certificates and enable SSL for both sites</w:t>
      </w:r>
    </w:p>
    <w:p>
      <w:pPr>
        <w:pStyle w:val="SmallNote"/>
      </w:pPr>
      <w:r>
        <w:t>Goal: enable HTTPS on port 443 for both virtual hosts using the certificates you created.</w:t>
      </w:r>
    </w:p>
    <w:p>
      <w:r>
        <w:t>5.1 Enable SSL module</w:t>
      </w:r>
    </w:p>
    <w:p>
      <w:pPr>
        <w:pStyle w:val="CodeBlock"/>
        <w:shd w:val="clear" w:color="auto" w:fill="F2F2F2"/>
      </w:pPr>
      <w:r>
        <w:t>sudo a2enmod ssl</w:t>
      </w:r>
    </w:p>
    <w:p>
      <w:pPr>
        <w:pStyle w:val="CodeBlock"/>
        <w:shd w:val="clear" w:color="auto" w:fill="F2F2F2"/>
      </w:pPr>
      <w:r>
        <w:t>sudo systemctl restart apache2</w:t>
      </w:r>
    </w:p>
    <w:p>
      <w:r>
        <w:t>5.2 Create SSL VirtualHost for Site 1</w:t>
      </w:r>
    </w:p>
    <w:p>
      <w:pPr>
        <w:pStyle w:val="CodeBlock"/>
        <w:shd w:val="clear" w:color="auto" w:fill="F2F2F2"/>
      </w:pPr>
      <w:r>
        <w:t>sudo nano /etc/apache2/sites-available/site1-ssl.conf</w:t>
      </w:r>
    </w:p>
    <w:p>
      <w:pPr>
        <w:pStyle w:val="SmallNote"/>
      </w:pPr>
      <w:r>
        <w:t>site1-ssl.conf:</w:t>
      </w:r>
    </w:p>
    <w:p>
      <w:pPr>
        <w:pStyle w:val="CodeBlock"/>
        <w:shd w:val="clear" w:color="auto" w:fill="F2F2F2"/>
      </w:pPr>
      <w:r>
        <w:t>&lt;VirtualHost *:443&gt;</w:t>
      </w:r>
    </w:p>
    <w:p>
      <w:pPr>
        <w:pStyle w:val="CodeBlock"/>
        <w:shd w:val="clear" w:color="auto" w:fill="F2F2F2"/>
      </w:pPr>
      <w:r>
        <w:t xml:space="preserve">  ServerName www.amjadweb.com</w:t>
      </w:r>
    </w:p>
    <w:p>
      <w:pPr>
        <w:pStyle w:val="CodeBlock"/>
        <w:shd w:val="clear" w:color="auto" w:fill="F2F2F2"/>
      </w:pPr>
      <w:r>
        <w:t xml:space="preserve">  ServerAlias amjadweb.com</w:t>
      </w:r>
    </w:p>
    <w:p>
      <w:pPr>
        <w:pStyle w:val="CodeBlock"/>
        <w:shd w:val="clear" w:color="auto" w:fill="F2F2F2"/>
      </w:pPr>
      <w:r>
        <w:t xml:space="preserve">  DocumentRoot /var/www/site1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 xml:space="preserve">  SSLEngine on</w:t>
      </w:r>
    </w:p>
    <w:p>
      <w:pPr>
        <w:pStyle w:val="CodeBlock"/>
        <w:shd w:val="clear" w:color="auto" w:fill="F2F2F2"/>
      </w:pPr>
      <w:r>
        <w:t xml:space="preserve">  SSLCertificateFile /etc/ssl/labcerts/site1.crt</w:t>
      </w:r>
    </w:p>
    <w:p>
      <w:pPr>
        <w:pStyle w:val="CodeBlock"/>
        <w:shd w:val="clear" w:color="auto" w:fill="F2F2F2"/>
      </w:pPr>
      <w:r>
        <w:t xml:space="preserve">  SSLCertificateKeyFile /etc/ssl/labcerts/site1.key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 xml:space="preserve">  ErrorLog ${APACHE_LOG_DIR}/site1_ssl_error.log</w:t>
      </w:r>
    </w:p>
    <w:p>
      <w:pPr>
        <w:pStyle w:val="CodeBlock"/>
        <w:shd w:val="clear" w:color="auto" w:fill="F2F2F2"/>
      </w:pPr>
      <w:r>
        <w:t xml:space="preserve">  CustomLog ${APACHE_LOG_DIR}/site1_ssl_access.log combined</w:t>
      </w:r>
    </w:p>
    <w:p>
      <w:pPr>
        <w:pStyle w:val="CodeBlock"/>
        <w:shd w:val="clear" w:color="auto" w:fill="F2F2F2"/>
      </w:pPr>
      <w:r>
        <w:t>&lt;/VirtualHost&gt;</w:t>
      </w:r>
    </w:p>
    <w:p>
      <w:r>
        <w:t>5.3 Create SSL VirtualHost for Site 2</w:t>
      </w:r>
    </w:p>
    <w:p>
      <w:pPr>
        <w:pStyle w:val="CodeBlock"/>
        <w:shd w:val="clear" w:color="auto" w:fill="F2F2F2"/>
      </w:pPr>
      <w:r>
        <w:t>sudo nano /etc/apache2/sites-available/site2-ssl.conf</w:t>
      </w:r>
    </w:p>
    <w:p>
      <w:pPr>
        <w:pStyle w:val="SmallNote"/>
      </w:pPr>
      <w:r>
        <w:t>site2-ssl.conf:</w:t>
      </w:r>
    </w:p>
    <w:p>
      <w:pPr>
        <w:pStyle w:val="CodeBlock"/>
        <w:shd w:val="clear" w:color="auto" w:fill="F2F2F2"/>
      </w:pPr>
      <w:r>
        <w:t>&lt;VirtualHost *:443&gt;</w:t>
      </w:r>
    </w:p>
    <w:p>
      <w:pPr>
        <w:pStyle w:val="CodeBlock"/>
        <w:shd w:val="clear" w:color="auto" w:fill="F2F2F2"/>
      </w:pPr>
      <w:r>
        <w:t xml:space="preserve">  ServerName lab.amjadweb.com</w:t>
      </w:r>
    </w:p>
    <w:p>
      <w:pPr>
        <w:pStyle w:val="CodeBlock"/>
        <w:shd w:val="clear" w:color="auto" w:fill="F2F2F2"/>
      </w:pPr>
      <w:r>
        <w:t xml:space="preserve">  DocumentRoot /var/www/site2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 xml:space="preserve">  SSLEngine on</w:t>
      </w:r>
    </w:p>
    <w:p>
      <w:pPr>
        <w:pStyle w:val="CodeBlock"/>
        <w:shd w:val="clear" w:color="auto" w:fill="F2F2F2"/>
      </w:pPr>
      <w:r>
        <w:t xml:space="preserve">  SSLCertificateFile /etc/ssl/labcerts/site2.crt</w:t>
      </w:r>
    </w:p>
    <w:p>
      <w:pPr>
        <w:pStyle w:val="CodeBlock"/>
        <w:shd w:val="clear" w:color="auto" w:fill="F2F2F2"/>
      </w:pPr>
      <w:r>
        <w:t xml:space="preserve">  SSLCertificateKeyFile /etc/ssl/labcerts/site2.key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 xml:space="preserve">  ErrorLog ${APACHE_LOG_DIR}/site2_ssl_error.log</w:t>
      </w:r>
    </w:p>
    <w:p>
      <w:pPr>
        <w:pStyle w:val="CodeBlock"/>
        <w:shd w:val="clear" w:color="auto" w:fill="F2F2F2"/>
      </w:pPr>
      <w:r>
        <w:t xml:space="preserve">  CustomLog ${APACHE_LOG_DIR}/site2_ssl_access.log combined</w:t>
      </w:r>
    </w:p>
    <w:p>
      <w:pPr>
        <w:pStyle w:val="CodeBlock"/>
        <w:shd w:val="clear" w:color="auto" w:fill="F2F2F2"/>
      </w:pPr>
      <w:r>
        <w:t>&lt;/VirtualHost&gt;</w:t>
      </w:r>
    </w:p>
    <w:p>
      <w:r>
        <w:t>5.4 Enable SSL sites and reload</w:t>
      </w:r>
    </w:p>
    <w:p>
      <w:pPr>
        <w:pStyle w:val="CodeBlock"/>
        <w:shd w:val="clear" w:color="auto" w:fill="F2F2F2"/>
      </w:pPr>
      <w:r>
        <w:t>sudo a2ensite site1-ssl.conf</w:t>
      </w:r>
    </w:p>
    <w:p>
      <w:pPr>
        <w:pStyle w:val="CodeBlock"/>
        <w:shd w:val="clear" w:color="auto" w:fill="F2F2F2"/>
      </w:pPr>
      <w:r>
        <w:t>sudo a2ensite site2-ssl.conf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sudo apache2ctl configtest</w:t>
      </w:r>
    </w:p>
    <w:p>
      <w:pPr>
        <w:pStyle w:val="CodeBlock"/>
        <w:shd w:val="clear" w:color="auto" w:fill="F2F2F2"/>
      </w:pPr>
      <w:r>
        <w:t>sudo systemctl reload apache2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Syntax OK</w:t>
      </w:r>
    </w:p>
    <w:p>
      <w:pPr>
        <w:pStyle w:val="ListBullet"/>
      </w:pPr>
      <w:r>
        <w:t>Apache continues running after reload.</w:t>
      </w:r>
    </w:p>
    <w:p>
      <w:r>
        <w:t>5.5 Test HTTPS from server</w:t>
      </w:r>
    </w:p>
    <w:p>
      <w:pPr>
        <w:pStyle w:val="CodeBlock"/>
        <w:shd w:val="clear" w:color="auto" w:fill="F2F2F2"/>
      </w:pPr>
      <w:r>
        <w:t># -k ignores trust errors (useful if you used self-signed and did not install CA)</w:t>
      </w:r>
    </w:p>
    <w:p>
      <w:pPr>
        <w:pStyle w:val="CodeBlock"/>
        <w:shd w:val="clear" w:color="auto" w:fill="F2F2F2"/>
      </w:pPr>
      <w:r>
        <w:t>curl -kI https://www.amjadweb.com</w:t>
      </w:r>
    </w:p>
    <w:p>
      <w:pPr>
        <w:pStyle w:val="CodeBlock"/>
        <w:shd w:val="clear" w:color="auto" w:fill="F2F2F2"/>
      </w:pPr>
      <w:r>
        <w:t>curl -kI https://lab.amjadweb.com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Force Host header directly to IP (good for debugging)</w:t>
      </w:r>
    </w:p>
    <w:p>
      <w:pPr>
        <w:pStyle w:val="CodeBlock"/>
        <w:shd w:val="clear" w:color="auto" w:fill="F2F2F2"/>
      </w:pPr>
      <w:r>
        <w:t>curl -kI https://192.168.1.12/ -H 'Host: www.amjadweb.com'</w:t>
      </w:r>
    </w:p>
    <w:p>
      <w:pPr>
        <w:pStyle w:val="CodeBlock"/>
        <w:shd w:val="clear" w:color="auto" w:fill="F2F2F2"/>
      </w:pPr>
      <w:r>
        <w:t>curl -kI https://192.168.1.12/ -H 'Host: lab.amjadweb.com'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You get HTTP/1.1 200 OK or 301/302 redirects (depending on your config).</w:t>
      </w:r>
    </w:p>
    <w:p>
      <w:r>
        <w:t>5.6 Verify certificate served by Apache</w:t>
      </w:r>
    </w:p>
    <w:p>
      <w:pPr>
        <w:pStyle w:val="CodeBlock"/>
        <w:shd w:val="clear" w:color="auto" w:fill="F2F2F2"/>
      </w:pPr>
      <w:r>
        <w:t># Shows certificate subject/issuer and verifies handshake</w:t>
      </w:r>
    </w:p>
    <w:p>
      <w:pPr>
        <w:pStyle w:val="CodeBlock"/>
        <w:shd w:val="clear" w:color="auto" w:fill="F2F2F2"/>
      </w:pPr>
      <w:r>
        <w:t>openssl s_client -connect 192.168.1.12:443 -servername www.amjadweb.com &lt;/dev/null 2&gt;/dev/null | openssl x509 -noout -subject -issuer</w:t>
      </w:r>
    </w:p>
    <w:p>
      <w:pPr>
        <w:pStyle w:val="SmallNote"/>
      </w:pPr>
      <w:r>
        <w:t>Troubleshooting HTTPS:</w:t>
      </w:r>
    </w:p>
    <w:p>
      <w:pPr>
        <w:pStyle w:val="CodeBlock"/>
        <w:shd w:val="clear" w:color="auto" w:fill="F2F2F2"/>
      </w:pPr>
      <w:r>
        <w:t>sudo journalctl -u apache2 --no-pager | tail -n 80</w:t>
      </w:r>
    </w:p>
    <w:p>
      <w:pPr>
        <w:pStyle w:val="CodeBlock"/>
        <w:shd w:val="clear" w:color="auto" w:fill="F2F2F2"/>
      </w:pPr>
      <w:r>
        <w:t>sudo tail -n 80 /var/log/apache2/site1_ssl_error.log</w:t>
      </w:r>
    </w:p>
    <w:p>
      <w:pPr>
        <w:pStyle w:val="CodeBlock"/>
        <w:shd w:val="clear" w:color="auto" w:fill="F2F2F2"/>
      </w:pPr>
      <w:r>
        <w:t>sudo tail -n 80 /var/log/apache2/site2_ssl_error.log</w:t>
      </w:r>
    </w:p>
    <w:p>
      <w:pPr>
        <w:pStyle w:val="CodeBlock"/>
        <w:shd w:val="clear" w:color="auto" w:fill="F2F2F2"/>
      </w:pPr>
      <w:r>
        <w:t>sudo apache2ctl -S</w:t>
      </w:r>
    </w:p>
    <w:p>
      <w:pPr>
        <w:pStyle w:val="CodeBlock"/>
        <w:shd w:val="clear" w:color="auto" w:fill="F2F2F2"/>
      </w:pPr>
      <w:r>
        <w:t>sudo ss -ltnp | grep ':443'</w:t>
      </w:r>
    </w:p>
    <w:p>
      <w:pPr>
        <w:pStyle w:val="Heading1"/>
      </w:pPr>
      <w:r>
        <w:t>Step 6 — Mail server (Postfix local delivery)</w:t>
      </w:r>
    </w:p>
    <w:p>
      <w:pPr>
        <w:pStyle w:val="SmallNote"/>
      </w:pPr>
      <w:r>
        <w:t>Goal: Postfix delivers mail to local users on this server (mbox files in /var/mail).</w:t>
      </w:r>
    </w:p>
    <w:p>
      <w:r>
        <w:t>6.1 Ensure Postfix is installed and running</w:t>
      </w:r>
    </w:p>
    <w:p>
      <w:pPr>
        <w:pStyle w:val="CodeBlock"/>
        <w:shd w:val="clear" w:color="auto" w:fill="F2F2F2"/>
      </w:pPr>
      <w:r>
        <w:t>sudo systemctl enable --now postfix</w:t>
      </w:r>
    </w:p>
    <w:p>
      <w:pPr>
        <w:pStyle w:val="CodeBlock"/>
        <w:shd w:val="clear" w:color="auto" w:fill="F2F2F2"/>
      </w:pPr>
      <w:r>
        <w:t>sudo systemctl status postfix --no-pager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postfix is active (running).</w:t>
      </w:r>
    </w:p>
    <w:p>
      <w:r>
        <w:t>6.2 Confirm Postfix identity matches DNS/hostname</w:t>
      </w:r>
    </w:p>
    <w:p>
      <w:pPr>
        <w:pStyle w:val="CodeBlock"/>
        <w:shd w:val="clear" w:color="auto" w:fill="F2F2F2"/>
      </w:pPr>
      <w:r>
        <w:t>postconf myhostname mydomain myorigin mydestination</w:t>
      </w:r>
    </w:p>
    <w:p>
      <w:pPr>
        <w:pStyle w:val="SmallNote"/>
      </w:pPr>
      <w:r>
        <w:t>Set myhostname if needed:</w:t>
      </w:r>
    </w:p>
    <w:p>
      <w:pPr>
        <w:pStyle w:val="CodeBlock"/>
        <w:shd w:val="clear" w:color="auto" w:fill="F2F2F2"/>
      </w:pPr>
      <w:r>
        <w:t>sudo postconf -e "myhostname = mail.amjadweb.com"</w:t>
      </w:r>
    </w:p>
    <w:p>
      <w:pPr>
        <w:pStyle w:val="CodeBlock"/>
        <w:shd w:val="clear" w:color="auto" w:fill="F2F2F2"/>
      </w:pPr>
      <w:r>
        <w:t>sudo systemctl restart postfix</w:t>
      </w:r>
    </w:p>
    <w:p>
      <w:r>
        <w:t>6.3 Set mailbox/message size (typical lab settings)</w:t>
      </w:r>
    </w:p>
    <w:p>
      <w:pPr>
        <w:pStyle w:val="CodeBlock"/>
        <w:shd w:val="clear" w:color="auto" w:fill="F2F2F2"/>
      </w:pPr>
      <w:r>
        <w:t>sudo postconf -e "mailbox_size_limit = 0"</w:t>
      </w:r>
    </w:p>
    <w:p>
      <w:pPr>
        <w:pStyle w:val="CodeBlock"/>
        <w:shd w:val="clear" w:color="auto" w:fill="F2F2F2"/>
      </w:pPr>
      <w:r>
        <w:t>sudo postconf -e "message_size_limit = 10240000"</w:t>
      </w:r>
    </w:p>
    <w:p>
      <w:pPr>
        <w:pStyle w:val="CodeBlock"/>
        <w:shd w:val="clear" w:color="auto" w:fill="F2F2F2"/>
      </w:pPr>
      <w:r>
        <w:t>sudo systemctl restart postfix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postconf mailbox_size_limit message_size_limit</w:t>
      </w:r>
    </w:p>
    <w:p>
      <w:pPr>
        <w:pStyle w:val="Heading2"/>
      </w:pPr>
      <w:r>
        <w:t>6.4 Understand local mailbox files (very important)</w:t>
      </w:r>
    </w:p>
    <w:p>
      <w:r>
        <w:t>Postfix local delivery uses the mbox spool file: /var/mail/&lt;username&gt;</w:t>
        <w:br/>
        <w:t>Example: /var/mail/homeuser</w:t>
        <w:br/>
        <w:br/>
        <w:t>When you run the `mail` program:</w:t>
        <w:br/>
        <w:t>• If you quit with `q`, it typically saves messages into ~/mbox and may empty /var/mail/&lt;user&gt;.</w:t>
        <w:br/>
        <w:t>• If you quit with `x`, it exits without modifying the mailbox.</w:t>
        <w:br/>
        <w:br/>
        <w:t>This explains why you saw /var/mail/homeuser become 0 bytes after using `q`.</w:t>
      </w:r>
    </w:p>
    <w:p>
      <w:r>
        <w:t>6.5 Create local users (if needed)</w:t>
      </w:r>
    </w:p>
    <w:p>
      <w:pPr>
        <w:pStyle w:val="CodeBlock"/>
        <w:shd w:val="clear" w:color="auto" w:fill="F2F2F2"/>
      </w:pPr>
      <w:r>
        <w:t># Example: create a test user</w:t>
      </w:r>
    </w:p>
    <w:p>
      <w:pPr>
        <w:pStyle w:val="CodeBlock"/>
        <w:shd w:val="clear" w:color="auto" w:fill="F2F2F2"/>
      </w:pPr>
      <w:r>
        <w:t>sudo adduser homeuser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User exists in /etc/passwd and has a home directory.</w:t>
      </w:r>
    </w:p>
    <w:p>
      <w:r>
        <w:t>6.6 Send a test mail to a local user</w:t>
      </w:r>
    </w:p>
    <w:p>
      <w:pPr>
        <w:pStyle w:val="CodeBlock"/>
        <w:shd w:val="clear" w:color="auto" w:fill="F2F2F2"/>
      </w:pPr>
      <w:r>
        <w:t>echo "This is a local mail test at $(date)" | mail -s "LOCAL TEST" homeuser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Check Postfix log</w:t>
      </w:r>
    </w:p>
    <w:p>
      <w:pPr>
        <w:pStyle w:val="CodeBlock"/>
        <w:shd w:val="clear" w:color="auto" w:fill="F2F2F2"/>
      </w:pPr>
      <w:r>
        <w:t>sudo tail -n 80 /var/log/mail.log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Log shows status=sent (delivered to mailbox).</w:t>
      </w:r>
    </w:p>
    <w:p>
      <w:r>
        <w:t>6.7 Read mail as the target user</w:t>
      </w:r>
    </w:p>
    <w:p>
      <w:pPr>
        <w:pStyle w:val="CodeBlock"/>
        <w:shd w:val="clear" w:color="auto" w:fill="F2F2F2"/>
      </w:pPr>
      <w:r>
        <w:t>su - homeuser</w:t>
      </w:r>
    </w:p>
    <w:p>
      <w:pPr>
        <w:pStyle w:val="CodeBlock"/>
        <w:shd w:val="clear" w:color="auto" w:fill="F2F2F2"/>
      </w:pPr>
      <w:r>
        <w:t>mail</w:t>
      </w:r>
    </w:p>
    <w:p>
      <w:pPr>
        <w:pStyle w:val="CodeBlock"/>
        <w:shd w:val="clear" w:color="auto" w:fill="F2F2F2"/>
      </w:pPr>
      <w:r>
        <w:t># Use commands inside mail:</w:t>
      </w:r>
    </w:p>
    <w:p>
      <w:pPr>
        <w:pStyle w:val="CodeBlock"/>
        <w:shd w:val="clear" w:color="auto" w:fill="F2F2F2"/>
      </w:pPr>
      <w:r>
        <w:t>#   h  (headers)</w:t>
      </w:r>
    </w:p>
    <w:p>
      <w:pPr>
        <w:pStyle w:val="CodeBlock"/>
        <w:shd w:val="clear" w:color="auto" w:fill="F2F2F2"/>
      </w:pPr>
      <w:r>
        <w:t>#   1  (open message 1)</w:t>
      </w:r>
    </w:p>
    <w:p>
      <w:pPr>
        <w:pStyle w:val="CodeBlock"/>
        <w:shd w:val="clear" w:color="auto" w:fill="F2F2F2"/>
      </w:pPr>
      <w:r>
        <w:t>#   q  (quit and save to ~/mbox)</w:t>
      </w:r>
    </w:p>
    <w:p>
      <w:pPr>
        <w:pStyle w:val="CodeBlock"/>
        <w:shd w:val="clear" w:color="auto" w:fill="F2F2F2"/>
      </w:pPr>
      <w:r>
        <w:t>#   x  (quit without saving changes)</w:t>
      </w:r>
    </w:p>
    <w:p>
      <w:pPr>
        <w:pStyle w:val="CodeBlock"/>
        <w:shd w:val="clear" w:color="auto" w:fill="F2F2F2"/>
      </w:pPr>
      <w:r>
        <w:t>exit</w:t>
      </w:r>
    </w:p>
    <w:p>
      <w:pPr>
        <w:pStyle w:val="Heading2"/>
      </w:pPr>
      <w:r>
        <w:t>6.8 /etc/aliases (redirect root mail to your admin user)</w:t>
      </w:r>
    </w:p>
    <w:p>
      <w:pPr>
        <w:pStyle w:val="CodeBlock"/>
        <w:shd w:val="clear" w:color="auto" w:fill="F2F2F2"/>
      </w:pPr>
      <w:r>
        <w:t>sudo nano /etc/aliases</w:t>
      </w:r>
    </w:p>
    <w:p>
      <w:pPr>
        <w:pStyle w:val="SmallNote"/>
      </w:pPr>
      <w:r>
        <w:t>Add:</w:t>
      </w:r>
    </w:p>
    <w:p>
      <w:pPr>
        <w:pStyle w:val="CodeBlock"/>
        <w:shd w:val="clear" w:color="auto" w:fill="F2F2F2"/>
      </w:pPr>
      <w:r>
        <w:t>root: amjad</w:t>
      </w:r>
    </w:p>
    <w:p>
      <w:pPr>
        <w:pStyle w:val="SmallNote"/>
      </w:pPr>
      <w:r>
        <w:t>Apply:</w:t>
      </w:r>
    </w:p>
    <w:p>
      <w:pPr>
        <w:pStyle w:val="CodeBlock"/>
        <w:shd w:val="clear" w:color="auto" w:fill="F2F2F2"/>
      </w:pPr>
      <w:r>
        <w:t>sudo newaliases</w:t>
      </w:r>
    </w:p>
    <w:p>
      <w:pPr>
        <w:pStyle w:val="CodeBlock"/>
        <w:shd w:val="clear" w:color="auto" w:fill="F2F2F2"/>
      </w:pPr>
      <w:r>
        <w:t>sudo systemctl reload postfix</w:t>
      </w:r>
    </w:p>
    <w:p>
      <w:pPr>
        <w:pStyle w:val="SmallNote"/>
      </w:pPr>
      <w:r>
        <w:t>Troubleshooting Postfix:</w:t>
      </w:r>
    </w:p>
    <w:p>
      <w:pPr>
        <w:pStyle w:val="CodeBlock"/>
        <w:shd w:val="clear" w:color="auto" w:fill="F2F2F2"/>
      </w:pPr>
      <w:r>
        <w:t>sudo systemctl status postfix --no-pager</w:t>
      </w:r>
    </w:p>
    <w:p>
      <w:pPr>
        <w:pStyle w:val="CodeBlock"/>
        <w:shd w:val="clear" w:color="auto" w:fill="F2F2F2"/>
      </w:pPr>
      <w:r>
        <w:t>sudo tail -n 200 /var/log/mail.log</w:t>
      </w:r>
    </w:p>
    <w:p>
      <w:pPr>
        <w:pStyle w:val="CodeBlock"/>
        <w:shd w:val="clear" w:color="auto" w:fill="F2F2F2"/>
      </w:pPr>
      <w:r>
        <w:t>mailq</w:t>
      </w:r>
    </w:p>
    <w:p>
      <w:pPr>
        <w:pStyle w:val="CodeBlock"/>
        <w:shd w:val="clear" w:color="auto" w:fill="F2F2F2"/>
      </w:pPr>
      <w:r>
        <w:t>postconf -n | head -n 120</w:t>
      </w:r>
    </w:p>
    <w:p>
      <w:pPr>
        <w:pStyle w:val="CodeBlock"/>
        <w:shd w:val="clear" w:color="auto" w:fill="F2F2F2"/>
      </w:pPr>
      <w:r>
        <w:t>ls -l /var/mail</w:t>
      </w:r>
    </w:p>
    <w:p>
      <w:pPr>
        <w:pStyle w:val="Heading1"/>
      </w:pPr>
      <w:r>
        <w:t>Step 7 — Squid proxy (safe, restricted, working)</w:t>
      </w:r>
    </w:p>
    <w:p>
      <w:pPr>
        <w:pStyle w:val="SmallNote"/>
      </w:pPr>
      <w:r>
        <w:t>Goal: Squid listens on 3128 and allows only internal clients; includes time/domain block rules.</w:t>
      </w:r>
    </w:p>
    <w:p>
      <w:r>
        <w:t>7.1 Confirm Squid is running and listening</w:t>
      </w:r>
    </w:p>
    <w:p>
      <w:pPr>
        <w:pStyle w:val="CodeBlock"/>
        <w:shd w:val="clear" w:color="auto" w:fill="F2F2F2"/>
      </w:pPr>
      <w:r>
        <w:t>sudo systemctl enable --now squid</w:t>
      </w:r>
    </w:p>
    <w:p>
      <w:pPr>
        <w:pStyle w:val="CodeBlock"/>
        <w:shd w:val="clear" w:color="auto" w:fill="F2F2F2"/>
      </w:pPr>
      <w:r>
        <w:t>sudo systemctl status squid --no-pager</w:t>
      </w:r>
    </w:p>
    <w:p>
      <w:pPr>
        <w:pStyle w:val="CodeBlock"/>
        <w:shd w:val="clear" w:color="auto" w:fill="F2F2F2"/>
      </w:pPr>
      <w:r>
        <w:t>sudo ss -ltnp | grep 3128</w:t>
      </w:r>
    </w:p>
    <w:p>
      <w:pPr>
        <w:pStyle w:val="SmallNote"/>
      </w:pPr>
      <w:r>
        <w:t>Expected:</w:t>
      </w:r>
    </w:p>
    <w:p>
      <w:pPr>
        <w:pStyle w:val="ListBullet"/>
      </w:pPr>
      <w:r>
        <w:t>You see Squid listening on 3128.</w:t>
      </w:r>
    </w:p>
    <w:p>
      <w:r>
        <w:t>7.2 Configure Squid (avoid duplicate http_port lines — you already fixed this)</w:t>
      </w:r>
    </w:p>
    <w:p>
      <w:pPr>
        <w:pStyle w:val="CodeBlock"/>
        <w:shd w:val="clear" w:color="auto" w:fill="F2F2F2"/>
      </w:pPr>
      <w:r>
        <w:t>sudo cp /etc/squid/squid.conf /etc/squid/squid.conf.bak.$(date +%F-%H%M)</w:t>
      </w:r>
    </w:p>
    <w:p>
      <w:pPr>
        <w:pStyle w:val="CodeBlock"/>
        <w:shd w:val="clear" w:color="auto" w:fill="F2F2F2"/>
      </w:pPr>
      <w:r>
        <w:t>sudo nano /etc/squid/squid.conf</w:t>
      </w:r>
    </w:p>
    <w:p>
      <w:pPr>
        <w:pStyle w:val="SmallNote"/>
      </w:pPr>
      <w:r>
        <w:t>Recommended lab config block (place near top; adjust networks if needed):</w:t>
      </w:r>
    </w:p>
    <w:p>
      <w:pPr>
        <w:pStyle w:val="CodeBlock"/>
        <w:shd w:val="clear" w:color="auto" w:fill="F2F2F2"/>
      </w:pPr>
      <w:r>
        <w:t># Bind Squid to LAN IP (recommended)</w:t>
      </w:r>
    </w:p>
    <w:p>
      <w:pPr>
        <w:pStyle w:val="CodeBlock"/>
        <w:shd w:val="clear" w:color="auto" w:fill="F2F2F2"/>
      </w:pPr>
      <w:r>
        <w:t>http_port 192.168.1.12:3128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Allowed client networks</w:t>
      </w:r>
    </w:p>
    <w:p>
      <w:pPr>
        <w:pStyle w:val="CodeBlock"/>
        <w:shd w:val="clear" w:color="auto" w:fill="F2F2F2"/>
      </w:pPr>
      <w:r>
        <w:t>acl allowed_clients src 192.168.1.0/24</w:t>
      </w:r>
    </w:p>
    <w:p>
      <w:pPr>
        <w:pStyle w:val="CodeBlock"/>
        <w:shd w:val="clear" w:color="auto" w:fill="F2F2F2"/>
      </w:pPr>
      <w:r>
        <w:t># If you truly have routed VLANs, uncomment:</w:t>
      </w:r>
    </w:p>
    <w:p>
      <w:pPr>
        <w:pStyle w:val="CodeBlock"/>
        <w:shd w:val="clear" w:color="auto" w:fill="F2F2F2"/>
      </w:pPr>
      <w:r>
        <w:t># acl allowed_clients src 10.10.10.0/24</w:t>
      </w:r>
    </w:p>
    <w:p>
      <w:pPr>
        <w:pStyle w:val="CodeBlock"/>
        <w:shd w:val="clear" w:color="auto" w:fill="F2F2F2"/>
      </w:pPr>
      <w:r>
        <w:t># acl allowed_clients src 10.20.20.0/24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Block list + office hours example</w:t>
      </w:r>
    </w:p>
    <w:p>
      <w:pPr>
        <w:pStyle w:val="CodeBlock"/>
        <w:shd w:val="clear" w:color="auto" w:fill="F2F2F2"/>
      </w:pPr>
      <w:r>
        <w:t>acl blocksite dstdomain "/etc/squid/blocksite"</w:t>
      </w:r>
    </w:p>
    <w:p>
      <w:pPr>
        <w:pStyle w:val="CodeBlock"/>
        <w:shd w:val="clear" w:color="auto" w:fill="F2F2F2"/>
      </w:pPr>
      <w:r>
        <w:t>acl office_hours time MTWHF 08:00-17:00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Only allow safe destination ports</w:t>
      </w:r>
    </w:p>
    <w:p>
      <w:pPr>
        <w:pStyle w:val="CodeBlock"/>
        <w:shd w:val="clear" w:color="auto" w:fill="F2F2F2"/>
      </w:pPr>
      <w:r>
        <w:t>acl Safe_ports port 21 25 80 443</w:t>
      </w:r>
    </w:p>
    <w:p>
      <w:pPr>
        <w:pStyle w:val="CodeBlock"/>
        <w:shd w:val="clear" w:color="auto" w:fill="F2F2F2"/>
      </w:pPr>
      <w:r>
        <w:t>http_access deny !Safe_ports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Block selected sites during office hours</w:t>
      </w:r>
    </w:p>
    <w:p>
      <w:pPr>
        <w:pStyle w:val="CodeBlock"/>
        <w:shd w:val="clear" w:color="auto" w:fill="F2F2F2"/>
      </w:pPr>
      <w:r>
        <w:t>http_access deny blocksite office_hours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Allow the clients</w:t>
      </w:r>
    </w:p>
    <w:p>
      <w:pPr>
        <w:pStyle w:val="CodeBlock"/>
        <w:shd w:val="clear" w:color="auto" w:fill="F2F2F2"/>
      </w:pPr>
      <w:r>
        <w:t>http_access allow allowed_clients</w:t>
      </w:r>
    </w:p>
    <w:p>
      <w:pPr>
        <w:pStyle w:val="CodeBlock"/>
        <w:shd w:val="clear" w:color="auto" w:fill="F2F2F2"/>
      </w:pPr>
      <w:r>
        <w:t>http_access allow localhost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IMPORTANT: close the proxy</w:t>
      </w:r>
    </w:p>
    <w:p>
      <w:pPr>
        <w:pStyle w:val="CodeBlock"/>
        <w:shd w:val="clear" w:color="auto" w:fill="F2F2F2"/>
      </w:pPr>
      <w:r>
        <w:t>http_access deny all</w:t>
      </w:r>
    </w:p>
    <w:p>
      <w:pPr>
        <w:pStyle w:val="SmallNote"/>
      </w:pPr>
      <w:r>
        <w:t>Create the block list file:</w:t>
      </w:r>
    </w:p>
    <w:p>
      <w:pPr>
        <w:pStyle w:val="CodeBlock"/>
        <w:shd w:val="clear" w:color="auto" w:fill="F2F2F2"/>
      </w:pPr>
      <w:r>
        <w:t>sudo nano /etc/squid/blocksite</w:t>
      </w:r>
    </w:p>
    <w:p>
      <w:pPr>
        <w:pStyle w:val="CodeBlock"/>
        <w:shd w:val="clear" w:color="auto" w:fill="F2F2F2"/>
      </w:pPr>
      <w:r>
        <w:t>.facebook.com</w:t>
      </w:r>
    </w:p>
    <w:p>
      <w:pPr>
        <w:pStyle w:val="CodeBlock"/>
        <w:shd w:val="clear" w:color="auto" w:fill="F2F2F2"/>
      </w:pPr>
      <w:r>
        <w:t>.youtube.com</w:t>
      </w:r>
    </w:p>
    <w:p>
      <w:r>
        <w:t>Validate + restart</w:t>
      </w:r>
    </w:p>
    <w:p>
      <w:pPr>
        <w:pStyle w:val="CodeBlock"/>
        <w:shd w:val="clear" w:color="auto" w:fill="F2F2F2"/>
      </w:pPr>
      <w:r>
        <w:t>sudo squid -k parse</w:t>
      </w:r>
    </w:p>
    <w:p>
      <w:pPr>
        <w:pStyle w:val="CodeBlock"/>
        <w:shd w:val="clear" w:color="auto" w:fill="F2F2F2"/>
      </w:pPr>
      <w:r>
        <w:t>sudo systemctl restart squid</w:t>
      </w:r>
    </w:p>
    <w:p>
      <w:pPr>
        <w:pStyle w:val="CodeBlock"/>
        <w:shd w:val="clear" w:color="auto" w:fill="F2F2F2"/>
      </w:pPr>
      <w:r>
        <w:t>sudo systemctl status squid --no-pager</w:t>
      </w:r>
    </w:p>
    <w:p>
      <w:r>
        <w:t>7.3 Test proxy locally</w:t>
      </w:r>
    </w:p>
    <w:p>
      <w:pPr>
        <w:pStyle w:val="CodeBlock"/>
        <w:shd w:val="clear" w:color="auto" w:fill="F2F2F2"/>
      </w:pPr>
      <w:r>
        <w:t>curl -I -x http://127.0.0.1:3128 http://example.com</w:t>
      </w:r>
    </w:p>
    <w:p>
      <w:pPr>
        <w:pStyle w:val="SmallNote"/>
      </w:pPr>
      <w:r>
        <w:t>Expected:</w:t>
      </w:r>
    </w:p>
    <w:p>
      <w:pPr>
        <w:pStyle w:val="ListBullet"/>
      </w:pPr>
      <w:r>
        <w:t>HTTP/1.1 200 OK or 301/302.</w:t>
      </w:r>
    </w:p>
    <w:p>
      <w:r>
        <w:t>7.4 Test from a client machine (LAN)</w:t>
      </w:r>
    </w:p>
    <w:p>
      <w:pPr>
        <w:pStyle w:val="CodeBlock"/>
        <w:shd w:val="clear" w:color="auto" w:fill="F2F2F2"/>
      </w:pPr>
      <w:r>
        <w:t># On client PC (must be in 192.168.1.0/24):</w:t>
      </w:r>
    </w:p>
    <w:p>
      <w:pPr>
        <w:pStyle w:val="CodeBlock"/>
        <w:shd w:val="clear" w:color="auto" w:fill="F2F2F2"/>
      </w:pPr>
      <w:r>
        <w:t>curl -I -x http://192.168.1.12:3128 http://example.com</w:t>
      </w:r>
    </w:p>
    <w:p>
      <w:pPr>
        <w:pStyle w:val="SmallNote"/>
      </w:pPr>
      <w:r>
        <w:t>Check access log:</w:t>
      </w:r>
    </w:p>
    <w:p>
      <w:pPr>
        <w:pStyle w:val="CodeBlock"/>
        <w:shd w:val="clear" w:color="auto" w:fill="F2F2F2"/>
      </w:pPr>
      <w:r>
        <w:t>sudo tail -n 40 /var/log/squid/access.log</w:t>
      </w:r>
    </w:p>
    <w:p>
      <w:pPr>
        <w:pStyle w:val="SmallNote"/>
      </w:pPr>
      <w:r>
        <w:t>Troubleshooting Squid:</w:t>
      </w:r>
    </w:p>
    <w:p>
      <w:pPr>
        <w:pStyle w:val="CodeBlock"/>
        <w:shd w:val="clear" w:color="auto" w:fill="F2F2F2"/>
      </w:pPr>
      <w:r>
        <w:t>sudo squid -k parse</w:t>
      </w:r>
    </w:p>
    <w:p>
      <w:pPr>
        <w:pStyle w:val="CodeBlock"/>
        <w:shd w:val="clear" w:color="auto" w:fill="F2F2F2"/>
      </w:pPr>
      <w:r>
        <w:t>sudo systemctl status squid --no-pager</w:t>
      </w:r>
    </w:p>
    <w:p>
      <w:pPr>
        <w:pStyle w:val="CodeBlock"/>
        <w:shd w:val="clear" w:color="auto" w:fill="F2F2F2"/>
      </w:pPr>
      <w:r>
        <w:t>sudo journalctl -u squid --no-pager | tail -n 120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Check duplicate ports (the exact issue you fixed)</w:t>
      </w:r>
    </w:p>
    <w:p>
      <w:pPr>
        <w:pStyle w:val="CodeBlock"/>
        <w:shd w:val="clear" w:color="auto" w:fill="F2F2F2"/>
      </w:pPr>
      <w:r>
        <w:t>sudo grep -RIn '^\s*http_port\b' /etc/squid/squid.conf /etc/squid/conf.d/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Check who is using 3128 if address-in-use happens</w:t>
      </w:r>
    </w:p>
    <w:p>
      <w:pPr>
        <w:pStyle w:val="CodeBlock"/>
        <w:shd w:val="clear" w:color="auto" w:fill="F2F2F2"/>
      </w:pPr>
      <w:r>
        <w:t>sudo ss -ltnp | grep ':3128'</w:t>
      </w:r>
    </w:p>
    <w:p>
      <w:pPr>
        <w:pStyle w:val="Heading1"/>
      </w:pPr>
      <w:r>
        <w:t>Step 8 — UFW firewall (enable last)</w:t>
      </w:r>
    </w:p>
    <w:p>
      <w:pPr>
        <w:pStyle w:val="SmallNote"/>
      </w:pPr>
      <w:r>
        <w:t>Goal: turn on the firewall only after services work; allow required ports; restrict proxy access.</w:t>
      </w:r>
    </w:p>
    <w:p>
      <w:r>
        <w:t>8.1 Safety: allow SSH before enabling UFW (don’t lock yourself out)</w:t>
      </w:r>
    </w:p>
    <w:p>
      <w:pPr>
        <w:pStyle w:val="CodeBlock"/>
        <w:shd w:val="clear" w:color="auto" w:fill="F2F2F2"/>
      </w:pPr>
      <w:r>
        <w:t>sudo ufw allow OpenSSH</w:t>
      </w:r>
    </w:p>
    <w:p>
      <w:r>
        <w:t>8.2 Set default policies</w:t>
      </w:r>
    </w:p>
    <w:p>
      <w:pPr>
        <w:pStyle w:val="CodeBlock"/>
        <w:shd w:val="clear" w:color="auto" w:fill="F2F2F2"/>
      </w:pPr>
      <w:r>
        <w:t>sudo ufw default deny incoming</w:t>
      </w:r>
    </w:p>
    <w:p>
      <w:pPr>
        <w:pStyle w:val="CodeBlock"/>
        <w:shd w:val="clear" w:color="auto" w:fill="F2F2F2"/>
      </w:pPr>
      <w:r>
        <w:t>sudo ufw default allow outgoing</w:t>
      </w:r>
    </w:p>
    <w:p>
      <w:r>
        <w:t>8.3 Allow required services</w:t>
      </w:r>
    </w:p>
    <w:p>
      <w:pPr>
        <w:pStyle w:val="CodeBlock"/>
        <w:shd w:val="clear" w:color="auto" w:fill="F2F2F2"/>
      </w:pPr>
      <w:r>
        <w:t># DNS</w:t>
      </w:r>
    </w:p>
    <w:p>
      <w:pPr>
        <w:pStyle w:val="CodeBlock"/>
        <w:shd w:val="clear" w:color="auto" w:fill="F2F2F2"/>
      </w:pPr>
      <w:r>
        <w:t>sudo ufw allow 53/tcp</w:t>
      </w:r>
    </w:p>
    <w:p>
      <w:pPr>
        <w:pStyle w:val="CodeBlock"/>
        <w:shd w:val="clear" w:color="auto" w:fill="F2F2F2"/>
      </w:pPr>
      <w:r>
        <w:t>sudo ufw allow 53/udp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Web</w:t>
      </w:r>
    </w:p>
    <w:p>
      <w:pPr>
        <w:pStyle w:val="CodeBlock"/>
        <w:shd w:val="clear" w:color="auto" w:fill="F2F2F2"/>
      </w:pPr>
      <w:r>
        <w:t>sudo ufw allow 80/tcp</w:t>
      </w:r>
    </w:p>
    <w:p>
      <w:pPr>
        <w:pStyle w:val="CodeBlock"/>
        <w:shd w:val="clear" w:color="auto" w:fill="F2F2F2"/>
      </w:pPr>
      <w:r>
        <w:t>sudo ufw allow 443/tcp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Mail (local lab; these are safe to open on LAN)</w:t>
      </w:r>
    </w:p>
    <w:p>
      <w:pPr>
        <w:pStyle w:val="CodeBlock"/>
        <w:shd w:val="clear" w:color="auto" w:fill="F2F2F2"/>
      </w:pPr>
      <w:r>
        <w:t>sudo ufw allow 25/tcp</w:t>
      </w:r>
    </w:p>
    <w:p>
      <w:pPr>
        <w:pStyle w:val="CodeBlock"/>
        <w:shd w:val="clear" w:color="auto" w:fill="F2F2F2"/>
      </w:pPr>
      <w:r>
        <w:t>sudo ufw allow 587/tcp</w:t>
      </w:r>
    </w:p>
    <w:p>
      <w:pPr>
        <w:pStyle w:val="SmallNote"/>
      </w:pPr>
      <w:r>
        <w:t>Optional IMAP/IMAPS (only if you install Dovecot later):</w:t>
      </w:r>
    </w:p>
    <w:p>
      <w:pPr>
        <w:pStyle w:val="CodeBlock"/>
        <w:shd w:val="clear" w:color="auto" w:fill="F2F2F2"/>
      </w:pPr>
      <w:r>
        <w:t># sudo ufw allow 143/tcp</w:t>
      </w:r>
    </w:p>
    <w:p>
      <w:pPr>
        <w:pStyle w:val="CodeBlock"/>
        <w:shd w:val="clear" w:color="auto" w:fill="F2F2F2"/>
      </w:pPr>
      <w:r>
        <w:t># sudo ufw allow 993/tcp</w:t>
      </w:r>
    </w:p>
    <w:p>
      <w:r>
        <w:t>8.4 Restrict Squid to internal networks only (best practice)</w:t>
      </w:r>
    </w:p>
    <w:p>
      <w:pPr>
        <w:pStyle w:val="CodeBlock"/>
        <w:shd w:val="clear" w:color="auto" w:fill="F2F2F2"/>
      </w:pPr>
      <w:r>
        <w:t>sudo ufw delete allow 3128/tcp 2&gt;/dev/null || true</w:t>
      </w:r>
    </w:p>
    <w:p>
      <w:pPr>
        <w:pStyle w:val="CodeBlock"/>
        <w:shd w:val="clear" w:color="auto" w:fill="F2F2F2"/>
      </w:pPr>
      <w:r>
        <w:t>sudo ufw allow from 192.168.1.0/24 to any port 3128 proto tcp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If VLANs are real and routed to this server, add them too:</w:t>
      </w:r>
    </w:p>
    <w:p>
      <w:pPr>
        <w:pStyle w:val="CodeBlock"/>
        <w:shd w:val="clear" w:color="auto" w:fill="F2F2F2"/>
      </w:pPr>
      <w:r>
        <w:t>sudo ufw allow from 10.10.10.0/24 to any port 3128 proto tcp</w:t>
      </w:r>
    </w:p>
    <w:p>
      <w:pPr>
        <w:pStyle w:val="CodeBlock"/>
        <w:shd w:val="clear" w:color="auto" w:fill="F2F2F2"/>
      </w:pPr>
      <w:r>
        <w:t>sudo ufw allow from 10.20.20.0/24 to any port 3128 proto tcp</w:t>
      </w:r>
    </w:p>
    <w:p>
      <w:r>
        <w:t>8.5 Enable UFW and verify</w:t>
      </w:r>
    </w:p>
    <w:p>
      <w:pPr>
        <w:pStyle w:val="CodeBlock"/>
        <w:shd w:val="clear" w:color="auto" w:fill="F2F2F2"/>
      </w:pPr>
      <w:r>
        <w:t>sudo ufw enable</w:t>
      </w:r>
    </w:p>
    <w:p>
      <w:pPr>
        <w:pStyle w:val="CodeBlock"/>
        <w:shd w:val="clear" w:color="auto" w:fill="F2F2F2"/>
      </w:pPr>
      <w:r>
        <w:t>sudo ufw status numbered</w:t>
      </w:r>
    </w:p>
    <w:p>
      <w:pPr>
        <w:pStyle w:val="CodeBlock"/>
        <w:shd w:val="clear" w:color="auto" w:fill="F2F2F2"/>
      </w:pPr>
      <w:r>
        <w:t>sudo ufw status verbose</w:t>
      </w:r>
    </w:p>
    <w:p>
      <w:pPr>
        <w:pStyle w:val="SmallNote"/>
      </w:pPr>
      <w:r>
        <w:t>Expected outcome:</w:t>
      </w:r>
    </w:p>
    <w:p>
      <w:pPr>
        <w:pStyle w:val="ListBullet"/>
      </w:pPr>
      <w:r>
        <w:t>Status: active and rules listed.</w:t>
      </w:r>
    </w:p>
    <w:p>
      <w:pPr>
        <w:pStyle w:val="SmallNote"/>
      </w:pPr>
      <w:r>
        <w:t>Troubleshooting firewall:</w:t>
      </w:r>
    </w:p>
    <w:p>
      <w:pPr>
        <w:pStyle w:val="CodeBlock"/>
        <w:shd w:val="clear" w:color="auto" w:fill="F2F2F2"/>
      </w:pPr>
      <w:r>
        <w:t># See what is listening vs what is allowed</w:t>
      </w:r>
    </w:p>
    <w:p>
      <w:pPr>
        <w:pStyle w:val="CodeBlock"/>
        <w:shd w:val="clear" w:color="auto" w:fill="F2F2F2"/>
      </w:pPr>
      <w:r>
        <w:t>sudo ss -ltnup | grep -E ':53|:80|:443|:25|:587|:3128'</w:t>
      </w:r>
    </w:p>
    <w:p>
      <w:pPr>
        <w:pStyle w:val="CodeBlock"/>
        <w:shd w:val="clear" w:color="auto" w:fill="F2F2F2"/>
      </w:pPr>
      <w:r>
        <w:t>sudo ufw status numbered</w:t>
      </w:r>
    </w:p>
    <w:p>
      <w:pPr>
        <w:pStyle w:val="Heading1"/>
      </w:pPr>
      <w:r>
        <w:t>Step 9 — End-to-end verification checklist (must pass)</w:t>
      </w:r>
    </w:p>
    <w:p>
      <w:pPr>
        <w:pStyle w:val="SmallNote"/>
      </w:pPr>
      <w:r>
        <w:t>Run these in order. If one fails, stop and troubleshoot that layer.</w:t>
      </w:r>
    </w:p>
    <w:p>
      <w:pPr>
        <w:pStyle w:val="CodeBlock"/>
        <w:shd w:val="clear" w:color="auto" w:fill="F2F2F2"/>
      </w:pPr>
      <w:r>
        <w:t># 9.1 Service status</w:t>
      </w:r>
    </w:p>
    <w:p>
      <w:pPr>
        <w:pStyle w:val="CodeBlock"/>
        <w:shd w:val="clear" w:color="auto" w:fill="F2F2F2"/>
      </w:pPr>
      <w:r>
        <w:t>systemctl status bind9 apache2 postfix squid --no-pager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9.2 Ports listening</w:t>
      </w:r>
    </w:p>
    <w:p>
      <w:pPr>
        <w:pStyle w:val="CodeBlock"/>
        <w:shd w:val="clear" w:color="auto" w:fill="F2F2F2"/>
      </w:pPr>
      <w:r>
        <w:t>sudo ss -ltnup | grep -E ':53|:80|:443|:25|:587|:3128'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9.3 DNS checks</w:t>
      </w:r>
    </w:p>
    <w:p>
      <w:pPr>
        <w:pStyle w:val="CodeBlock"/>
        <w:shd w:val="clear" w:color="auto" w:fill="F2F2F2"/>
      </w:pPr>
      <w:r>
        <w:t>dig @127.0.0.1 www.amjadweb.com +short</w:t>
      </w:r>
    </w:p>
    <w:p>
      <w:pPr>
        <w:pStyle w:val="CodeBlock"/>
        <w:shd w:val="clear" w:color="auto" w:fill="F2F2F2"/>
      </w:pPr>
      <w:r>
        <w:t>dig @127.0.0.1 lab.amjadweb.com +short</w:t>
      </w:r>
    </w:p>
    <w:p>
      <w:pPr>
        <w:pStyle w:val="CodeBlock"/>
        <w:shd w:val="clear" w:color="auto" w:fill="F2F2F2"/>
      </w:pPr>
      <w:r>
        <w:t>dig @127.0.0.1 amjadweb.com MX +short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9.4 Web checks</w:t>
      </w:r>
    </w:p>
    <w:p>
      <w:pPr>
        <w:pStyle w:val="CodeBlock"/>
        <w:shd w:val="clear" w:color="auto" w:fill="F2F2F2"/>
      </w:pPr>
      <w:r>
        <w:t>curl -I http://www.amjadweb.com</w:t>
      </w:r>
    </w:p>
    <w:p>
      <w:pPr>
        <w:pStyle w:val="CodeBlock"/>
        <w:shd w:val="clear" w:color="auto" w:fill="F2F2F2"/>
      </w:pPr>
      <w:r>
        <w:t>curl -I http://lab.amjadweb.com</w:t>
      </w:r>
    </w:p>
    <w:p>
      <w:pPr>
        <w:pStyle w:val="CodeBlock"/>
        <w:shd w:val="clear" w:color="auto" w:fill="F2F2F2"/>
      </w:pPr>
      <w:r>
        <w:t>curl -kI https://www.amjadweb.com</w:t>
      </w:r>
    </w:p>
    <w:p>
      <w:pPr>
        <w:pStyle w:val="CodeBlock"/>
        <w:shd w:val="clear" w:color="auto" w:fill="F2F2F2"/>
      </w:pPr>
      <w:r>
        <w:t>curl -kI https://lab.amjadweb.com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9.5 Mail checks (local)</w:t>
      </w:r>
    </w:p>
    <w:p>
      <w:pPr>
        <w:pStyle w:val="CodeBlock"/>
        <w:shd w:val="clear" w:color="auto" w:fill="F2F2F2"/>
      </w:pPr>
      <w:r>
        <w:t>echo "mail test $(date)" | mail -s "MAIL TEST" homeuser</w:t>
      </w:r>
    </w:p>
    <w:p>
      <w:pPr>
        <w:pStyle w:val="CodeBlock"/>
        <w:shd w:val="clear" w:color="auto" w:fill="F2F2F2"/>
      </w:pPr>
      <w:r>
        <w:t>sudo tail -n 40 /var/log/mail.log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9.6 Proxy checks</w:t>
      </w:r>
    </w:p>
    <w:p>
      <w:pPr>
        <w:pStyle w:val="CodeBlock"/>
        <w:shd w:val="clear" w:color="auto" w:fill="F2F2F2"/>
      </w:pPr>
      <w:r>
        <w:t>curl -I -x http://127.0.0.1:3128 http://example.com</w:t>
      </w:r>
    </w:p>
    <w:p>
      <w:pPr>
        <w:pStyle w:val="CodeBlock"/>
        <w:shd w:val="clear" w:color="auto" w:fill="F2F2F2"/>
      </w:pPr>
      <w:r>
        <w:t>sudo tail -n 20 /var/log/squid/access.log</w:t>
      </w:r>
    </w:p>
    <w:p>
      <w:pPr>
        <w:pStyle w:val="Heading1"/>
      </w:pPr>
      <w:r>
        <w:t>Step 10 — Troubleshooting quick commands (copy/paste)</w:t>
      </w:r>
    </w:p>
    <w:p>
      <w:pPr>
        <w:pStyle w:val="Heading2"/>
      </w:pPr>
      <w:r>
        <w:t>DNS (BIND9)</w:t>
      </w:r>
    </w:p>
    <w:p>
      <w:pPr>
        <w:pStyle w:val="CodeBlock"/>
        <w:shd w:val="clear" w:color="auto" w:fill="F2F2F2"/>
      </w:pPr>
      <w:r>
        <w:t>sudo systemctl status bind9 --no-pager</w:t>
      </w:r>
    </w:p>
    <w:p>
      <w:pPr>
        <w:pStyle w:val="CodeBlock"/>
        <w:shd w:val="clear" w:color="auto" w:fill="F2F2F2"/>
      </w:pPr>
      <w:r>
        <w:t>sudo journalctl -u bind9 --no-pager | tail -n 120</w:t>
      </w:r>
    </w:p>
    <w:p>
      <w:pPr>
        <w:pStyle w:val="CodeBlock"/>
        <w:shd w:val="clear" w:color="auto" w:fill="F2F2F2"/>
      </w:pPr>
      <w:r>
        <w:t>sudo named-checkconf</w:t>
      </w:r>
    </w:p>
    <w:p>
      <w:pPr>
        <w:pStyle w:val="CodeBlock"/>
        <w:shd w:val="clear" w:color="auto" w:fill="F2F2F2"/>
      </w:pPr>
      <w:r>
        <w:t>sudo named-checkzone amjadweb.com /etc/bind/db.amjadweb.com</w:t>
      </w:r>
    </w:p>
    <w:p>
      <w:pPr>
        <w:pStyle w:val="CodeBlock"/>
        <w:shd w:val="clear" w:color="auto" w:fill="F2F2F2"/>
      </w:pPr>
      <w:r>
        <w:t>sudo ss -ltnup | grep ':53'</w:t>
      </w:r>
    </w:p>
    <w:p>
      <w:pPr>
        <w:pStyle w:val="CodeBlock"/>
        <w:shd w:val="clear" w:color="auto" w:fill="F2F2F2"/>
      </w:pPr>
      <w:r>
        <w:t>dig @127.0.0.1 www.amjadweb.com</w:t>
      </w:r>
    </w:p>
    <w:p>
      <w:pPr>
        <w:pStyle w:val="Heading2"/>
      </w:pPr>
      <w:r>
        <w:t>Apache (HTTP/HTTPS)</w:t>
      </w:r>
    </w:p>
    <w:p>
      <w:pPr>
        <w:pStyle w:val="CodeBlock"/>
        <w:shd w:val="clear" w:color="auto" w:fill="F2F2F2"/>
      </w:pPr>
      <w:r>
        <w:t>sudo systemctl status apache2 --no-pager</w:t>
      </w:r>
    </w:p>
    <w:p>
      <w:pPr>
        <w:pStyle w:val="CodeBlock"/>
        <w:shd w:val="clear" w:color="auto" w:fill="F2F2F2"/>
      </w:pPr>
      <w:r>
        <w:t>sudo apache2ctl configtest</w:t>
      </w:r>
    </w:p>
    <w:p>
      <w:pPr>
        <w:pStyle w:val="CodeBlock"/>
        <w:shd w:val="clear" w:color="auto" w:fill="F2F2F2"/>
      </w:pPr>
      <w:r>
        <w:t>sudo apache2ctl -S</w:t>
      </w:r>
    </w:p>
    <w:p>
      <w:pPr>
        <w:pStyle w:val="CodeBlock"/>
        <w:shd w:val="clear" w:color="auto" w:fill="F2F2F2"/>
      </w:pPr>
      <w:r>
        <w:t>sudo ss -ltnp | grep -E ':80|:443'</w:t>
      </w:r>
    </w:p>
    <w:p>
      <w:pPr>
        <w:pStyle w:val="CodeBlock"/>
        <w:shd w:val="clear" w:color="auto" w:fill="F2F2F2"/>
      </w:pPr>
      <w:r>
        <w:t>sudo tail -n 80 /var/log/apache2/error.log</w:t>
      </w:r>
    </w:p>
    <w:p>
      <w:pPr>
        <w:pStyle w:val="CodeBlock"/>
        <w:shd w:val="clear" w:color="auto" w:fill="F2F2F2"/>
      </w:pPr>
      <w:r>
        <w:t>sudo tail -n 80 /var/log/apache2/site1_ssl_error.log</w:t>
      </w:r>
    </w:p>
    <w:p>
      <w:pPr>
        <w:pStyle w:val="CodeBlock"/>
        <w:shd w:val="clear" w:color="auto" w:fill="F2F2F2"/>
      </w:pPr>
      <w:r>
        <w:t>sudo tail -n 80 /var/log/apache2/site2_ssl_error.log</w:t>
      </w:r>
    </w:p>
    <w:p>
      <w:pPr>
        <w:pStyle w:val="Heading2"/>
      </w:pPr>
      <w:r>
        <w:t>Certificates</w:t>
      </w:r>
    </w:p>
    <w:p>
      <w:pPr>
        <w:pStyle w:val="CodeBlock"/>
        <w:shd w:val="clear" w:color="auto" w:fill="F2F2F2"/>
      </w:pPr>
      <w:r>
        <w:t># Inspect cert / check SAN</w:t>
      </w:r>
    </w:p>
    <w:p>
      <w:pPr>
        <w:pStyle w:val="CodeBlock"/>
        <w:shd w:val="clear" w:color="auto" w:fill="F2F2F2"/>
      </w:pPr>
      <w:r>
        <w:t>openssl x509 -in /etc/ssl/labcerts/site1.crt -noout -text | sed -n '1,120p'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Test TLS handshake and the certificate presented for a hostname</w:t>
      </w:r>
    </w:p>
    <w:p>
      <w:pPr>
        <w:pStyle w:val="CodeBlock"/>
        <w:shd w:val="clear" w:color="auto" w:fill="F2F2F2"/>
      </w:pPr>
      <w:r>
        <w:t>openssl s_client -connect 192.168.1.12:443 -servername www.amjadweb.com &lt;/dev/null</w:t>
      </w:r>
    </w:p>
    <w:p>
      <w:pPr>
        <w:pStyle w:val="Heading2"/>
      </w:pPr>
      <w:r>
        <w:t>Postfix (local delivery)</w:t>
      </w:r>
    </w:p>
    <w:p>
      <w:pPr>
        <w:pStyle w:val="CodeBlock"/>
        <w:shd w:val="clear" w:color="auto" w:fill="F2F2F2"/>
      </w:pPr>
      <w:r>
        <w:t>sudo systemctl status postfix --no-pager</w:t>
      </w:r>
    </w:p>
    <w:p>
      <w:pPr>
        <w:pStyle w:val="CodeBlock"/>
        <w:shd w:val="clear" w:color="auto" w:fill="F2F2F2"/>
      </w:pPr>
      <w:r>
        <w:t>sudo tail -n 200 /var/log/mail.log</w:t>
      </w:r>
    </w:p>
    <w:p>
      <w:pPr>
        <w:pStyle w:val="CodeBlock"/>
        <w:shd w:val="clear" w:color="auto" w:fill="F2F2F2"/>
      </w:pPr>
      <w:r>
        <w:t>mailq</w:t>
      </w:r>
    </w:p>
    <w:p>
      <w:pPr>
        <w:pStyle w:val="CodeBlock"/>
        <w:shd w:val="clear" w:color="auto" w:fill="F2F2F2"/>
      </w:pPr>
      <w:r>
        <w:t>postconf -n | head -n 160</w:t>
      </w:r>
    </w:p>
    <w:p>
      <w:pPr>
        <w:pStyle w:val="CodeBlock"/>
        <w:shd w:val="clear" w:color="auto" w:fill="F2F2F2"/>
      </w:pPr>
      <w:r>
        <w:t>ls -l /var/mail</w:t>
      </w:r>
    </w:p>
    <w:p>
      <w:pPr>
        <w:pStyle w:val="Heading2"/>
      </w:pPr>
      <w:r>
        <w:t>Squid proxy</w:t>
      </w:r>
    </w:p>
    <w:p>
      <w:pPr>
        <w:pStyle w:val="CodeBlock"/>
        <w:shd w:val="clear" w:color="auto" w:fill="F2F2F2"/>
      </w:pPr>
      <w:r>
        <w:t>sudo squid -k parse</w:t>
      </w:r>
    </w:p>
    <w:p>
      <w:pPr>
        <w:pStyle w:val="CodeBlock"/>
        <w:shd w:val="clear" w:color="auto" w:fill="F2F2F2"/>
      </w:pPr>
      <w:r>
        <w:t>sudo systemctl status squid --no-pager</w:t>
      </w:r>
    </w:p>
    <w:p>
      <w:pPr>
        <w:pStyle w:val="CodeBlock"/>
        <w:shd w:val="clear" w:color="auto" w:fill="F2F2F2"/>
      </w:pPr>
      <w:r>
        <w:t>sudo journalctl -u squid --no-pager | tail -n 120</w:t>
      </w:r>
    </w:p>
    <w:p>
      <w:pPr>
        <w:pStyle w:val="CodeBlock"/>
        <w:shd w:val="clear" w:color="auto" w:fill="F2F2F2"/>
      </w:pPr>
      <w:r>
        <w:t>sudo ss -ltnp | grep 3128</w:t>
      </w:r>
    </w:p>
    <w:p>
      <w:pPr>
        <w:pStyle w:val="CodeBlock"/>
        <w:shd w:val="clear" w:color="auto" w:fill="F2F2F2"/>
      </w:pPr>
      <w:r>
        <w:t>sudo tail -n 80 /var/log/squid/access.log</w:t>
      </w:r>
    </w:p>
    <w:p>
      <w:pPr>
        <w:pStyle w:val="CodeBlock"/>
        <w:shd w:val="clear" w:color="auto" w:fill="F2F2F2"/>
      </w:pPr>
      <w:r>
        <w:t>sudo grep -RIn '^\s*http_port\b' /etc/squid/squid.conf /etc/squid/conf.d/</w:t>
      </w:r>
    </w:p>
    <w:p>
      <w:pPr>
        <w:pStyle w:val="Heading2"/>
      </w:pPr>
      <w:r>
        <w:t>UFW firewall</w:t>
      </w:r>
    </w:p>
    <w:p>
      <w:pPr>
        <w:pStyle w:val="CodeBlock"/>
        <w:shd w:val="clear" w:color="auto" w:fill="F2F2F2"/>
      </w:pPr>
      <w:r>
        <w:t>sudo ufw status numbered</w:t>
      </w:r>
    </w:p>
    <w:p>
      <w:pPr>
        <w:pStyle w:val="CodeBlock"/>
        <w:shd w:val="clear" w:color="auto" w:fill="F2F2F2"/>
      </w:pPr>
      <w:r>
        <w:t>sudo ufw status verbose</w:t>
      </w:r>
    </w:p>
    <w:p>
      <w:pPr>
        <w:pStyle w:val="Heading1"/>
      </w:pPr>
      <w:r>
        <w:t>Appendix — Client-side tests (another machine on the LAN)</w:t>
      </w:r>
    </w:p>
    <w:p>
      <w:pPr>
        <w:pStyle w:val="SmallNote"/>
      </w:pPr>
      <w:r>
        <w:t>Use these from a client PC in 192.168.1.0/24 (or your VLANs if routed).</w:t>
      </w:r>
    </w:p>
    <w:p>
      <w:pPr>
        <w:pStyle w:val="CodeBlock"/>
        <w:shd w:val="clear" w:color="auto" w:fill="F2F2F2"/>
      </w:pPr>
      <w:r>
        <w:t># 1) DNS test (client must use 192.168.1.12 as DNS server)</w:t>
      </w:r>
    </w:p>
    <w:p>
      <w:pPr>
        <w:pStyle w:val="CodeBlock"/>
        <w:shd w:val="clear" w:color="auto" w:fill="F2F2F2"/>
      </w:pPr>
      <w:r>
        <w:t>nslookup www.amjadweb.com 192.168.1.12</w:t>
      </w:r>
    </w:p>
    <w:p>
      <w:pPr>
        <w:pStyle w:val="CodeBlock"/>
        <w:shd w:val="clear" w:color="auto" w:fill="F2F2F2"/>
      </w:pPr>
      <w:r>
        <w:t>nslookup lab.amjadweb.com 192.168.1.12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2) Web test</w:t>
      </w:r>
    </w:p>
    <w:p>
      <w:pPr>
        <w:pStyle w:val="CodeBlock"/>
        <w:shd w:val="clear" w:color="auto" w:fill="F2F2F2"/>
      </w:pPr>
      <w:r>
        <w:t>curl -I http://www.amjadweb.com</w:t>
      </w:r>
    </w:p>
    <w:p>
      <w:pPr>
        <w:pStyle w:val="CodeBlock"/>
        <w:shd w:val="clear" w:color="auto" w:fill="F2F2F2"/>
      </w:pPr>
      <w:r>
        <w:t>curl -kI https://www.amjadweb.com</w:t>
      </w:r>
    </w:p>
    <w:p>
      <w:pPr>
        <w:pStyle w:val="CodeBlock"/>
        <w:shd w:val="clear" w:color="auto" w:fill="F2F2F2"/>
      </w:pPr>
    </w:p>
    <w:p>
      <w:pPr>
        <w:pStyle w:val="CodeBlock"/>
        <w:shd w:val="clear" w:color="auto" w:fill="F2F2F2"/>
      </w:pPr>
      <w:r>
        <w:t># 3) Proxy test</w:t>
      </w:r>
    </w:p>
    <w:p>
      <w:pPr>
        <w:pStyle w:val="CodeBlock"/>
        <w:shd w:val="clear" w:color="auto" w:fill="F2F2F2"/>
      </w:pPr>
      <w:r>
        <w:t>curl -I -x http://192.168.1.12:3128 http://example.com</w:t>
      </w:r>
    </w:p>
    <w:p>
      <w:pPr>
        <w:pStyle w:val="SmallNote"/>
      </w:pPr>
      <w:r>
        <w:t>Browser test:</w:t>
      </w:r>
    </w:p>
    <w:p>
      <w:pPr>
        <w:pStyle w:val="ListBullet"/>
      </w:pPr>
      <w:r>
        <w:t>Firefox → Settings → Network Settings → Manual Proxy → HTTP Proxy = 192.168.1.12, Port = 3128.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120" w:after="120"/>
      <w:ind w:left="360"/>
    </w:pPr>
    <w:rPr>
      <w:rFonts w:ascii="Consolas" w:hAnsi="Consolas"/>
      <w:color w:val="000000"/>
      <w:sz w:val="20"/>
    </w:rPr>
  </w:style>
  <w:style w:type="paragraph" w:customStyle="1" w:styleId="SmallNote">
    <w:name w:val="SmallNote"/>
    <w:basedOn w:val="Normal"/>
    <w:pPr>
      <w:spacing w:before="0" w:after="120"/>
    </w:pPr>
    <w:rPr>
      <w:rFonts w:ascii="Calibri" w:hAnsi="Calibri"/>
      <w:color w:val="444444"/>
      <w:sz w:val="20"/>
    </w:rPr>
  </w:style>
  <w:style w:type="paragraph" w:customStyle="1" w:styleId="StepHeading">
    <w:name w:val="StepHeading"/>
    <w:basedOn w:val="Heading2"/>
    <w:rPr>
      <w:rFonts w:ascii="Calibri" w:hAnsi="Calibri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