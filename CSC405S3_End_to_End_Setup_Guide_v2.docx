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CSC405S3 Systems and Network Administration</w:t>
        <w:br/>
        <w:t>End-to-End Server Setup Guide</w:t>
      </w:r>
    </w:p>
    <w:p>
      <w:pPr>
        <w:pStyle w:val="Normal"/>
        <w:jc w:val="center"/>
        <w:rPr/>
      </w:pPr>
      <w:r>
        <w:rPr>
          <w:i/>
          <w:sz w:val="28"/>
        </w:rPr>
        <w:t>DNS (BIND9) + Apache (HTTP/HTTPS) + Postfix (local delivery) + Squid Proxy + UFW Firewall</w:t>
      </w:r>
    </w:p>
    <w:p>
      <w:pPr>
        <w:pStyle w:val="Normal"/>
        <w:rPr/>
      </w:pPr>
      <w:r>
        <w:rPr/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CSC405S3 / CSC405M3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Systems and Network Administration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Goal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 and verify a complete small-organisation server stack from scratch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BIND9, Apache2, OpenSSL, Postfix, Squid, UFW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Ubuntu Server (recommended)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Prepared for: Amjad Hussain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  <w:t>Note: In Microsoft Word, right-click this page and choose “Update Field” after inserting an automatic Table of Contents.</w:t>
      </w:r>
    </w:p>
    <w:p>
      <w:pPr>
        <w:pStyle w:val="ListBullet"/>
        <w:numPr>
          <w:ilvl w:val="0"/>
          <w:numId w:val="1"/>
        </w:numPr>
        <w:rPr/>
      </w:pPr>
      <w:r>
        <w:rPr/>
        <w:t>1. Big Picture: How DNS, Web, TLS, Mail, Proxy, and Firewall connect</w:t>
      </w:r>
    </w:p>
    <w:p>
      <w:pPr>
        <w:pStyle w:val="ListBullet"/>
        <w:numPr>
          <w:ilvl w:val="0"/>
          <w:numId w:val="1"/>
        </w:numPr>
        <w:rPr/>
      </w:pPr>
      <w:r>
        <w:rPr/>
        <w:t>2. Lab Topology and Requirements</w:t>
      </w:r>
    </w:p>
    <w:p>
      <w:pPr>
        <w:pStyle w:val="ListBullet"/>
        <w:numPr>
          <w:ilvl w:val="0"/>
          <w:numId w:val="1"/>
        </w:numPr>
        <w:rPr/>
      </w:pPr>
      <w:r>
        <w:rPr/>
        <w:t>3. Step-by-Step Setup (from scratch to working end-to-end)</w:t>
      </w:r>
    </w:p>
    <w:p>
      <w:pPr>
        <w:pStyle w:val="ListBullet"/>
        <w:numPr>
          <w:ilvl w:val="0"/>
          <w:numId w:val="1"/>
        </w:numPr>
        <w:rPr/>
      </w:pPr>
      <w:r>
        <w:rPr/>
        <w:t>4. Verification Checklist</w:t>
      </w:r>
    </w:p>
    <w:p>
      <w:pPr>
        <w:pStyle w:val="ListBullet"/>
        <w:numPr>
          <w:ilvl w:val="0"/>
          <w:numId w:val="1"/>
        </w:numPr>
        <w:rPr/>
      </w:pPr>
      <w:r>
        <w:rPr/>
        <w:t>5. Troubleshooting Playbook</w:t>
      </w:r>
    </w:p>
    <w:p>
      <w:pPr>
        <w:pStyle w:val="ListBullet"/>
        <w:numPr>
          <w:ilvl w:val="0"/>
          <w:numId w:val="1"/>
        </w:numPr>
        <w:rPr/>
      </w:pPr>
      <w:r>
        <w:rPr/>
        <w:t>Appendix A: Useful commands (host management)</w:t>
      </w:r>
    </w:p>
    <w:p>
      <w:pPr>
        <w:pStyle w:val="ListBullet"/>
        <w:numPr>
          <w:ilvl w:val="0"/>
          <w:numId w:val="1"/>
        </w:numPr>
        <w:rPr/>
      </w:pPr>
      <w:r>
        <w:rPr/>
        <w:t>Appendix B: Squid log result codes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Big Picture: How everything connects</w:t>
      </w:r>
    </w:p>
    <w:p>
      <w:pPr>
        <w:pStyle w:val="Normal"/>
        <w:rPr/>
      </w:pPr>
      <w:r>
        <w:rPr/>
        <w:t>In this lab, you are building a small-organisation server where multiple network services work together. The reason we must follow the correct order is simple: each service depends on earlier foundations.</w:t>
      </w:r>
    </w:p>
    <w:p>
      <w:pPr>
        <w:pStyle w:val="Heading2"/>
        <w:rPr/>
      </w:pPr>
      <w:r>
        <w:rPr/>
        <w:t>1.1 The dependency chain (why the order matters)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Why it comes now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 configuration (IP, gateway, DNS)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Without a stable IP and working routing/DNS, nothing else can be reliably installed, updated, or tested.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Firewall baseline (UFW)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controls should be planned early so you do not accidentally lock yourself out later.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DNS server (BIND9)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Names (www.example.com, mail.example.com) must resolve to IPs so clients can reach your web and mail services.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 server (Apache HTTP)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Once DNS points to the web host, Apache serves your website content on port 80.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TLS/HTTPS (OpenSSL + Apache SSL)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 depends on Apache and on a certificate whose name matches your DNS name.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server (Postfix local delivery)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uses DNS (MX record). Postfix then accepts mail (SMTP) and delivers it to local users.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Proxy server (Squid)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Clients use DNS and routing to reach the proxy; proxy rules then control web access.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Final verification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You prove everything works by testing the real ports and real client behaviour end-to-end.</w:t>
            </w:r>
          </w:p>
        </w:tc>
      </w:tr>
    </w:tbl>
    <w:p>
      <w:pPr>
        <w:pStyle w:val="Heading2"/>
        <w:rPr/>
      </w:pPr>
      <w:r>
        <w:rPr/>
        <w:t>1.2 What runs on which port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Software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Port(s)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DNS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BIND9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53/UDP, 53/TCP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 resolution (A, MX, etc.)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Website (plain HTTP)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 + SSL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443/TCP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Website (encrypted TLS)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SMTP (local)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Postfix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submission/receive (local test)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Proxy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Squid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3128/TCP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 proxy for clients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SSH (admin)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OpenSSH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22/TCP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Remote administration</w:t>
            </w:r>
          </w:p>
        </w:tc>
      </w:tr>
    </w:tbl>
    <w:p>
      <w:pPr>
        <w:pStyle w:val="Heading2"/>
        <w:rPr/>
      </w:pPr>
      <w:r>
        <w:rPr/>
        <w:t>1.3 Lab architecture (one-server model)</w:t>
      </w:r>
    </w:p>
    <w:p>
      <w:pPr>
        <w:pStyle w:val="Normal"/>
        <w:rPr/>
      </w:pPr>
      <w:r>
        <w:rPr/>
        <w:t>For learning, we use a “one-server model”: one Ubuntu server runs DNS + Web + Mail + Proxy. Clients (your own PC or another VM) query DNS, browse the website, and optionally use the proxy.</w:t>
      </w:r>
    </w:p>
    <w:p>
      <w:pPr>
        <w:pStyle w:val="Normal"/>
        <w:rPr/>
      </w:pPr>
      <w:r>
        <w:rPr>
          <w:b/>
        </w:rPr>
        <w:t xml:space="preserve">Tip: </w:t>
      </w:r>
      <w:r>
        <w:rPr/>
        <w:t>If you have only one VM, you can still test most things using localhost. For DNS/Proxy testing, using a second client VM is best.</w:t>
      </w:r>
    </w:p>
    <w:p>
      <w:pPr>
        <w:pStyle w:val="Heading1"/>
        <w:rPr/>
      </w:pPr>
      <w:r>
        <w:rPr/>
        <w:t>2. Lab Topology and Requirements</w:t>
      </w:r>
    </w:p>
    <w:p>
      <w:pPr>
        <w:pStyle w:val="Heading2"/>
        <w:rPr/>
      </w:pPr>
      <w:r>
        <w:rPr/>
        <w:t>2.1 What you need</w:t>
      </w:r>
    </w:p>
    <w:p>
      <w:pPr>
        <w:pStyle w:val="ListBullet"/>
        <w:numPr>
          <w:ilvl w:val="0"/>
          <w:numId w:val="1"/>
        </w:numPr>
        <w:rPr/>
      </w:pPr>
      <w:r>
        <w:rPr/>
        <w:t>Ubuntu Server VM (20.04/22.04/24.04) with sudo access</w:t>
      </w:r>
    </w:p>
    <w:p>
      <w:pPr>
        <w:pStyle w:val="ListBullet"/>
        <w:numPr>
          <w:ilvl w:val="0"/>
          <w:numId w:val="1"/>
        </w:numPr>
        <w:rPr/>
      </w:pPr>
      <w:r>
        <w:rPr/>
        <w:t>Network connectivity (NAT or bridged). Bridged is easier if you want other machines to reach your VM.</w:t>
      </w:r>
    </w:p>
    <w:p>
      <w:pPr>
        <w:pStyle w:val="ListBullet"/>
        <w:numPr>
          <w:ilvl w:val="0"/>
          <w:numId w:val="1"/>
        </w:numPr>
        <w:rPr/>
      </w:pPr>
      <w:r>
        <w:rPr/>
        <w:t>A static IP address for the server (recommended) so DNS records do not break.</w:t>
      </w:r>
    </w:p>
    <w:p>
      <w:pPr>
        <w:pStyle w:val="ListBullet"/>
        <w:numPr>
          <w:ilvl w:val="0"/>
          <w:numId w:val="1"/>
        </w:numPr>
        <w:rPr/>
      </w:pPr>
      <w:r>
        <w:rPr/>
        <w:t>Optional but recommended: a second VM/PC as a client to test DNS + Squid from another host.</w:t>
      </w:r>
    </w:p>
    <w:p>
      <w:pPr>
        <w:pStyle w:val="Heading2"/>
        <w:rPr/>
      </w:pPr>
      <w:r>
        <w:rPr/>
        <w:t>2.2 Choose your naming plan (domain + hostnames)</w:t>
      </w:r>
    </w:p>
    <w:p>
      <w:pPr>
        <w:pStyle w:val="Normal"/>
        <w:rPr/>
      </w:pPr>
      <w:r>
        <w:rPr/>
        <w:t>DNS, HTTPS certificates, and mail all use names. Decide your domain and server name now.</w:t>
      </w:r>
    </w:p>
    <w:p>
      <w:pPr>
        <w:pStyle w:val="Normal"/>
        <w:rPr/>
      </w:pPr>
      <w:r>
        <w:rPr/>
        <w:t>Example naming (you can replace with your own):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Example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Your private lab domain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Server hostname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srv1.csc405.lab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machine running all services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Website name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www.csc405.lab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 VirtualHost name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name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MX target for email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DNS name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ns1.csc405.lab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 server for the zone</w:t>
            </w:r>
          </w:p>
        </w:tc>
      </w:tr>
    </w:tbl>
    <w:p>
      <w:pPr>
        <w:pStyle w:val="Normal"/>
        <w:rPr/>
      </w:pPr>
      <w:r>
        <w:rPr>
          <w:b/>
        </w:rPr>
        <w:t xml:space="preserve">Important: </w:t>
      </w:r>
      <w:r>
        <w:rPr/>
        <w:t>Use the same names consistently in: DNS zone file, Apache VirtualHost ServerName, and the TLS certificate Common Name (CN) / Subject Alternative Name (SAN).</w:t>
      </w:r>
    </w:p>
    <w:p>
      <w:pPr>
        <w:pStyle w:val="Heading2"/>
        <w:rPr/>
      </w:pPr>
      <w:r>
        <w:rPr/>
        <w:t>2.3 Pick IP addresses</w:t>
      </w:r>
    </w:p>
    <w:p>
      <w:pPr>
        <w:pStyle w:val="Normal"/>
        <w:rPr/>
      </w:pPr>
      <w:r>
        <w:rPr/>
        <w:t>You need at least these IPs:</w:t>
        <w:br/>
        <w:t>1) Server IP (static)</w:t>
        <w:br/>
        <w:t>2) Gateway (router)</w:t>
        <w:br/>
        <w:t>3) Client IP (optional) if you want to test from another machine</w:t>
      </w:r>
    </w:p>
    <w:p>
      <w:pPr>
        <w:pStyle w:val="Normal"/>
        <w:rPr/>
      </w:pPr>
      <w:r>
        <w:rPr/>
        <w:t>Example:</w:t>
      </w:r>
    </w:p>
    <w:p>
      <w:pPr>
        <w:pStyle w:val="ListBullet"/>
        <w:numPr>
          <w:ilvl w:val="0"/>
          <w:numId w:val="1"/>
        </w:numPr>
        <w:rPr/>
      </w:pPr>
      <w:r>
        <w:rPr/>
        <w:t>Server IP: 10.10.10.10/24  |  Gateway: 10.10.10.1  |  Client: 10.10.10.20/24</w:t>
      </w:r>
    </w:p>
    <w:p>
      <w:pPr>
        <w:pStyle w:val="Normal"/>
        <w:rPr/>
      </w:pPr>
      <w:r>
        <w:rPr>
          <w:b/>
        </w:rPr>
        <w:t xml:space="preserve">Why static IP?: </w:t>
      </w:r>
      <w:r>
        <w:rPr/>
        <w:t>If the server IP changes (DHCP), your DNS A records and your Apache VirtualHost testing will break. Static IP keeps everything stable.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Step-by-Step Setup (from scratch to working end-to-end)</w:t>
      </w:r>
    </w:p>
    <w:p>
      <w:pPr>
        <w:pStyle w:val="Heading2"/>
        <w:rPr/>
      </w:pPr>
      <w:r>
        <w:rPr/>
        <w:t>Step 0 — Prepare the environment</w:t>
      </w:r>
    </w:p>
    <w:p>
      <w:pPr>
        <w:pStyle w:val="Normal"/>
        <w:rPr/>
      </w:pPr>
      <w:r>
        <w:rPr/>
        <w:t>Goal: Make the system ready for service installation and stable administration.</w:t>
      </w:r>
    </w:p>
    <w:p>
      <w:pPr>
        <w:pStyle w:val="Heading3"/>
        <w:rPr/>
      </w:pPr>
      <w:r>
        <w:rPr/>
        <w:t>0.1 Update the system and install essentials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update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Package lists update without errors.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upgrade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Packages upgrade; reboot may be suggested.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install vim curl wget net-tools traceroute dnsutils openssl ufw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Tools installed. dnsutils gives dig/nslookup.</w:t>
            </w:r>
          </w:p>
        </w:tc>
      </w:tr>
    </w:tbl>
    <w:p>
      <w:pPr>
        <w:pStyle w:val="Normal"/>
        <w:rPr/>
      </w:pPr>
      <w:r>
        <w:rPr>
          <w:b/>
        </w:rPr>
        <w:t xml:space="preserve">Expected: </w:t>
      </w:r>
      <w:r>
        <w:rPr/>
        <w:t>After upgrades, reboot if the kernel or important libraries changed: sudo reboot</w:t>
      </w:r>
    </w:p>
    <w:p>
      <w:pPr>
        <w:pStyle w:val="Heading3"/>
        <w:rPr/>
      </w:pPr>
      <w:r>
        <w:rPr/>
        <w:t>0.2 Confirm time, hostname, and basic identity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hostnamectl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Shows current hostname and OS info.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timedatectl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Shows correct time and timezone.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whoami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Shows your current user.</w:t>
            </w:r>
          </w:p>
        </w:tc>
      </w:tr>
    </w:tbl>
    <w:p>
      <w:pPr>
        <w:pStyle w:val="Normal"/>
        <w:rPr/>
      </w:pPr>
      <w:r>
        <w:rPr/>
        <w:t>Set the hostname to your chosen FQDN (example: srv1.csc405.lab):</w:t>
      </w:r>
    </w:p>
    <w:p>
      <w:pPr>
        <w:pStyle w:val="CodeBlock"/>
        <w:rPr/>
      </w:pPr>
      <w:r>
        <w:rPr/>
        <w:t>sudo hostnamectl set-hostname srv1.csc405.lab</w:t>
      </w:r>
    </w:p>
    <w:p>
      <w:pPr>
        <w:pStyle w:val="CodeBlock"/>
        <w:rPr/>
      </w:pPr>
      <w:r>
        <w:rPr/>
        <w:t>hostnamectl</w:t>
      </w:r>
    </w:p>
    <w:p>
      <w:pPr>
        <w:pStyle w:val="Normal"/>
        <w:rPr/>
      </w:pPr>
      <w:r>
        <w:rPr/>
        <w:t>Make sure /etc/hosts has a line mapping your server IP to the hostname (important for Postfix and some services):</w:t>
      </w:r>
    </w:p>
    <w:p>
      <w:pPr>
        <w:pStyle w:val="CodeBlock"/>
        <w:rPr/>
      </w:pPr>
      <w:r>
        <w:rPr/>
        <w:t>sudo nano /etc/hosts</w:t>
      </w:r>
    </w:p>
    <w:p>
      <w:pPr>
        <w:pStyle w:val="CodeBlock"/>
        <w:rPr/>
      </w:pPr>
      <w:r>
        <w:rPr/>
        <w:t># Add or adjust:</w:t>
      </w:r>
    </w:p>
    <w:p>
      <w:pPr>
        <w:pStyle w:val="CodeBlock"/>
        <w:rPr/>
      </w:pPr>
      <w:r>
        <w:rPr/>
        <w:t>10.10.10.10   srv1.csc405.lab srv1</w:t>
      </w:r>
    </w:p>
    <w:p>
      <w:pPr>
        <w:pStyle w:val="Normal"/>
        <w:rPr/>
      </w:pPr>
      <w:r>
        <w:rPr>
          <w:b/>
        </w:rPr>
        <w:t xml:space="preserve">Troubleshooting: </w:t>
      </w:r>
      <w:r>
        <w:rPr/>
        <w:t>If hostname changes do not reflect, log out and log in again, or reboot.</w:t>
      </w:r>
    </w:p>
    <w:p>
      <w:pPr>
        <w:pStyle w:val="Heading2"/>
        <w:rPr/>
      </w:pPr>
      <w:r>
        <w:rPr/>
        <w:t>Step 1 — Configure networking (static IP + DNS settings)</w:t>
      </w:r>
    </w:p>
    <w:p>
      <w:pPr>
        <w:pStyle w:val="Normal"/>
        <w:rPr/>
      </w:pPr>
      <w:r>
        <w:rPr/>
        <w:t>Goal: Ensure your server has a stable IP address, correct default route (gateway), and working DNS resolution. This is the foundation for all later services.</w:t>
      </w:r>
    </w:p>
    <w:p>
      <w:pPr>
        <w:pStyle w:val="Heading3"/>
        <w:rPr/>
      </w:pPr>
      <w:r>
        <w:rPr/>
        <w:t>1.1 Identify your network interface and current config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ip 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Find interface name (e.g., enp0s3/enp0s31f6) and current IP.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ip 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Default route should point to your gateway.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resolvectl status 2&gt;/dev/null || true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Shows DNS servers in systemd-resolved setups.</w:t>
            </w:r>
          </w:p>
        </w:tc>
      </w:tr>
    </w:tbl>
    <w:p>
      <w:pPr>
        <w:pStyle w:val="Heading3"/>
        <w:rPr/>
      </w:pPr>
      <w:r>
        <w:rPr/>
        <w:t>1.2 Configure a static IP using Netplan (Ubuntu 18.04+)</w:t>
      </w:r>
    </w:p>
    <w:p>
      <w:pPr>
        <w:pStyle w:val="Normal"/>
        <w:rPr/>
      </w:pPr>
      <w:r>
        <w:rPr/>
        <w:t>Netplan uses YAML files in /etc/netplan/. First list them, then edit the correct one.</w:t>
      </w:r>
    </w:p>
    <w:p>
      <w:pPr>
        <w:pStyle w:val="CodeBlock"/>
        <w:rPr/>
      </w:pPr>
      <w:r>
        <w:rPr/>
        <w:t>ls -l /etc/netplan</w:t>
      </w:r>
    </w:p>
    <w:p>
      <w:pPr>
        <w:pStyle w:val="CodeBlock"/>
        <w:rPr/>
      </w:pPr>
      <w:r>
        <w:rPr/>
        <w:t>sudo netplan get</w:t>
      </w:r>
    </w:p>
    <w:p>
      <w:pPr>
        <w:pStyle w:val="Normal"/>
        <w:rPr/>
      </w:pPr>
      <w:r>
        <w:rPr/>
        <w:t>Example netplan file (adjust interface name, IP, gateway, and DNS). Use only one network manager (networkd or NetworkManager) for the interface.</w:t>
      </w:r>
    </w:p>
    <w:p>
      <w:pPr>
        <w:pStyle w:val="CodeBlock"/>
        <w:rPr/>
      </w:pPr>
      <w:r>
        <w:rPr/>
        <w:t>sudo nano /etc/netplan/01-netcfg.yaml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network:</w:t>
      </w:r>
    </w:p>
    <w:p>
      <w:pPr>
        <w:pStyle w:val="CodeBlock"/>
        <w:rPr/>
      </w:pPr>
      <w:r>
        <w:rPr/>
        <w:t xml:space="preserve">  </w:t>
      </w:r>
      <w:r>
        <w:rPr/>
        <w:t>version: 2</w:t>
      </w:r>
    </w:p>
    <w:p>
      <w:pPr>
        <w:pStyle w:val="CodeBlock"/>
        <w:rPr/>
      </w:pPr>
      <w:r>
        <w:rPr/>
        <w:t xml:space="preserve">  </w:t>
      </w:r>
      <w:r>
        <w:rPr/>
        <w:t>renderer: networkd</w:t>
      </w:r>
    </w:p>
    <w:p>
      <w:pPr>
        <w:pStyle w:val="CodeBlock"/>
        <w:rPr/>
      </w:pPr>
      <w:r>
        <w:rPr/>
        <w:t xml:space="preserve">  </w:t>
      </w:r>
      <w:r>
        <w:rPr/>
        <w:t>ethernets:</w:t>
      </w:r>
    </w:p>
    <w:p>
      <w:pPr>
        <w:pStyle w:val="CodeBlock"/>
        <w:rPr/>
      </w:pPr>
      <w:r>
        <w:rPr/>
        <w:t xml:space="preserve">    </w:t>
      </w:r>
      <w:r>
        <w:rPr/>
        <w:t>enp0s3:</w:t>
      </w:r>
    </w:p>
    <w:p>
      <w:pPr>
        <w:pStyle w:val="CodeBlock"/>
        <w:rPr/>
      </w:pPr>
      <w:r>
        <w:rPr/>
        <w:t xml:space="preserve">      </w:t>
      </w:r>
      <w:r>
        <w:rPr/>
        <w:t>addresses:</w:t>
      </w:r>
    </w:p>
    <w:p>
      <w:pPr>
        <w:pStyle w:val="CodeBlock"/>
        <w:rPr/>
      </w:pPr>
      <w:r>
        <w:rPr/>
        <w:t xml:space="preserve">        </w:t>
      </w:r>
      <w:r>
        <w:rPr/>
        <w:t>- 10.10.10.10/24</w:t>
      </w:r>
    </w:p>
    <w:p>
      <w:pPr>
        <w:pStyle w:val="CodeBlock"/>
        <w:rPr/>
      </w:pPr>
      <w:r>
        <w:rPr/>
        <w:t xml:space="preserve">      </w:t>
      </w:r>
      <w:r>
        <w:rPr/>
        <w:t>gateway4: 10.10.10.1</w:t>
      </w:r>
    </w:p>
    <w:p>
      <w:pPr>
        <w:pStyle w:val="CodeBlock"/>
        <w:rPr/>
      </w:pPr>
      <w:r>
        <w:rPr/>
        <w:t xml:space="preserve">      </w:t>
      </w:r>
      <w:r>
        <w:rPr/>
        <w:t>nameservers:</w:t>
      </w:r>
    </w:p>
    <w:p>
      <w:pPr>
        <w:pStyle w:val="CodeBlock"/>
        <w:rPr/>
      </w:pPr>
      <w:r>
        <w:rPr/>
        <w:t xml:space="preserve">        </w:t>
      </w:r>
      <w:r>
        <w:rPr/>
        <w:t>addresses:</w:t>
      </w:r>
    </w:p>
    <w:p>
      <w:pPr>
        <w:pStyle w:val="CodeBlock"/>
        <w:rPr/>
      </w:pPr>
      <w:r>
        <w:rPr/>
        <w:t xml:space="preserve">          </w:t>
      </w:r>
      <w:r>
        <w:rPr/>
        <w:t>- 127.0.0.1</w:t>
      </w:r>
    </w:p>
    <w:p>
      <w:pPr>
        <w:pStyle w:val="CodeBlock"/>
        <w:rPr/>
      </w:pPr>
      <w:r>
        <w:rPr/>
        <w:t xml:space="preserve">          </w:t>
      </w:r>
      <w:r>
        <w:rPr/>
        <w:t>- 8.8.8.8</w:t>
      </w:r>
    </w:p>
    <w:p>
      <w:pPr>
        <w:pStyle w:val="Normal"/>
        <w:rPr/>
      </w:pPr>
      <w:r>
        <w:rPr>
          <w:b/>
        </w:rPr>
        <w:t xml:space="preserve">Why 127.0.0.1 as DNS?: </w:t>
      </w:r>
      <w:r>
        <w:rPr/>
        <w:t>Because you will run a local DNS server (BIND9). 8.8.8.8 is a fallback resolver while you are still building your DNS setup.</w:t>
      </w:r>
    </w:p>
    <w:p>
      <w:pPr>
        <w:pStyle w:val="Normal"/>
        <w:rPr/>
      </w:pPr>
      <w:r>
        <w:rPr/>
        <w:t>Apply safely:</w:t>
      </w:r>
    </w:p>
    <w:p>
      <w:pPr>
        <w:pStyle w:val="CodeBlock"/>
        <w:rPr/>
      </w:pPr>
      <w:r>
        <w:rPr/>
        <w:t>sudo netplan try</w:t>
      </w:r>
    </w:p>
    <w:p>
      <w:pPr>
        <w:pStyle w:val="CodeBlock"/>
        <w:rPr/>
      </w:pPr>
      <w:r>
        <w:rPr/>
        <w:t># If it works, press ENTER to accept.</w:t>
      </w:r>
    </w:p>
    <w:p>
      <w:pPr>
        <w:pStyle w:val="CodeBlock"/>
        <w:rPr/>
      </w:pPr>
      <w:r>
        <w:rPr/>
        <w:t># If it breaks, wait and it will roll back.</w:t>
      </w:r>
    </w:p>
    <w:p>
      <w:pPr>
        <w:pStyle w:val="CodeBlock"/>
        <w:rPr/>
      </w:pPr>
      <w:r>
        <w:rPr/>
        <w:t>sudo netplan apply</w:t>
      </w:r>
    </w:p>
    <w:p>
      <w:pPr>
        <w:pStyle w:val="Heading3"/>
        <w:rPr/>
      </w:pPr>
      <w:r>
        <w:rPr/>
        <w:t>1.3 Test connectivity (local network and Internet)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ping -c 4 10.10.10.1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Gateway responds (proves LAN connectivity).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ping -c 4 8.8.8.8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Internet reachable by IP (proves routing).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ping -c 4 google.com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Internet reachable by name (proves DNS resolution).</w:t>
            </w:r>
          </w:p>
        </w:tc>
      </w:tr>
    </w:tbl>
    <w:p>
      <w:pPr>
        <w:pStyle w:val="Heading3"/>
        <w:rPr/>
      </w:pPr>
      <w:r>
        <w:rPr/>
        <w:t>1.4 Troubleshooting networking</w:t>
      </w:r>
    </w:p>
    <w:p>
      <w:pPr>
        <w:pStyle w:val="Normal"/>
        <w:rPr/>
      </w:pPr>
      <w:r>
        <w:rPr/>
        <w:t>Common checks:</w:t>
      </w:r>
    </w:p>
    <w:p>
      <w:pPr>
        <w:pStyle w:val="CodeBlock"/>
        <w:rPr/>
      </w:pPr>
      <w:r>
        <w:rPr/>
        <w:t>sudo netplan generate</w:t>
      </w:r>
    </w:p>
    <w:p>
      <w:pPr>
        <w:pStyle w:val="CodeBlock"/>
        <w:rPr/>
      </w:pPr>
      <w:r>
        <w:rPr/>
        <w:t>sudo netplan apply</w:t>
      </w:r>
    </w:p>
    <w:p>
      <w:pPr>
        <w:pStyle w:val="CodeBlock"/>
        <w:rPr/>
      </w:pPr>
      <w:r>
        <w:rPr/>
        <w:t>systemctl is-active systemd-networkd</w:t>
      </w:r>
    </w:p>
    <w:p>
      <w:pPr>
        <w:pStyle w:val="CodeBlock"/>
        <w:rPr/>
      </w:pPr>
      <w:r>
        <w:rPr/>
        <w:t>systemctl is-active NetworkManager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journalctl -u systemd-networkd --no-pager | tail -n 50</w:t>
      </w:r>
    </w:p>
    <w:p>
      <w:pPr>
        <w:pStyle w:val="Normal"/>
        <w:rPr/>
      </w:pPr>
      <w:r>
        <w:rPr>
          <w:b/>
        </w:rPr>
        <w:t xml:space="preserve">Fix idea: </w:t>
      </w:r>
      <w:r>
        <w:rPr/>
        <w:t>If DNS by name fails but ping 8.8.8.8 works, your DNS configuration is wrong. Check nameserver entries and resolvectl status.</w:t>
      </w:r>
    </w:p>
    <w:p>
      <w:pPr>
        <w:pStyle w:val="Heading2"/>
        <w:rPr/>
      </w:pPr>
      <w:r>
        <w:rPr/>
        <w:t>Step 2 — Configure firewall (UFW) safely</w:t>
      </w:r>
    </w:p>
    <w:p>
      <w:pPr>
        <w:pStyle w:val="Normal"/>
        <w:rPr/>
      </w:pPr>
      <w:r>
        <w:rPr/>
        <w:t>Goal: Allow only the ports you need, block the rest, and still keep SSH access. Firewall is a security control that supports every service you host.</w:t>
      </w:r>
    </w:p>
    <w:p>
      <w:pPr>
        <w:pStyle w:val="Heading3"/>
        <w:rPr/>
      </w:pPr>
      <w:r>
        <w:rPr/>
        <w:t>2.1 Decide which ports must be open</w:t>
      </w:r>
    </w:p>
    <w:p>
      <w:pPr>
        <w:pStyle w:val="Normal"/>
        <w:rPr/>
      </w:pPr>
      <w:r>
        <w:rPr/>
        <w:t>Minimum for this lab:</w:t>
      </w:r>
    </w:p>
    <w:p>
      <w:pPr>
        <w:pStyle w:val="ListBullet"/>
        <w:numPr>
          <w:ilvl w:val="0"/>
          <w:numId w:val="1"/>
        </w:numPr>
        <w:rPr/>
      </w:pPr>
      <w:r>
        <w:rPr/>
        <w:t>22/tcp (SSH) - only if you need remote login</w:t>
      </w:r>
    </w:p>
    <w:p>
      <w:pPr>
        <w:pStyle w:val="ListBullet"/>
        <w:numPr>
          <w:ilvl w:val="0"/>
          <w:numId w:val="1"/>
        </w:numPr>
        <w:rPr/>
      </w:pPr>
      <w:r>
        <w:rPr/>
        <w:t>53/udp and 53/tcp (DNS) - needed if clients query your DNS server</w:t>
      </w:r>
    </w:p>
    <w:p>
      <w:pPr>
        <w:pStyle w:val="ListBullet"/>
        <w:numPr>
          <w:ilvl w:val="0"/>
          <w:numId w:val="1"/>
        </w:numPr>
        <w:rPr/>
      </w:pPr>
      <w:r>
        <w:rPr/>
        <w:t>80/tcp (HTTP) and 443/tcp (HTTPS) - website</w:t>
      </w:r>
    </w:p>
    <w:p>
      <w:pPr>
        <w:pStyle w:val="ListBullet"/>
        <w:numPr>
          <w:ilvl w:val="0"/>
          <w:numId w:val="1"/>
        </w:numPr>
        <w:rPr/>
      </w:pPr>
      <w:r>
        <w:rPr/>
        <w:t>3128/tcp (Squid proxy) - only for internal client subnet</w:t>
      </w:r>
    </w:p>
    <w:p>
      <w:pPr>
        <w:pStyle w:val="ListBullet"/>
        <w:numPr>
          <w:ilvl w:val="0"/>
          <w:numId w:val="1"/>
        </w:numPr>
        <w:rPr/>
      </w:pPr>
      <w:r>
        <w:rPr/>
        <w:t>25/tcp (SMTP) - for local testing; for real email you also need 587/465 and many extra settings</w:t>
      </w:r>
    </w:p>
    <w:p>
      <w:pPr>
        <w:pStyle w:val="Heading3"/>
        <w:rPr/>
      </w:pPr>
      <w:r>
        <w:rPr/>
        <w:t>2.2 Apply a safe baseline rule set</w:t>
      </w:r>
    </w:p>
    <w:p>
      <w:pPr>
        <w:pStyle w:val="Normal"/>
        <w:rPr/>
      </w:pPr>
      <w:r>
        <w:rPr/>
        <w:t>Always allow SSH BEFORE enabling the firewall (to avoid locking yourself out):</w:t>
      </w:r>
    </w:p>
    <w:p>
      <w:pPr>
        <w:pStyle w:val="CodeBlock"/>
        <w:rPr/>
      </w:pPr>
      <w:r>
        <w:rPr/>
        <w:t>sudo ufw reset</w:t>
      </w:r>
    </w:p>
    <w:p>
      <w:pPr>
        <w:pStyle w:val="CodeBlock"/>
        <w:rPr/>
      </w:pPr>
      <w:r>
        <w:rPr/>
        <w:t>sudo ufw default deny incoming</w:t>
      </w:r>
    </w:p>
    <w:p>
      <w:pPr>
        <w:pStyle w:val="CodeBlock"/>
        <w:rPr/>
      </w:pPr>
      <w:r>
        <w:rPr/>
        <w:t>sudo ufw default allow outgoing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If you use SSH:</w:t>
      </w:r>
    </w:p>
    <w:p>
      <w:pPr>
        <w:pStyle w:val="CodeBlock"/>
        <w:rPr/>
      </w:pPr>
      <w:r>
        <w:rPr/>
        <w:t>sudo ufw allow 22/tcp</w:t>
      </w:r>
    </w:p>
    <w:p>
      <w:pPr>
        <w:pStyle w:val="Normal"/>
        <w:rPr/>
      </w:pPr>
      <w:r>
        <w:rPr/>
        <w:t>Allow the service ports:</w:t>
      </w:r>
    </w:p>
    <w:p>
      <w:pPr>
        <w:pStyle w:val="CodeBlock"/>
        <w:rPr/>
      </w:pPr>
      <w:r>
        <w:rPr/>
        <w:t>sudo ufw allow 53</w:t>
      </w:r>
    </w:p>
    <w:p>
      <w:pPr>
        <w:pStyle w:val="CodeBlock"/>
        <w:rPr/>
      </w:pPr>
      <w:r>
        <w:rPr/>
        <w:t>sudo ufw allow 80/tcp</w:t>
      </w:r>
    </w:p>
    <w:p>
      <w:pPr>
        <w:pStyle w:val="CodeBlock"/>
        <w:rPr/>
      </w:pPr>
      <w:r>
        <w:rPr/>
        <w:t>sudo ufw allow 443/tcp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Proxy only from your LAN subnet (example 10.10.10.0/24):</w:t>
      </w:r>
    </w:p>
    <w:p>
      <w:pPr>
        <w:pStyle w:val="CodeBlock"/>
        <w:rPr/>
      </w:pPr>
      <w:r>
        <w:rPr/>
        <w:t>sudo ufw allow from 10.10.10.0/24 to any port 3128 proto 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SMTP for local testing (optional):</w:t>
      </w:r>
    </w:p>
    <w:p>
      <w:pPr>
        <w:pStyle w:val="CodeBlock"/>
        <w:rPr/>
      </w:pPr>
      <w:r>
        <w:rPr/>
        <w:t>sudo ufw allow 25/tcp</w:t>
      </w:r>
    </w:p>
    <w:p>
      <w:pPr>
        <w:pStyle w:val="Normal"/>
        <w:rPr/>
      </w:pPr>
      <w:r>
        <w:rPr/>
        <w:t>Enable and verify:</w:t>
      </w:r>
    </w:p>
    <w:p>
      <w:pPr>
        <w:pStyle w:val="CodeBlock"/>
        <w:rPr/>
      </w:pPr>
      <w:r>
        <w:rPr/>
        <w:t>sudo ufw enable</w:t>
      </w:r>
    </w:p>
    <w:p>
      <w:pPr>
        <w:pStyle w:val="CodeBlock"/>
        <w:rPr/>
      </w:pPr>
      <w:r>
        <w:rPr/>
        <w:t>sudo ufw status verbose</w:t>
      </w:r>
    </w:p>
    <w:p>
      <w:pPr>
        <w:pStyle w:val="CodeBlock"/>
        <w:rPr/>
      </w:pPr>
      <w:r>
        <w:rPr/>
        <w:t>sudo ufw status numbered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You should see Status: active and your allow rules listed.</w:t>
      </w:r>
    </w:p>
    <w:p>
      <w:pPr>
        <w:pStyle w:val="Heading3"/>
        <w:rPr/>
      </w:pPr>
      <w:r>
        <w:rPr/>
        <w:t>2.3 Troubleshooting UFW</w:t>
      </w:r>
    </w:p>
    <w:p>
      <w:pPr>
        <w:pStyle w:val="CodeBlock"/>
        <w:rPr/>
      </w:pPr>
      <w:r>
        <w:rPr/>
        <w:t># See what UFW actually programmed:</w:t>
      </w:r>
    </w:p>
    <w:p>
      <w:pPr>
        <w:pStyle w:val="CodeBlock"/>
        <w:rPr/>
      </w:pPr>
      <w:r>
        <w:rPr/>
        <w:t>sudo iptables -S | head</w:t>
      </w:r>
    </w:p>
    <w:p>
      <w:pPr>
        <w:pStyle w:val="CodeBlock"/>
        <w:rPr/>
      </w:pPr>
      <w:r>
        <w:rPr/>
        <w:t>sudo iptables -t nat -S | head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Check if a port is listening:</w:t>
      </w:r>
    </w:p>
    <w:p>
      <w:pPr>
        <w:pStyle w:val="CodeBlock"/>
        <w:rPr/>
      </w:pPr>
      <w:r>
        <w:rPr/>
        <w:t>sudo ss -tulpen | egrep ':53|:80|:443|:25|:3128' || true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Service is running but client cannot connect: the port is blocked by UFW. Fix by adding an allow rule, then re-test.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3 — Install and configure DNS (BIND9)</w:t>
      </w:r>
    </w:p>
    <w:p>
      <w:pPr>
        <w:pStyle w:val="Normal"/>
        <w:rPr/>
      </w:pPr>
      <w:r>
        <w:rPr/>
        <w:t>Goal: Your server becomes the authoritative DNS for your lab domain. DNS is required so clients can resolve www.&lt;domain&gt; and mail.&lt;domain&gt; to your server IP.</w:t>
      </w:r>
    </w:p>
    <w:p>
      <w:pPr>
        <w:pStyle w:val="Heading3"/>
        <w:rPr/>
      </w:pPr>
      <w:r>
        <w:rPr/>
        <w:t>3.1 Install BIND9 and verify service status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install bind9 bind9utils bind9-dnsutils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Packages installed.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systemctl status bind9 --no-pager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 (running).</w:t>
            </w:r>
          </w:p>
        </w:tc>
      </w:tr>
    </w:tbl>
    <w:p>
      <w:pPr>
        <w:pStyle w:val="Heading3"/>
        <w:rPr/>
      </w:pPr>
      <w:r>
        <w:rPr/>
        <w:t>3.2 Configure named.conf.options (listening and recursion)</w:t>
      </w:r>
    </w:p>
    <w:p>
      <w:pPr>
        <w:pStyle w:val="Normal"/>
        <w:rPr/>
      </w:pPr>
      <w:r>
        <w:rPr/>
        <w:t>Open /etc/bind/named.conf.options. For a lab, you can allow queries from your LAN, and enable recursion (caching) for your own machines.</w:t>
      </w:r>
    </w:p>
    <w:p>
      <w:pPr>
        <w:pStyle w:val="CodeBlock"/>
        <w:rPr/>
      </w:pPr>
      <w:r>
        <w:rPr/>
        <w:t>sudo cp /etc/bind/named.conf.options /etc/bind/named.conf.options.bak</w:t>
      </w:r>
    </w:p>
    <w:p>
      <w:pPr>
        <w:pStyle w:val="CodeBlock"/>
        <w:rPr/>
      </w:pPr>
      <w:r>
        <w:rPr/>
        <w:t>sudo nano /etc/bind/named.conf.options</w:t>
      </w:r>
    </w:p>
    <w:p>
      <w:pPr>
        <w:pStyle w:val="CodeBlock"/>
        <w:rPr/>
      </w:pPr>
      <w:r>
        <w:rPr/>
        <w:t>options {</w:t>
      </w:r>
    </w:p>
    <w:p>
      <w:pPr>
        <w:pStyle w:val="CodeBlock"/>
        <w:rPr/>
      </w:pPr>
      <w:r>
        <w:rPr/>
        <w:t xml:space="preserve">  </w:t>
      </w:r>
      <w:r>
        <w:rPr/>
        <w:t>directory "/var/cache/bind";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# Listen on your server IP and localhost</w:t>
      </w:r>
    </w:p>
    <w:p>
      <w:pPr>
        <w:pStyle w:val="CodeBlock"/>
        <w:rPr/>
      </w:pPr>
      <w:r>
        <w:rPr/>
        <w:t xml:space="preserve">  </w:t>
      </w:r>
      <w:r>
        <w:rPr/>
        <w:t>listen-on { 127.0.0.1; 10.10.10.10; };</w:t>
      </w:r>
    </w:p>
    <w:p>
      <w:pPr>
        <w:pStyle w:val="CodeBlock"/>
        <w:rPr/>
      </w:pPr>
      <w:r>
        <w:rPr/>
        <w:t xml:space="preserve">  </w:t>
      </w:r>
      <w:r>
        <w:rPr/>
        <w:t>listen-on-v6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# Allow your LAN clients to query (adjust subnet)</w:t>
      </w:r>
    </w:p>
    <w:p>
      <w:pPr>
        <w:pStyle w:val="CodeBlock"/>
        <w:rPr/>
      </w:pPr>
      <w:r>
        <w:rPr/>
        <w:t xml:space="preserve">  </w:t>
      </w:r>
      <w:r>
        <w:rPr/>
        <w:t>allow-query { localhost; 10.10.10.0/24;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# Enable recursion for your LAN (lab use)</w:t>
      </w:r>
    </w:p>
    <w:p>
      <w:pPr>
        <w:pStyle w:val="CodeBlock"/>
        <w:rPr/>
      </w:pPr>
      <w:r>
        <w:rPr/>
        <w:t xml:space="preserve">  </w:t>
      </w:r>
      <w:r>
        <w:rPr/>
        <w:t>recursion yes;</w:t>
      </w:r>
    </w:p>
    <w:p>
      <w:pPr>
        <w:pStyle w:val="CodeBlock"/>
        <w:rPr/>
      </w:pPr>
      <w:r>
        <w:rPr/>
        <w:t xml:space="preserve">  </w:t>
      </w:r>
      <w:r>
        <w:rPr/>
        <w:t>allow-recursion { localhost; 10.10.10.0/24;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# Forward unknown domains to public resolvers (optional)</w:t>
      </w:r>
    </w:p>
    <w:p>
      <w:pPr>
        <w:pStyle w:val="CodeBlock"/>
        <w:rPr/>
      </w:pPr>
      <w:r>
        <w:rPr/>
        <w:t xml:space="preserve">  </w:t>
      </w:r>
      <w:r>
        <w:rPr/>
        <w:t>forwarders { 8.8.8.8; 1.1.1.1;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dnssec-validation auto;</w:t>
      </w:r>
    </w:p>
    <w:p>
      <w:pPr>
        <w:pStyle w:val="CodeBlock"/>
        <w:rPr/>
      </w:pPr>
      <w:r>
        <w:rPr/>
        <w:t>};</w:t>
      </w:r>
    </w:p>
    <w:p>
      <w:pPr>
        <w:pStyle w:val="Heading3"/>
        <w:rPr/>
      </w:pPr>
      <w:r>
        <w:rPr/>
        <w:t>3.3 Create your zone (example: csc405.lab)</w:t>
      </w:r>
    </w:p>
    <w:p>
      <w:pPr>
        <w:pStyle w:val="Normal"/>
        <w:rPr/>
      </w:pPr>
      <w:r>
        <w:rPr/>
        <w:t>A zone file maps names to IPs. Key rule: NS records point to hostnames (not IPs). So you create an ns1 hostname, then point NS to ns1.</w:t>
      </w:r>
    </w:p>
    <w:p>
      <w:pPr>
        <w:pStyle w:val="CodeBlock"/>
        <w:rPr/>
      </w:pPr>
      <w:r>
        <w:rPr/>
        <w:t># Create zone file based on db.local template</w:t>
      </w:r>
    </w:p>
    <w:p>
      <w:pPr>
        <w:pStyle w:val="CodeBlock"/>
        <w:rPr/>
      </w:pPr>
      <w:r>
        <w:rPr/>
        <w:t>sudo cp /etc/bind/db.local /etc/bind/db.csc405.lab</w:t>
      </w:r>
    </w:p>
    <w:p>
      <w:pPr>
        <w:pStyle w:val="CodeBlock"/>
        <w:rPr/>
      </w:pPr>
      <w:r>
        <w:rPr/>
        <w:t>sudo nano /etc/bind/db.csc405.lab</w:t>
      </w:r>
    </w:p>
    <w:p>
      <w:pPr>
        <w:pStyle w:val="CodeBlock"/>
        <w:rPr/>
      </w:pPr>
      <w:r>
        <w:rPr/>
        <w:t>$TTL 86400</w:t>
      </w:r>
    </w:p>
    <w:p>
      <w:pPr>
        <w:pStyle w:val="CodeBlock"/>
        <w:rPr/>
      </w:pPr>
      <w:r>
        <w:rPr/>
        <w:t>@   IN  SOA ns1.csc405.lab. admin.csc405.lab. (</w:t>
      </w:r>
    </w:p>
    <w:p>
      <w:pPr>
        <w:pStyle w:val="CodeBlock"/>
        <w:rPr/>
      </w:pPr>
      <w:r>
        <w:rPr/>
        <w:t xml:space="preserve">        </w:t>
      </w:r>
      <w:r>
        <w:rPr/>
        <w:t>2026021101  ; serial (YYYYMMDDNN)</w:t>
      </w:r>
    </w:p>
    <w:p>
      <w:pPr>
        <w:pStyle w:val="CodeBlock"/>
        <w:rPr/>
      </w:pPr>
      <w:r>
        <w:rPr/>
        <w:t xml:space="preserve">        </w:t>
      </w:r>
      <w:r>
        <w:rPr/>
        <w:t>3600        ; refresh</w:t>
      </w:r>
    </w:p>
    <w:p>
      <w:pPr>
        <w:pStyle w:val="CodeBlock"/>
        <w:rPr/>
      </w:pPr>
      <w:r>
        <w:rPr/>
        <w:t xml:space="preserve">        </w:t>
      </w:r>
      <w:r>
        <w:rPr/>
        <w:t>1800        ; retry</w:t>
      </w:r>
    </w:p>
    <w:p>
      <w:pPr>
        <w:pStyle w:val="CodeBlock"/>
        <w:rPr/>
      </w:pPr>
      <w:r>
        <w:rPr/>
        <w:t xml:space="preserve">        </w:t>
      </w:r>
      <w:r>
        <w:rPr/>
        <w:t>604800      ; expire</w:t>
      </w:r>
    </w:p>
    <w:p>
      <w:pPr>
        <w:pStyle w:val="CodeBlock"/>
        <w:rPr/>
      </w:pPr>
      <w:r>
        <w:rPr/>
        <w:t xml:space="preserve">        </w:t>
      </w:r>
      <w:r>
        <w:rPr/>
        <w:t>86400 )     ; negative cache TTL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Name server</w:t>
      </w:r>
    </w:p>
    <w:p>
      <w:pPr>
        <w:pStyle w:val="CodeBlock"/>
        <w:rPr/>
      </w:pPr>
      <w:r>
        <w:rPr/>
        <w:t>@       IN  NS      ns1.csc405.lab.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A records</w:t>
      </w:r>
    </w:p>
    <w:p>
      <w:pPr>
        <w:pStyle w:val="CodeBlock"/>
        <w:rPr/>
      </w:pPr>
      <w:r>
        <w:rPr/>
        <w:t>ns1     IN  A       10.10.10.10</w:t>
      </w:r>
    </w:p>
    <w:p>
      <w:pPr>
        <w:pStyle w:val="CodeBlock"/>
        <w:rPr/>
      </w:pPr>
      <w:r>
        <w:rPr/>
        <w:t>srv1    IN  A       10.10.10.10</w:t>
      </w:r>
    </w:p>
    <w:p>
      <w:pPr>
        <w:pStyle w:val="CodeBlock"/>
        <w:rPr/>
      </w:pPr>
      <w:r>
        <w:rPr/>
        <w:t>www     IN  A       10.10.10.10</w:t>
      </w:r>
    </w:p>
    <w:p>
      <w:pPr>
        <w:pStyle w:val="CodeBlock"/>
        <w:rPr/>
      </w:pPr>
      <w:r>
        <w:rPr/>
        <w:t>mail    IN  A       10.10.10.10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Mail exchanger</w:t>
      </w:r>
    </w:p>
    <w:p>
      <w:pPr>
        <w:pStyle w:val="CodeBlock"/>
        <w:rPr/>
      </w:pPr>
      <w:r>
        <w:rPr/>
        <w:t>@       IN  MX 10   mail.csc405.lab.</w:t>
      </w:r>
    </w:p>
    <w:p>
      <w:pPr>
        <w:pStyle w:val="Heading3"/>
        <w:rPr/>
      </w:pPr>
      <w:r>
        <w:rPr/>
        <w:t>3.4 Register the zone in named.conf.local</w:t>
      </w:r>
    </w:p>
    <w:p>
      <w:pPr>
        <w:pStyle w:val="CodeBlock"/>
        <w:rPr/>
      </w:pPr>
      <w:r>
        <w:rPr/>
        <w:t>sudo nano /etc/bind/named.conf.local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Add:</w:t>
      </w:r>
    </w:p>
    <w:p>
      <w:pPr>
        <w:pStyle w:val="CodeBlock"/>
        <w:rPr/>
      </w:pPr>
      <w:r>
        <w:rPr/>
        <w:t>zone "csc405.lab" {</w:t>
      </w:r>
    </w:p>
    <w:p>
      <w:pPr>
        <w:pStyle w:val="CodeBlock"/>
        <w:rPr/>
      </w:pPr>
      <w:r>
        <w:rPr/>
        <w:t xml:space="preserve">  </w:t>
      </w:r>
      <w:r>
        <w:rPr/>
        <w:t>type master;</w:t>
      </w:r>
    </w:p>
    <w:p>
      <w:pPr>
        <w:pStyle w:val="CodeBlock"/>
        <w:rPr/>
      </w:pPr>
      <w:r>
        <w:rPr/>
        <w:t xml:space="preserve">  </w:t>
      </w:r>
      <w:r>
        <w:rPr/>
        <w:t>file "/etc/bind/db.csc405.lab";</w:t>
      </w:r>
    </w:p>
    <w:p>
      <w:pPr>
        <w:pStyle w:val="CodeBlock"/>
        <w:rPr/>
      </w:pPr>
      <w:r>
        <w:rPr/>
        <w:t>};</w:t>
      </w:r>
    </w:p>
    <w:p>
      <w:pPr>
        <w:pStyle w:val="Heading3"/>
        <w:rPr/>
      </w:pPr>
      <w:r>
        <w:rPr/>
        <w:t>3.5 Validate configuration and restart</w:t>
      </w:r>
    </w:p>
    <w:p>
      <w:pPr>
        <w:pStyle w:val="CodeBlock"/>
        <w:rPr/>
      </w:pPr>
      <w:r>
        <w:rPr/>
        <w:t>sudo named-checkconf</w:t>
      </w:r>
    </w:p>
    <w:p>
      <w:pPr>
        <w:pStyle w:val="CodeBlock"/>
        <w:rPr/>
      </w:pPr>
      <w:r>
        <w:rPr/>
        <w:t>sudo named-checkzone csc405.lab /etc/bind/db.csc405.lab</w:t>
      </w:r>
    </w:p>
    <w:p>
      <w:pPr>
        <w:pStyle w:val="CodeBlock"/>
        <w:rPr/>
      </w:pPr>
      <w:r>
        <w:rPr/>
        <w:t>sudo systemctl restart bind9</w:t>
      </w:r>
    </w:p>
    <w:p>
      <w:pPr>
        <w:pStyle w:val="CodeBlock"/>
        <w:rPr/>
      </w:pPr>
      <w:r>
        <w:rPr/>
        <w:t>sudo systemctl status bind9 --no-pager</w:t>
      </w:r>
    </w:p>
    <w:p>
      <w:pPr>
        <w:pStyle w:val="Heading3"/>
        <w:rPr/>
      </w:pPr>
      <w:r>
        <w:rPr/>
        <w:t>3.6 Test DNS with dig</w:t>
      </w:r>
    </w:p>
    <w:p>
      <w:pPr>
        <w:pStyle w:val="CodeBlock"/>
        <w:rPr/>
      </w:pPr>
      <w:r>
        <w:rPr/>
        <w:t>dig @127.0.0.1 www.csc405.lab A +short</w:t>
      </w:r>
    </w:p>
    <w:p>
      <w:pPr>
        <w:pStyle w:val="CodeBlock"/>
        <w:rPr/>
      </w:pPr>
      <w:r>
        <w:rPr/>
        <w:t>dig @127.0.0.1 csc405.lab MX +short</w:t>
      </w:r>
    </w:p>
    <w:p>
      <w:pPr>
        <w:pStyle w:val="CodeBlock"/>
        <w:rPr/>
      </w:pPr>
      <w:r>
        <w:rPr/>
        <w:t>dig @127.0.0.1 mail.csc405.lab A +short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dig should return 10.10.10.10 for A records, and the MX should point to mail.csc405.lab.</w:t>
      </w:r>
    </w:p>
    <w:p>
      <w:pPr>
        <w:pStyle w:val="Heading3"/>
        <w:rPr/>
      </w:pPr>
      <w:r>
        <w:rPr/>
        <w:t>3.7 Make your machine use your DNS</w:t>
      </w:r>
    </w:p>
    <w:p>
      <w:pPr>
        <w:pStyle w:val="Normal"/>
        <w:rPr/>
      </w:pPr>
      <w:r>
        <w:rPr/>
        <w:t>You already set 127.0.0.1 as a nameserver in netplan. After BIND9 works, name lookups like ping www.csc405.lab should work.</w:t>
      </w:r>
    </w:p>
    <w:p>
      <w:pPr>
        <w:pStyle w:val="CodeBlock"/>
        <w:rPr/>
      </w:pPr>
      <w:r>
        <w:rPr/>
        <w:t>ping -c 2 www.csc405.lab</w:t>
      </w:r>
    </w:p>
    <w:p>
      <w:pPr>
        <w:pStyle w:val="CodeBlock"/>
        <w:rPr/>
      </w:pPr>
      <w:r>
        <w:rPr/>
        <w:t>resolvectl query www.csc405.lab 2&gt;/dev/null || true</w:t>
      </w:r>
    </w:p>
    <w:p>
      <w:pPr>
        <w:pStyle w:val="Heading3"/>
        <w:rPr/>
      </w:pPr>
      <w:r>
        <w:rPr/>
        <w:t>3.8 Troubleshooting DNS</w:t>
      </w:r>
    </w:p>
    <w:p>
      <w:pPr>
        <w:pStyle w:val="CodeBlock"/>
        <w:rPr/>
      </w:pPr>
      <w:r>
        <w:rPr/>
        <w:t># Is BIND listening on port 53?</w:t>
      </w:r>
    </w:p>
    <w:p>
      <w:pPr>
        <w:pStyle w:val="CodeBlock"/>
        <w:rPr/>
      </w:pPr>
      <w:r>
        <w:rPr/>
        <w:t>sudo ss -lupn | grep ':53' || true</w:t>
      </w:r>
    </w:p>
    <w:p>
      <w:pPr>
        <w:pStyle w:val="CodeBlock"/>
        <w:rPr/>
      </w:pPr>
      <w:r>
        <w:rPr/>
        <w:t>sudo ss -ltnp | grep ':53' || true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Logs</w:t>
      </w:r>
    </w:p>
    <w:p>
      <w:pPr>
        <w:pStyle w:val="CodeBlock"/>
        <w:rPr/>
      </w:pPr>
      <w:r>
        <w:rPr/>
        <w:t>journalctl -u bind9 --no-pager | tail -n 80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Common zone mistakes:</w:t>
      </w:r>
    </w:p>
    <w:p>
      <w:pPr>
        <w:pStyle w:val="CodeBlock"/>
        <w:rPr/>
      </w:pPr>
      <w:r>
        <w:rPr/>
        <w:t>sudo named-checkzone csc405.lab /etc/bind/db.csc405.lab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NS record pointing to an IP is wrong. NS must point to a hostname that has an A record.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4 — Install and configure Apache (HTTP) with a VirtualHost</w:t>
      </w:r>
    </w:p>
    <w:p>
      <w:pPr>
        <w:pStyle w:val="Normal"/>
        <w:rPr/>
      </w:pPr>
      <w:r>
        <w:rPr/>
        <w:t>Goal: Serve a website for www.csc405.lab. Apache Virtual Hosts allow multiple websites on one server IP (name-based hosting).</w:t>
      </w:r>
    </w:p>
    <w:p>
      <w:pPr>
        <w:pStyle w:val="Heading3"/>
        <w:rPr/>
      </w:pPr>
      <w:r>
        <w:rPr/>
        <w:t>4.1 Install Apache and verify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install apache2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 installed.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systemctl status apache2 --no-pager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 (running).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curl -I http://127.0.0.1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HTTP/1.1 200 OK or 301 redirect.</w:t>
            </w:r>
          </w:p>
        </w:tc>
      </w:tr>
    </w:tbl>
    <w:p>
      <w:pPr>
        <w:pStyle w:val="Heading3"/>
        <w:rPr/>
      </w:pPr>
      <w:r>
        <w:rPr/>
        <w:t>4.2 Create the DocumentRoot and website content</w:t>
      </w:r>
    </w:p>
    <w:p>
      <w:pPr>
        <w:pStyle w:val="CodeBlock"/>
        <w:rPr/>
      </w:pPr>
      <w:r>
        <w:rPr/>
        <w:t>sudo mkdir -p /var/www/html/csc405</w:t>
      </w:r>
    </w:p>
    <w:p>
      <w:pPr>
        <w:pStyle w:val="CodeBlock"/>
        <w:rPr/>
      </w:pPr>
      <w:r>
        <w:rPr/>
        <w:t>sudo chown -R $USER:$USER /var/www/html/csc405</w:t>
      </w:r>
    </w:p>
    <w:p>
      <w:pPr>
        <w:pStyle w:val="CodeBlock"/>
        <w:rPr/>
      </w:pPr>
      <w:r>
        <w:rPr/>
        <w:t>sudo nano /var/www/html/csc405/index.html</w:t>
      </w:r>
    </w:p>
    <w:p>
      <w:pPr>
        <w:pStyle w:val="CodeBlock"/>
        <w:rPr/>
      </w:pPr>
      <w:r>
        <w:rPr/>
        <w:t>&lt;!doctype html&gt;</w:t>
      </w:r>
    </w:p>
    <w:p>
      <w:pPr>
        <w:pStyle w:val="CodeBlock"/>
        <w:rPr/>
      </w:pPr>
      <w:r>
        <w:rPr/>
        <w:t>&lt;html&gt;</w:t>
      </w:r>
    </w:p>
    <w:p>
      <w:pPr>
        <w:pStyle w:val="CodeBlock"/>
        <w:rPr/>
      </w:pPr>
      <w:r>
        <w:rPr/>
        <w:t>&lt;head&gt;&lt;meta charset="utf-8"&gt;&lt;title&gt;CSC405 Lab Site&lt;/title&gt;&lt;/head&gt;</w:t>
      </w:r>
    </w:p>
    <w:p>
      <w:pPr>
        <w:pStyle w:val="CodeBlock"/>
        <w:rPr/>
      </w:pPr>
      <w:r>
        <w:rPr/>
        <w:t>&lt;body&gt;</w:t>
      </w:r>
    </w:p>
    <w:p>
      <w:pPr>
        <w:pStyle w:val="CodeBlock"/>
        <w:rPr/>
      </w:pPr>
      <w:r>
        <w:rPr/>
        <w:t xml:space="preserve">  </w:t>
      </w:r>
      <w:r>
        <w:rPr/>
        <w:t>&lt;h1&gt;It works! (Apache + DNS)&lt;/h1&gt;</w:t>
      </w:r>
    </w:p>
    <w:p>
      <w:pPr>
        <w:pStyle w:val="CodeBlock"/>
        <w:rPr/>
      </w:pPr>
      <w:r>
        <w:rPr/>
        <w:t xml:space="preserve">  </w:t>
      </w:r>
      <w:r>
        <w:rPr/>
        <w:t>&lt;p&gt;Host: www.csc405.lab&lt;/p&gt;</w:t>
      </w:r>
    </w:p>
    <w:p>
      <w:pPr>
        <w:pStyle w:val="CodeBlock"/>
        <w:rPr/>
      </w:pPr>
      <w:r>
        <w:rPr/>
        <w:t>&lt;/body&gt;</w:t>
      </w:r>
    </w:p>
    <w:p>
      <w:pPr>
        <w:pStyle w:val="CodeBlock"/>
        <w:rPr/>
      </w:pPr>
      <w:r>
        <w:rPr/>
        <w:t>&lt;/html&gt;</w:t>
      </w:r>
    </w:p>
    <w:p>
      <w:pPr>
        <w:pStyle w:val="Heading3"/>
        <w:rPr/>
      </w:pPr>
      <w:r>
        <w:rPr/>
        <w:t>4.3 Create a VirtualHost config file</w:t>
      </w:r>
    </w:p>
    <w:p>
      <w:pPr>
        <w:pStyle w:val="Normal"/>
        <w:rPr/>
      </w:pPr>
      <w:r>
        <w:rPr/>
        <w:t>Create /etc/apache2/sites-available/csc405.conf:</w:t>
      </w:r>
    </w:p>
    <w:p>
      <w:pPr>
        <w:pStyle w:val="CodeBlock"/>
        <w:rPr/>
      </w:pPr>
      <w:r>
        <w:rPr/>
        <w:t>sudo nano /etc/apache2/sites-available/csc405.conf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www.csc405.lab</w:t>
      </w:r>
    </w:p>
    <w:p>
      <w:pPr>
        <w:pStyle w:val="CodeBlock"/>
        <w:rPr/>
      </w:pPr>
      <w:r>
        <w:rPr/>
        <w:t xml:space="preserve">  </w:t>
      </w:r>
      <w:r>
        <w:rPr/>
        <w:t>ServerAlias csc405.lab</w:t>
      </w:r>
    </w:p>
    <w:p>
      <w:pPr>
        <w:pStyle w:val="CodeBlock"/>
        <w:rPr/>
      </w:pPr>
      <w:r>
        <w:rPr/>
        <w:t xml:space="preserve">  </w:t>
      </w:r>
      <w:r>
        <w:rPr/>
        <w:t>ServerAdmin webmaster@localhost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DocumentRoot /var/www/html/csc405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${APACHE_LOG_DIR}/csc405_error.log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${APACHE_LOG_DIR}/csc405_access.log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Heading3"/>
        <w:rPr/>
      </w:pPr>
      <w:r>
        <w:rPr/>
        <w:t>4.4 Enable the site and reload Apache</w:t>
      </w:r>
    </w:p>
    <w:p>
      <w:pPr>
        <w:pStyle w:val="CodeBlock"/>
        <w:rPr/>
      </w:pPr>
      <w:r>
        <w:rPr/>
        <w:t>sudo a2ensite csc405.conf</w:t>
      </w:r>
    </w:p>
    <w:p>
      <w:pPr>
        <w:pStyle w:val="CodeBlock"/>
        <w:rPr/>
      </w:pPr>
      <w:r>
        <w:rPr/>
        <w:t>sudo a2dissite 000-default.conf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3"/>
        <w:rPr/>
      </w:pPr>
      <w:r>
        <w:rPr/>
        <w:t>4.5 Test via DNS name</w:t>
      </w:r>
    </w:p>
    <w:p>
      <w:pPr>
        <w:pStyle w:val="Normal"/>
        <w:rPr/>
      </w:pPr>
      <w:r>
        <w:rPr/>
        <w:t>From the server itself:</w:t>
      </w:r>
    </w:p>
    <w:p>
      <w:pPr>
        <w:pStyle w:val="CodeBlock"/>
        <w:rPr/>
      </w:pPr>
      <w:r>
        <w:rPr/>
        <w:t>curl -H 'Host: www.csc405.lab' http://127.0.0.1 | head</w:t>
      </w:r>
    </w:p>
    <w:p>
      <w:pPr>
        <w:pStyle w:val="CodeBlock"/>
        <w:rPr/>
      </w:pPr>
      <w:r>
        <w:rPr/>
        <w:t>curl http://www.csc405.lab | head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You should see the HTML heading “It works! (Apache + DNS)”.</w:t>
      </w:r>
    </w:p>
    <w:p>
      <w:pPr>
        <w:pStyle w:val="Normal"/>
        <w:rPr/>
      </w:pPr>
      <w:r>
        <w:rPr/>
        <w:t>From a client machine (recommended), set its DNS to your server IP (10.10.10.10) and run:</w:t>
      </w:r>
    </w:p>
    <w:p>
      <w:pPr>
        <w:pStyle w:val="CodeBlock"/>
        <w:rPr/>
      </w:pPr>
      <w:r>
        <w:rPr/>
        <w:t>curl http://www.csc405.lab</w:t>
      </w:r>
    </w:p>
    <w:p>
      <w:pPr>
        <w:pStyle w:val="Heading3"/>
        <w:rPr/>
      </w:pPr>
      <w:r>
        <w:rPr/>
        <w:t>4.6 Troubleshooting Apache HTTP</w:t>
      </w:r>
    </w:p>
    <w:p>
      <w:pPr>
        <w:pStyle w:val="CodeBlock"/>
        <w:rPr/>
      </w:pPr>
      <w:r>
        <w:rPr/>
        <w:t># Validate config and show enabled sites:</w:t>
      </w:r>
    </w:p>
    <w:p>
      <w:pPr>
        <w:pStyle w:val="CodeBlock"/>
        <w:rPr/>
      </w:pPr>
      <w:r>
        <w:rPr/>
        <w:t>sudo apache2ctl -S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See logs:</w:t>
      </w:r>
    </w:p>
    <w:p>
      <w:pPr>
        <w:pStyle w:val="CodeBlock"/>
        <w:rPr/>
      </w:pPr>
      <w:r>
        <w:rPr/>
        <w:t>sudo tail -n 50 /var/log/apache2/csc405_error.log</w:t>
      </w:r>
    </w:p>
    <w:p>
      <w:pPr>
        <w:pStyle w:val="CodeBlock"/>
        <w:rPr/>
      </w:pPr>
      <w:r>
        <w:rPr/>
        <w:t>sudo tail -n 50 /var/log/apache2/csc405_access.log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Check port:</w:t>
      </w:r>
    </w:p>
    <w:p>
      <w:pPr>
        <w:pStyle w:val="CodeBlock"/>
        <w:rPr/>
      </w:pPr>
      <w:r>
        <w:rPr/>
        <w:t>sudo ss -ltnp | grep ':80' || true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DNS not pointing to the server IP, or VirtualHost ServerName mismatch with the name you request.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5 — Enable HTTPS (TLS) using OpenSSL + Apache SSL</w:t>
      </w:r>
    </w:p>
    <w:p>
      <w:pPr>
        <w:pStyle w:val="Normal"/>
        <w:rPr/>
      </w:pPr>
      <w:r>
        <w:rPr/>
        <w:t>Goal: Serve the same website securely over https://www.csc405.lab. TLS requires: Apache SSL module + certificate + a VirtualHost on port 443.</w:t>
      </w:r>
    </w:p>
    <w:p>
      <w:pPr>
        <w:pStyle w:val="Heading3"/>
        <w:rPr/>
      </w:pPr>
      <w:r>
        <w:rPr/>
        <w:t>5.1 Enable SSL-related modules</w:t>
      </w:r>
    </w:p>
    <w:p>
      <w:pPr>
        <w:pStyle w:val="CodeBlock"/>
        <w:rPr/>
      </w:pPr>
      <w:r>
        <w:rPr/>
        <w:t>sudo a2enmod ssl</w:t>
      </w:r>
    </w:p>
    <w:p>
      <w:pPr>
        <w:pStyle w:val="CodeBlock"/>
        <w:rPr/>
      </w:pPr>
      <w:r>
        <w:rPr/>
        <w:t>sudo a2enmod headers</w:t>
      </w:r>
    </w:p>
    <w:p>
      <w:pPr>
        <w:pStyle w:val="CodeBlock"/>
        <w:rPr/>
      </w:pPr>
      <w:r>
        <w:rPr/>
        <w:t>sudo a2enmod rewrite</w:t>
      </w:r>
    </w:p>
    <w:p>
      <w:pPr>
        <w:pStyle w:val="CodeBlock"/>
        <w:rPr/>
      </w:pPr>
      <w:r>
        <w:rPr/>
        <w:t>sudo systemctl restart apache2</w:t>
      </w:r>
    </w:p>
    <w:p>
      <w:pPr>
        <w:pStyle w:val="Heading3"/>
        <w:rPr/>
      </w:pPr>
      <w:r>
        <w:rPr/>
        <w:t>5.2 Create a self-signed certificate (lab)</w:t>
      </w:r>
    </w:p>
    <w:p>
      <w:pPr>
        <w:pStyle w:val="Normal"/>
        <w:rPr/>
      </w:pPr>
      <w:r>
        <w:rPr/>
        <w:t>For a lab, a self-signed certificate is fine (your browser will show a warning). For real public websites, use a trusted CA (e.g., Let’s Encrypt).</w:t>
      </w:r>
    </w:p>
    <w:p>
      <w:pPr>
        <w:pStyle w:val="CodeBlock"/>
        <w:rPr/>
      </w:pPr>
      <w:r>
        <w:rPr/>
        <w:t>sudo mkdir -p /etc/ssl/csc405</w:t>
      </w:r>
    </w:p>
    <w:p>
      <w:pPr>
        <w:pStyle w:val="CodeBlock"/>
        <w:rPr/>
      </w:pPr>
      <w:r>
        <w:rPr/>
        <w:t>sudo openssl req -x509 -nodes -newkey rsa:2048 -days 365 \</w:t>
      </w:r>
    </w:p>
    <w:p>
      <w:pPr>
        <w:pStyle w:val="CodeBlock"/>
        <w:rPr/>
      </w:pPr>
      <w:r>
        <w:rPr/>
        <w:t xml:space="preserve">  </w:t>
      </w:r>
      <w:r>
        <w:rPr/>
        <w:t>-keyout /etc/ssl/csc405/csc405.key \</w:t>
      </w:r>
    </w:p>
    <w:p>
      <w:pPr>
        <w:pStyle w:val="CodeBlock"/>
        <w:rPr/>
      </w:pPr>
      <w:r>
        <w:rPr/>
        <w:t xml:space="preserve">  </w:t>
      </w:r>
      <w:r>
        <w:rPr/>
        <w:t>-out /etc/ssl/csc405/csc405.crt \</w:t>
      </w:r>
    </w:p>
    <w:p>
      <w:pPr>
        <w:pStyle w:val="CodeBlock"/>
        <w:rPr/>
      </w:pPr>
      <w:r>
        <w:rPr/>
        <w:t xml:space="preserve">  </w:t>
      </w:r>
      <w:r>
        <w:rPr/>
        <w:t>-subj "/C=LK/ST=Northern/L=Jaffna/O=CSC405 Lab/OU=IT/CN=www.csc405.lab"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Two files are created: csc405.key (private key) and csc405.crt (certificate).</w:t>
      </w:r>
    </w:p>
    <w:p>
      <w:pPr>
        <w:pStyle w:val="Heading3"/>
        <w:rPr/>
      </w:pPr>
      <w:r>
        <w:rPr/>
        <w:t>5.3 Create an SSL VirtualHost</w:t>
      </w:r>
    </w:p>
    <w:p>
      <w:pPr>
        <w:pStyle w:val="Normal"/>
        <w:rPr/>
      </w:pPr>
      <w:r>
        <w:rPr/>
        <w:t>Create /etc/apache2/sites-available/csc405-ssl.conf:</w:t>
      </w:r>
    </w:p>
    <w:p>
      <w:pPr>
        <w:pStyle w:val="CodeBlock"/>
        <w:rPr/>
      </w:pPr>
      <w:r>
        <w:rPr/>
        <w:t>sudo nano /etc/apache2/sites-available/csc405-ssl.conf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&lt;IfModule mod_ssl.c&gt;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www.csc405.lab</w:t>
      </w:r>
    </w:p>
    <w:p>
      <w:pPr>
        <w:pStyle w:val="CodeBlock"/>
        <w:rPr/>
      </w:pPr>
      <w:r>
        <w:rPr/>
        <w:t xml:space="preserve">  </w:t>
      </w:r>
      <w:r>
        <w:rPr/>
        <w:t>ServerAlias csc405.lab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DocumentRoot /var/www/html/csc405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     /etc/ssl/csc405/csc405.crt</w:t>
      </w:r>
    </w:p>
    <w:p>
      <w:pPr>
        <w:pStyle w:val="CodeBlock"/>
        <w:rPr/>
      </w:pPr>
      <w:r>
        <w:rPr/>
        <w:t xml:space="preserve">  </w:t>
      </w:r>
      <w:r>
        <w:rPr/>
        <w:t>SSLCertificateKeyFile   /etc/ssl/csc405/csc405.key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${APACHE_LOG_DIR}/csc405_ssl_error.log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${APACHE_LOG_DIR}/csc405_ssl_access.log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CodeBlock"/>
        <w:rPr/>
      </w:pPr>
      <w:r>
        <w:rPr/>
        <w:t>&lt;/IfModule&gt;</w:t>
      </w:r>
    </w:p>
    <w:p>
      <w:pPr>
        <w:pStyle w:val="Heading3"/>
        <w:rPr/>
      </w:pPr>
      <w:r>
        <w:rPr/>
        <w:t>5.4 Redirect HTTP -&gt; HTTPS (recommended)</w:t>
      </w:r>
    </w:p>
    <w:p>
      <w:pPr>
        <w:pStyle w:val="Normal"/>
        <w:rPr/>
      </w:pPr>
      <w:r>
        <w:rPr/>
        <w:t>Edit the HTTP vhost (/etc/apache2/sites-available/csc405.conf) and add a redirect rule:</w:t>
      </w:r>
    </w:p>
    <w:p>
      <w:pPr>
        <w:pStyle w:val="CodeBlock"/>
        <w:rPr/>
      </w:pPr>
      <w:r>
        <w:rPr/>
        <w:t>sudo nano /etc/apache2/sites-available/csc405.conf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www.csc405.lab</w:t>
      </w:r>
    </w:p>
    <w:p>
      <w:pPr>
        <w:pStyle w:val="CodeBlock"/>
        <w:rPr/>
      </w:pPr>
      <w:r>
        <w:rPr/>
        <w:t xml:space="preserve">  </w:t>
      </w:r>
      <w:r>
        <w:rPr/>
        <w:t>ServerAlias csc405.lab</w:t>
      </w:r>
    </w:p>
    <w:p>
      <w:pPr>
        <w:pStyle w:val="CodeBlock"/>
        <w:rPr/>
      </w:pPr>
      <w:r>
        <w:rPr/>
        <w:t xml:space="preserve">  </w:t>
      </w:r>
      <w:r>
        <w:rPr/>
        <w:t>DocumentRoot /var/www/html/csc405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# Redirect everything to HTTPS</w:t>
      </w:r>
    </w:p>
    <w:p>
      <w:pPr>
        <w:pStyle w:val="CodeBlock"/>
        <w:rPr/>
      </w:pPr>
      <w:r>
        <w:rPr/>
        <w:t xml:space="preserve">  </w:t>
      </w:r>
      <w:r>
        <w:rPr/>
        <w:t>Redirect / https://www.csc405.lab/</w:t>
      </w:r>
    </w:p>
    <w:p>
      <w:pPr>
        <w:pStyle w:val="CodeBlock"/>
        <w:rPr/>
      </w:pPr>
      <w:r>
        <w:rPr/>
        <w:t>&lt;/VirtualHost&gt;</w:t>
      </w:r>
    </w:p>
    <w:p>
      <w:pPr>
        <w:pStyle w:val="Heading3"/>
        <w:rPr/>
      </w:pPr>
      <w:r>
        <w:rPr/>
        <w:t>5.5 Enable SSL site and test</w:t>
      </w:r>
    </w:p>
    <w:p>
      <w:pPr>
        <w:pStyle w:val="CodeBlock"/>
        <w:rPr/>
      </w:pPr>
      <w:r>
        <w:rPr/>
        <w:t>sudo a2ensite csc405-ssl.conf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Test from server:</w:t>
      </w:r>
    </w:p>
    <w:p>
      <w:pPr>
        <w:pStyle w:val="CodeBlock"/>
        <w:rPr/>
      </w:pPr>
      <w:r>
        <w:rPr/>
        <w:t>curl -kI https://www.csc405.lab</w:t>
      </w:r>
    </w:p>
    <w:p>
      <w:pPr>
        <w:pStyle w:val="Normal"/>
        <w:rPr/>
      </w:pPr>
      <w:r>
        <w:rPr/>
        <w:t>Deep TLS test:</w:t>
      </w:r>
    </w:p>
    <w:p>
      <w:pPr>
        <w:pStyle w:val="CodeBlock"/>
        <w:rPr/>
      </w:pPr>
      <w:r>
        <w:rPr/>
        <w:t>openssl s_client -connect www.csc405.lab:443 -servername www.csc405.lab &lt;/dev/null | head -n 25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curl should show HTTP/2 or HTTP/1.1 200 OK, and openssl should show a certificate for CN=www.csc405.lab.</w:t>
      </w:r>
    </w:p>
    <w:p>
      <w:pPr>
        <w:pStyle w:val="Heading3"/>
        <w:rPr/>
      </w:pPr>
      <w:r>
        <w:rPr/>
        <w:t>5.6 Troubleshooting HTTPS</w:t>
      </w:r>
    </w:p>
    <w:p>
      <w:pPr>
        <w:pStyle w:val="CodeBlock"/>
        <w:rPr/>
      </w:pPr>
      <w:r>
        <w:rPr/>
        <w:t># Check which vhosts are enabled and on which ports:</w:t>
      </w:r>
    </w:p>
    <w:p>
      <w:pPr>
        <w:pStyle w:val="CodeBlock"/>
        <w:rPr/>
      </w:pPr>
      <w:r>
        <w:rPr/>
        <w:t>sudo apache2ctl -S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Confirm Apache is listening on 443:</w:t>
      </w:r>
    </w:p>
    <w:p>
      <w:pPr>
        <w:pStyle w:val="CodeBlock"/>
        <w:rPr/>
      </w:pPr>
      <w:r>
        <w:rPr/>
        <w:t>sudo ss -ltnp | grep ':443' || true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Check SSL logs:</w:t>
      </w:r>
    </w:p>
    <w:p>
      <w:pPr>
        <w:pStyle w:val="CodeBlock"/>
        <w:rPr/>
      </w:pPr>
      <w:r>
        <w:rPr/>
        <w:t>sudo tail -n 60 /var/log/apache2/csc405_ssl_error.log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Common: permission issue reading key</w:t>
      </w:r>
    </w:p>
    <w:p>
      <w:pPr>
        <w:pStyle w:val="CodeBlock"/>
        <w:rPr/>
      </w:pPr>
      <w:r>
        <w:rPr/>
        <w:t>sudo ls -l /etc/ssl/csc405/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Certificate CN does not match the DNS name you use in the browser. Use the same name everywhere (DNS + ServerName + certificate).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6 — Install and configure Mail Server (Postfix: local delivery)</w:t>
      </w:r>
    </w:p>
    <w:p>
      <w:pPr>
        <w:pStyle w:val="Normal"/>
        <w:rPr/>
      </w:pPr>
      <w:r>
        <w:rPr/>
        <w:t>Goal: Accept an email and deliver it to a local Linux user mailbox (local delivery). This is the simplest mail setup and perfect for learning SMTP flow.</w:t>
      </w:r>
    </w:p>
    <w:p>
      <w:pPr>
        <w:pStyle w:val="Heading3"/>
        <w:rPr/>
      </w:pPr>
      <w:r>
        <w:rPr/>
        <w:t>6.1 What “local delivery” means</w:t>
      </w:r>
    </w:p>
    <w:p>
      <w:pPr>
        <w:pStyle w:val="Normal"/>
        <w:rPr/>
      </w:pPr>
      <w:r>
        <w:rPr/>
        <w:t>When Postfix receives an email for a local user (e.g., user1@csc405.lab), it stores it in a local mailbox file such as /var/mail/user1. No external sending to Gmail/Yahoo is involved in this lab.</w:t>
      </w:r>
    </w:p>
    <w:p>
      <w:pPr>
        <w:pStyle w:val="Heading3"/>
        <w:rPr/>
      </w:pPr>
      <w:r>
        <w:rPr/>
        <w:t>6.2 Install Postfix + mail tools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install postfix mailutils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During install, you will be asked for mail configuration.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systemctl status postfix --no-pager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 (running).</w:t>
            </w:r>
          </w:p>
        </w:tc>
      </w:tr>
    </w:tbl>
    <w:p>
      <w:pPr>
        <w:pStyle w:val="Normal"/>
        <w:rPr/>
      </w:pPr>
      <w:r>
        <w:rPr/>
        <w:t>During the Postfix setup dialog, choose ONE of these (depending on your lab need):</w:t>
      </w:r>
    </w:p>
    <w:p>
      <w:pPr>
        <w:pStyle w:val="ListBullet"/>
        <w:numPr>
          <w:ilvl w:val="0"/>
          <w:numId w:val="1"/>
        </w:numPr>
        <w:rPr/>
      </w:pPr>
      <w:r>
        <w:rPr/>
        <w:t>Option A (simplest): Local only (mail stays on this server).</w:t>
      </w:r>
    </w:p>
    <w:p>
      <w:pPr>
        <w:pStyle w:val="ListBullet"/>
        <w:numPr>
          <w:ilvl w:val="0"/>
          <w:numId w:val="1"/>
        </w:numPr>
        <w:rPr/>
      </w:pPr>
      <w:r>
        <w:rPr/>
        <w:t>Option B (LAN testing): Internet Site (accept mail for your domain from LAN clients).</w:t>
      </w:r>
    </w:p>
    <w:p>
      <w:pPr>
        <w:pStyle w:val="Normal"/>
        <w:rPr/>
      </w:pPr>
      <w:r>
        <w:rPr/>
        <w:t>If you want to re-run the wizard anytime:</w:t>
      </w:r>
    </w:p>
    <w:p>
      <w:pPr>
        <w:pStyle w:val="CodeBlock"/>
        <w:rPr/>
      </w:pPr>
      <w:r>
        <w:rPr/>
        <w:t>sudo dpkg-reconfigure postfix</w:t>
      </w:r>
    </w:p>
    <w:p>
      <w:pPr>
        <w:pStyle w:val="Heading3"/>
        <w:rPr/>
      </w:pPr>
      <w:r>
        <w:rPr/>
        <w:t>6.3 Set Postfix identity (recommended values)</w:t>
      </w:r>
    </w:p>
    <w:p>
      <w:pPr>
        <w:pStyle w:val="Normal"/>
        <w:rPr/>
      </w:pPr>
      <w:r>
        <w:rPr/>
        <w:t>Even for local delivery, set the hostname and domain cleanly. Use postconf to edit safely.</w:t>
      </w:r>
    </w:p>
    <w:p>
      <w:pPr>
        <w:pStyle w:val="CodeBlock"/>
        <w:rPr/>
      </w:pPr>
      <w:r>
        <w:rPr/>
        <w:t># Example values (adjust to your domain):</w:t>
      </w:r>
    </w:p>
    <w:p>
      <w:pPr>
        <w:pStyle w:val="CodeBlock"/>
        <w:rPr/>
      </w:pPr>
      <w:r>
        <w:rPr/>
        <w:t>sudo postconf -e 'myhostname = mail.csc405.lab'</w:t>
      </w:r>
    </w:p>
    <w:p>
      <w:pPr>
        <w:pStyle w:val="CodeBlock"/>
        <w:rPr/>
      </w:pPr>
      <w:r>
        <w:rPr/>
        <w:t>sudo postconf -e 'mydomain = csc405.lab'</w:t>
      </w:r>
    </w:p>
    <w:p>
      <w:pPr>
        <w:pStyle w:val="CodeBlock"/>
        <w:rPr/>
      </w:pPr>
      <w:r>
        <w:rPr/>
        <w:t>sudo postconf -e 'myorigin = $mydomain'</w:t>
      </w:r>
    </w:p>
    <w:p>
      <w:pPr>
        <w:pStyle w:val="CodeBlock"/>
        <w:rPr/>
      </w:pPr>
      <w:r>
        <w:rPr/>
        <w:t>sudo postconf -e 'mydestination = $myhostname, localhost.$mydomain, localhost, $mydomain'</w:t>
      </w:r>
    </w:p>
    <w:p>
      <w:pPr>
        <w:pStyle w:val="CodeBlock"/>
        <w:rPr/>
      </w:pPr>
      <w:r>
        <w:rPr/>
        <w:t>sudo postconf -e 'home_mailbox = Maildir/'</w:t>
      </w:r>
    </w:p>
    <w:p>
      <w:pPr>
        <w:pStyle w:val="Normal"/>
        <w:rPr/>
      </w:pPr>
      <w:r>
        <w:rPr/>
        <w:t>Decide who can connect to SMTP:</w:t>
      </w:r>
    </w:p>
    <w:p>
      <w:pPr>
        <w:pStyle w:val="ListBullet"/>
        <w:numPr>
          <w:ilvl w:val="0"/>
          <w:numId w:val="1"/>
        </w:numPr>
        <w:rPr/>
      </w:pPr>
      <w:r>
        <w:rPr/>
        <w:t>Local-only SMTP (listen only on localhost):</w:t>
      </w:r>
    </w:p>
    <w:p>
      <w:pPr>
        <w:pStyle w:val="CodeBlock"/>
        <w:rPr/>
      </w:pPr>
      <w:r>
        <w:rPr/>
        <w:t>sudo postconf -e 'inet_interfaces = loopback-only'</w:t>
      </w:r>
    </w:p>
    <w:p>
      <w:pPr>
        <w:pStyle w:val="CodeBlock"/>
        <w:rPr/>
      </w:pPr>
      <w:r>
        <w:rPr/>
        <w:t>sudo systemctl restart postfix</w:t>
      </w:r>
    </w:p>
    <w:p>
      <w:pPr>
        <w:pStyle w:val="ListBullet"/>
        <w:numPr>
          <w:ilvl w:val="0"/>
          <w:numId w:val="1"/>
        </w:numPr>
        <w:rPr/>
      </w:pPr>
      <w:r>
        <w:rPr/>
        <w:t>LAN SMTP testing (listen on all interfaces; keep it inside your LAN and firewall it):</w:t>
      </w:r>
    </w:p>
    <w:p>
      <w:pPr>
        <w:pStyle w:val="CodeBlock"/>
        <w:rPr/>
      </w:pPr>
      <w:r>
        <w:rPr/>
        <w:t>sudo postconf -e 'inet_interfaces = all'</w:t>
      </w:r>
    </w:p>
    <w:p>
      <w:pPr>
        <w:pStyle w:val="CodeBlock"/>
        <w:rPr/>
      </w:pPr>
      <w:r>
        <w:rPr/>
        <w:t>sudo systemctl restart postfix</w:t>
      </w:r>
    </w:p>
    <w:p>
      <w:pPr>
        <w:pStyle w:val="Normal"/>
        <w:rPr/>
      </w:pPr>
      <w:r>
        <w:rPr>
          <w:b/>
        </w:rPr>
        <w:t xml:space="preserve">Security note: </w:t>
      </w:r>
      <w:r>
        <w:rPr/>
        <w:t>If you listen on inet_interfaces=all, do NOT expose port 25 to the Internet. Keep it internal with firewall rules.</w:t>
      </w:r>
    </w:p>
    <w:p>
      <w:pPr>
        <w:pStyle w:val="Heading3"/>
        <w:rPr/>
      </w:pPr>
      <w:r>
        <w:rPr/>
        <w:t>6.4 Create local users and test mailbox delivery</w:t>
      </w:r>
    </w:p>
    <w:p>
      <w:pPr>
        <w:pStyle w:val="Normal"/>
        <w:rPr/>
      </w:pPr>
      <w:r>
        <w:rPr/>
        <w:t>Create a test user and set password:</w:t>
      </w:r>
    </w:p>
    <w:p>
      <w:pPr>
        <w:pStyle w:val="CodeBlock"/>
        <w:rPr/>
      </w:pPr>
      <w:r>
        <w:rPr/>
        <w:t>sudo adduser user1</w:t>
      </w:r>
    </w:p>
    <w:p>
      <w:pPr>
        <w:pStyle w:val="CodeBlock"/>
        <w:rPr/>
      </w:pPr>
      <w:r>
        <w:rPr/>
        <w:t># Follow prompts to set password</w:t>
      </w:r>
    </w:p>
    <w:p>
      <w:pPr>
        <w:pStyle w:val="Normal"/>
        <w:rPr/>
      </w:pPr>
      <w:r>
        <w:rPr/>
        <w:t>Send a local email and read it:</w:t>
      </w:r>
    </w:p>
    <w:p>
      <w:pPr>
        <w:pStyle w:val="CodeBlock"/>
        <w:rPr/>
      </w:pPr>
      <w:r>
        <w:rPr/>
        <w:t>echo "Hello from CSC405 Postfix" | mail -s "Test mail" user1</w:t>
      </w:r>
    </w:p>
    <w:p>
      <w:pPr>
        <w:pStyle w:val="CodeBlock"/>
        <w:rPr/>
      </w:pPr>
      <w:r>
        <w:rPr/>
        <w:t>sudo -u user1 mail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You should see the message in user1’s mailbox. If using Maildir, it will be in /home/user1/Maildir/.</w:t>
      </w:r>
    </w:p>
    <w:p>
      <w:pPr>
        <w:pStyle w:val="Heading3"/>
        <w:rPr/>
      </w:pPr>
      <w:r>
        <w:rPr/>
        <w:t>6.5 SMTP manual test (learn the protocol)</w:t>
      </w:r>
    </w:p>
    <w:p>
      <w:pPr>
        <w:pStyle w:val="Normal"/>
        <w:rPr/>
      </w:pPr>
      <w:r>
        <w:rPr/>
        <w:t>This shows the raw SMTP conversation (great for exams):</w:t>
      </w:r>
    </w:p>
    <w:p>
      <w:pPr>
        <w:pStyle w:val="CodeBlock"/>
        <w:rPr/>
      </w:pPr>
      <w:r>
        <w:rPr/>
        <w:t>telnet localhost 25</w:t>
      </w:r>
    </w:p>
    <w:p>
      <w:pPr>
        <w:pStyle w:val="CodeBlock"/>
        <w:rPr/>
      </w:pPr>
      <w:r>
        <w:rPr/>
        <w:t># You should see: 220 &lt;hostname&gt; ESMTP Postfix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HELO csc405.lab</w:t>
      </w:r>
    </w:p>
    <w:p>
      <w:pPr>
        <w:pStyle w:val="CodeBlock"/>
        <w:rPr/>
      </w:pPr>
      <w:r>
        <w:rPr/>
        <w:t>MAIL FROM:&lt;admin@csc405.lab&gt;</w:t>
      </w:r>
    </w:p>
    <w:p>
      <w:pPr>
        <w:pStyle w:val="CodeBlock"/>
        <w:rPr/>
      </w:pPr>
      <w:r>
        <w:rPr/>
        <w:t>RCPT TO:&lt;user1@csc405.lab&gt;</w:t>
      </w:r>
    </w:p>
    <w:p>
      <w:pPr>
        <w:pStyle w:val="CodeBlock"/>
        <w:rPr/>
      </w:pPr>
      <w:r>
        <w:rPr/>
        <w:t>DATA</w:t>
      </w:r>
    </w:p>
    <w:p>
      <w:pPr>
        <w:pStyle w:val="CodeBlock"/>
        <w:rPr/>
      </w:pPr>
      <w:r>
        <w:rPr/>
        <w:t>Subject: Hello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This is a manual SMTP test.</w:t>
      </w:r>
    </w:p>
    <w:p>
      <w:pPr>
        <w:pStyle w:val="CodeBlock"/>
        <w:rPr/>
      </w:pPr>
      <w:r>
        <w:rPr/>
        <w:t>.</w:t>
      </w:r>
    </w:p>
    <w:p>
      <w:pPr>
        <w:pStyle w:val="CodeBlock"/>
        <w:rPr/>
      </w:pPr>
      <w:r>
        <w:rPr/>
        <w:t>QUIT</w:t>
      </w:r>
    </w:p>
    <w:p>
      <w:pPr>
        <w:pStyle w:val="Heading3"/>
        <w:rPr/>
      </w:pPr>
      <w:r>
        <w:rPr/>
        <w:t>6.6 Connect DNS with mail (MX record)</w:t>
      </w:r>
    </w:p>
    <w:p>
      <w:pPr>
        <w:pStyle w:val="Normal"/>
        <w:rPr/>
      </w:pPr>
      <w:r>
        <w:rPr/>
        <w:t>Mail delivery uses DNS MX records. You already added:</w:t>
        <w:br/>
        <w:t>@ IN MX 10 mail.csc405.lab.</w:t>
        <w:br/>
        <w:t>That means “mail.csc405.lab is the mail exchanger for csc405.lab”.</w:t>
      </w:r>
    </w:p>
    <w:p>
      <w:pPr>
        <w:pStyle w:val="Normal"/>
        <w:rPr/>
      </w:pPr>
      <w:r>
        <w:rPr/>
        <w:t>Verify MX from server:</w:t>
      </w:r>
    </w:p>
    <w:p>
      <w:pPr>
        <w:pStyle w:val="CodeBlock"/>
        <w:rPr/>
      </w:pPr>
      <w:r>
        <w:rPr/>
        <w:t>dig @127.0.0.1 csc405.lab MX +short</w:t>
      </w:r>
    </w:p>
    <w:p>
      <w:pPr>
        <w:pStyle w:val="Heading3"/>
        <w:rPr/>
      </w:pPr>
      <w:r>
        <w:rPr/>
        <w:t>6.7 Troubleshooting Postfix</w:t>
      </w:r>
    </w:p>
    <w:p>
      <w:pPr>
        <w:pStyle w:val="CodeBlock"/>
        <w:rPr/>
      </w:pPr>
      <w:r>
        <w:rPr/>
        <w:t># Check service and ports:</w:t>
      </w:r>
    </w:p>
    <w:p>
      <w:pPr>
        <w:pStyle w:val="CodeBlock"/>
        <w:rPr/>
      </w:pPr>
      <w:r>
        <w:rPr/>
        <w:t>systemctl status postfix --no-pager</w:t>
      </w:r>
    </w:p>
    <w:p>
      <w:pPr>
        <w:pStyle w:val="CodeBlock"/>
        <w:rPr/>
      </w:pPr>
      <w:r>
        <w:rPr/>
        <w:t>sudo ss -ltnp | grep ':25' || true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See active config (non-defaults):</w:t>
      </w:r>
    </w:p>
    <w:p>
      <w:pPr>
        <w:pStyle w:val="CodeBlock"/>
        <w:rPr/>
      </w:pPr>
      <w:r>
        <w:rPr/>
        <w:t>postconf -n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Mail logs:</w:t>
      </w:r>
    </w:p>
    <w:p>
      <w:pPr>
        <w:pStyle w:val="CodeBlock"/>
        <w:rPr/>
      </w:pPr>
      <w:r>
        <w:rPr/>
        <w:t>sudo tail -n 100 /var/log/mail.log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Queue:</w:t>
      </w:r>
    </w:p>
    <w:p>
      <w:pPr>
        <w:pStyle w:val="CodeBlock"/>
        <w:rPr/>
      </w:pPr>
      <w:r>
        <w:rPr/>
        <w:t>mailq</w:t>
      </w:r>
    </w:p>
    <w:p>
      <w:pPr>
        <w:pStyle w:val="CodeBlock"/>
        <w:rPr/>
      </w:pPr>
      <w:r>
        <w:rPr/>
        <w:t>sudo postqueue -p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Hostname mismatch: Postfix expects a valid FQDN. Ensure hostnamectl, /etc/hosts, and myhostname agree.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7 — Install and configure Squid Proxy</w:t>
      </w:r>
    </w:p>
    <w:p>
      <w:pPr>
        <w:pStyle w:val="Normal"/>
        <w:rPr/>
      </w:pPr>
      <w:r>
        <w:rPr/>
        <w:t>Goal: Provide a web proxy that clients can use, and enforce access rules (allow/deny sites, time-based control). Proxy is part of network management and security policy implementation.</w:t>
      </w:r>
    </w:p>
    <w:p>
      <w:pPr>
        <w:pStyle w:val="Heading3"/>
        <w:rPr/>
      </w:pPr>
      <w:r>
        <w:rPr/>
        <w:t>7.1 Install Squid and verify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Expected outcome (what to look for)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apt -y install squid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Squid installed.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systemctl status squid --no-pager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 (running).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sudo ss -ltnp | grep ':3128' || true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Squid listens on 3128.</w:t>
            </w:r>
          </w:p>
        </w:tc>
      </w:tr>
    </w:tbl>
    <w:p>
      <w:pPr>
        <w:pStyle w:val="Heading3"/>
        <w:rPr/>
      </w:pPr>
      <w:r>
        <w:rPr/>
        <w:t>7.2 Configure squid.conf (safe, minimal, correct)</w:t>
      </w:r>
    </w:p>
    <w:p>
      <w:pPr>
        <w:pStyle w:val="Normal"/>
        <w:rPr/>
      </w:pPr>
      <w:r>
        <w:rPr/>
        <w:t>Backup then edit:</w:t>
      </w:r>
    </w:p>
    <w:p>
      <w:pPr>
        <w:pStyle w:val="CodeBlock"/>
        <w:rPr/>
      </w:pPr>
      <w:r>
        <w:rPr/>
        <w:t>sudo cp /etc/squid/squid.conf /etc/squid/squid.conf.bak</w:t>
      </w:r>
    </w:p>
    <w:p>
      <w:pPr>
        <w:pStyle w:val="CodeBlock"/>
        <w:rPr/>
      </w:pPr>
      <w:r>
        <w:rPr/>
        <w:t>sudo nano /etc/squid/squid.conf</w:t>
      </w:r>
    </w:p>
    <w:p>
      <w:pPr>
        <w:pStyle w:val="Normal"/>
        <w:rPr/>
      </w:pPr>
      <w:r>
        <w:rPr/>
        <w:t>Inside squid.conf, keep it simple: define your LAN, allow it, deny all others. This is the most important security rule for a proxy.</w:t>
      </w:r>
    </w:p>
    <w:p>
      <w:pPr>
        <w:pStyle w:val="CodeBlock"/>
        <w:rPr/>
      </w:pPr>
      <w:r>
        <w:rPr/>
        <w:t># Example minimal rules (place near top, before any 'http_access deny all')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http_port 3128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Define your LAN subnet (adjust)</w:t>
      </w:r>
    </w:p>
    <w:p>
      <w:pPr>
        <w:pStyle w:val="CodeBlock"/>
        <w:rPr/>
      </w:pPr>
      <w:r>
        <w:rPr/>
        <w:t>acl localnet src 10.10.10.0/24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Optional: block a list of sites</w:t>
      </w:r>
    </w:p>
    <w:p>
      <w:pPr>
        <w:pStyle w:val="CodeBlock"/>
        <w:rPr/>
      </w:pPr>
      <w:r>
        <w:rPr/>
        <w:t>acl blocked_sites dstdomain "/etc/squid/blocksite"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 localnet but deny blocked sites first</w:t>
      </w:r>
    </w:p>
    <w:p>
      <w:pPr>
        <w:pStyle w:val="CodeBlock"/>
        <w:rPr/>
      </w:pPr>
      <w:r>
        <w:rPr/>
        <w:t>http_access deny blocked_sites</w:t>
      </w:r>
    </w:p>
    <w:p>
      <w:pPr>
        <w:pStyle w:val="CodeBlock"/>
        <w:rPr/>
      </w:pPr>
      <w:r>
        <w:rPr/>
        <w:t>http_access allow localnet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Deny everyone else</w:t>
      </w:r>
    </w:p>
    <w:p>
      <w:pPr>
        <w:pStyle w:val="CodeBlock"/>
        <w:rPr/>
      </w:pPr>
      <w:r>
        <w:rPr/>
        <w:t>http_access deny all</w:t>
      </w:r>
    </w:p>
    <w:p>
      <w:pPr>
        <w:pStyle w:val="Normal"/>
        <w:rPr/>
      </w:pPr>
      <w:r>
        <w:rPr/>
        <w:t>Create the block list file (one domain per line):</w:t>
      </w:r>
    </w:p>
    <w:p>
      <w:pPr>
        <w:pStyle w:val="CodeBlock"/>
        <w:rPr/>
      </w:pPr>
      <w:r>
        <w:rPr/>
        <w:t>echo -e "facebook.com</w:t>
      </w:r>
    </w:p>
    <w:p>
      <w:pPr>
        <w:pStyle w:val="CodeBlock"/>
        <w:rPr/>
      </w:pPr>
      <w:r>
        <w:rPr/>
        <w:t>youtube.com</w:t>
      </w:r>
    </w:p>
    <w:p>
      <w:pPr>
        <w:pStyle w:val="CodeBlock"/>
        <w:rPr/>
      </w:pPr>
      <w:r>
        <w:rPr/>
        <w:t>instagram.com" | sudo tee /etc/squid/blocksite</w:t>
      </w:r>
    </w:p>
    <w:p>
      <w:pPr>
        <w:pStyle w:val="Normal"/>
        <w:rPr/>
      </w:pPr>
      <w:r>
        <w:rPr/>
        <w:t>Validate and restart:</w:t>
      </w:r>
    </w:p>
    <w:p>
      <w:pPr>
        <w:pStyle w:val="CodeBlock"/>
        <w:rPr/>
      </w:pPr>
      <w:r>
        <w:rPr/>
        <w:t>sudo squid -k parse</w:t>
      </w:r>
    </w:p>
    <w:p>
      <w:pPr>
        <w:pStyle w:val="CodeBlock"/>
        <w:rPr/>
      </w:pPr>
      <w:r>
        <w:rPr/>
        <w:t>sudo systemctl restart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Heading3"/>
        <w:rPr/>
      </w:pPr>
      <w:r>
        <w:rPr/>
        <w:t>7.3 Client configuration and testing</w:t>
      </w:r>
    </w:p>
    <w:p>
      <w:pPr>
        <w:pStyle w:val="Normal"/>
        <w:rPr/>
      </w:pPr>
      <w:r>
        <w:rPr/>
        <w:t>Option A: Test from the server using curl through proxy:</w:t>
      </w:r>
    </w:p>
    <w:p>
      <w:pPr>
        <w:pStyle w:val="CodeBlock"/>
        <w:rPr/>
      </w:pPr>
      <w:r>
        <w:rPr/>
        <w:t># Replace SERVER_IP with your server IP if needed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curl -I -x http://127.0.0.1:3128 http://facebook.com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example.com should return HTTP headers. blocked site should return an access denied page or 403 from Squid.</w:t>
      </w:r>
    </w:p>
    <w:p>
      <w:pPr>
        <w:pStyle w:val="Normal"/>
        <w:rPr/>
      </w:pPr>
      <w:r>
        <w:rPr/>
        <w:t>Option B: Configure a browser on a client PC/VM:</w:t>
      </w:r>
    </w:p>
    <w:p>
      <w:pPr>
        <w:pStyle w:val="ListBullet"/>
        <w:numPr>
          <w:ilvl w:val="0"/>
          <w:numId w:val="1"/>
        </w:numPr>
        <w:rPr/>
      </w:pPr>
      <w:r>
        <w:rPr/>
        <w:t>Proxy host: 10.10.10.10</w:t>
      </w:r>
    </w:p>
    <w:p>
      <w:pPr>
        <w:pStyle w:val="ListBullet"/>
        <w:numPr>
          <w:ilvl w:val="0"/>
          <w:numId w:val="1"/>
        </w:numPr>
        <w:rPr/>
      </w:pPr>
      <w:r>
        <w:rPr/>
        <w:t>Proxy port: 3128</w:t>
      </w:r>
    </w:p>
    <w:p>
      <w:pPr>
        <w:pStyle w:val="ListBullet"/>
        <w:numPr>
          <w:ilvl w:val="0"/>
          <w:numId w:val="1"/>
        </w:numPr>
        <w:rPr/>
      </w:pPr>
      <w:r>
        <w:rPr/>
        <w:t>Then browse http://example.com (should work) and http://facebook.com (should be blocked).</w:t>
      </w:r>
    </w:p>
    <w:p>
      <w:pPr>
        <w:pStyle w:val="Heading3"/>
        <w:rPr/>
      </w:pPr>
      <w:r>
        <w:rPr/>
        <w:t>7.4 Logs (prove it worked)</w:t>
      </w:r>
    </w:p>
    <w:p>
      <w:pPr>
        <w:pStyle w:val="Normal"/>
        <w:rPr/>
      </w:pPr>
      <w:r>
        <w:rPr/>
        <w:t>Squid logs are key for troubleshooting and for evidence in reports:</w:t>
      </w:r>
    </w:p>
    <w:p>
      <w:pPr>
        <w:pStyle w:val="CodeBlock"/>
        <w:rPr/>
      </w:pPr>
      <w:r>
        <w:rPr/>
        <w:t>sudo tail -n 30 /var/log/squid/access.log</w:t>
      </w:r>
    </w:p>
    <w:p>
      <w:pPr>
        <w:pStyle w:val="CodeBlock"/>
        <w:rPr/>
      </w:pPr>
      <w:r>
        <w:rPr/>
        <w:t>sudo tail -n 30 /var/log/squid/cache.log</w:t>
      </w:r>
    </w:p>
    <w:p>
      <w:pPr>
        <w:pStyle w:val="Heading3"/>
        <w:rPr/>
      </w:pPr>
      <w:r>
        <w:rPr/>
        <w:t>7.5 Troubleshooting Squid</w:t>
      </w:r>
    </w:p>
    <w:p>
      <w:pPr>
        <w:pStyle w:val="CodeBlock"/>
        <w:rPr/>
      </w:pPr>
      <w:r>
        <w:rPr/>
        <w:t># Validate config</w:t>
      </w:r>
    </w:p>
    <w:p>
      <w:pPr>
        <w:pStyle w:val="CodeBlock"/>
        <w:rPr/>
      </w:pPr>
      <w:r>
        <w:rPr/>
        <w:t>sudo squid -k parse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Port listening</w:t>
      </w:r>
    </w:p>
    <w:p>
      <w:pPr>
        <w:pStyle w:val="CodeBlock"/>
        <w:rPr/>
      </w:pPr>
      <w:r>
        <w:rPr/>
        <w:t>sudo ss -ltnp | grep ':3128' || true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UFW check</w:t>
      </w:r>
    </w:p>
    <w:p>
      <w:pPr>
        <w:pStyle w:val="CodeBlock"/>
        <w:rPr/>
      </w:pPr>
      <w:r>
        <w:rPr/>
        <w:t>sudo ufw status numbered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Service logs</w:t>
      </w:r>
    </w:p>
    <w:p>
      <w:pPr>
        <w:pStyle w:val="CodeBlock"/>
        <w:rPr/>
      </w:pPr>
      <w:r>
        <w:rPr/>
        <w:t>journalctl -u squid --no-pager | tail -n 80</w:t>
      </w:r>
    </w:p>
    <w:p>
      <w:pPr>
        <w:pStyle w:val="Normal"/>
        <w:rPr/>
      </w:pPr>
      <w:r>
        <w:rPr>
          <w:b/>
        </w:rPr>
        <w:t xml:space="preserve">Common mistake: </w:t>
      </w:r>
      <w:r>
        <w:rPr/>
        <w:t>You allowed Squid in config but forgot firewall rule: allow from LAN to port 3128.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Step 8 — End-to-End Verification Checklist</w:t>
      </w:r>
    </w:p>
    <w:p>
      <w:pPr>
        <w:pStyle w:val="Normal"/>
        <w:rPr/>
      </w:pPr>
      <w:r>
        <w:rPr/>
        <w:t>Goal: Prove each layer works. Do tests in this order: network -&gt; DNS -&gt; web -&gt; HTTPS -&gt; mail -&gt; proxy.</w:t>
      </w:r>
    </w:p>
    <w:p>
      <w:pPr>
        <w:pStyle w:val="Heading3"/>
        <w:rPr/>
      </w:pPr>
      <w:r>
        <w:rPr/>
        <w:t>8.1 Quick checklist (copy/paste friendly)</w:t>
      </w:r>
    </w:p>
    <w:p>
      <w:pPr>
        <w:pStyle w:val="CodeBlock"/>
        <w:rPr/>
      </w:pPr>
      <w:r>
        <w:rPr/>
        <w:t># Networking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ping -c 2 8.8.8.8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DNS</w:t>
      </w:r>
    </w:p>
    <w:p>
      <w:pPr>
        <w:pStyle w:val="CodeBlock"/>
        <w:rPr/>
      </w:pPr>
      <w:r>
        <w:rPr/>
        <w:t>dig @127.0.0.1 www.csc405.lab A +short</w:t>
      </w:r>
    </w:p>
    <w:p>
      <w:pPr>
        <w:pStyle w:val="CodeBlock"/>
        <w:rPr/>
      </w:pPr>
      <w:r>
        <w:rPr/>
        <w:t>dig @127.0.0.1 csc405.lab MX +short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Web</w:t>
      </w:r>
    </w:p>
    <w:p>
      <w:pPr>
        <w:pStyle w:val="CodeBlock"/>
        <w:rPr/>
      </w:pPr>
      <w:r>
        <w:rPr/>
        <w:t>curl -I http://www.csc405.lab</w:t>
      </w:r>
    </w:p>
    <w:p>
      <w:pPr>
        <w:pStyle w:val="CodeBlock"/>
        <w:rPr/>
      </w:pPr>
      <w:r>
        <w:rPr/>
        <w:t>curl -kI https://www.csc405.lab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Mail (local)</w:t>
      </w:r>
    </w:p>
    <w:p>
      <w:pPr>
        <w:pStyle w:val="CodeBlock"/>
        <w:rPr/>
      </w:pPr>
      <w:r>
        <w:rPr/>
        <w:t>echo "mail ok" | mail -s "postfix ok" user1</w:t>
      </w:r>
    </w:p>
    <w:p>
      <w:pPr>
        <w:pStyle w:val="CodeBlock"/>
        <w:rPr/>
      </w:pPr>
      <w:r>
        <w:rPr/>
        <w:t>sudo -u user1 mail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Proxy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Heading3"/>
        <w:rPr/>
      </w:pPr>
      <w:r>
        <w:rPr/>
        <w:t>8.2 What “success” looks like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Success indicator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ping 8.8.8.8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Replies with low packet loss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DNS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dig www.csc405.lab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Returns your server IP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 HTTP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curl -I http://www.csc405.lab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 OK or 301 to HTTPS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Apache HTTPS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curl -kI https://www.csc405.lab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 OK; certificate shown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Postfix local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to user1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Message visible in mailbox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Squid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curl via proxy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Allowed sites load; blocked sites denied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Troubleshooting Playbook (when something breaks)</w:t>
      </w:r>
    </w:p>
    <w:p>
      <w:pPr>
        <w:pStyle w:val="Normal"/>
        <w:rPr/>
      </w:pPr>
      <w:r>
        <w:rPr/>
        <w:t>Troubleshooting is not random guessing. Use a layered approach: physical -&gt; IP -&gt; DNS -&gt; service -&gt; firewall -&gt; logs.</w:t>
      </w:r>
    </w:p>
    <w:p>
      <w:pPr>
        <w:pStyle w:val="Heading2"/>
        <w:rPr/>
      </w:pPr>
      <w:r>
        <w:rPr/>
        <w:t>4.1 Golden troubleshooting commands</w:t>
      </w:r>
    </w:p>
    <w:p>
      <w:pPr>
        <w:pStyle w:val="CodeBlock"/>
        <w:rPr/>
      </w:pPr>
      <w:r>
        <w:rPr/>
        <w:t># Always start with: is the service up and is the port listening?</w:t>
      </w:r>
    </w:p>
    <w:p>
      <w:pPr>
        <w:pStyle w:val="CodeBlock"/>
        <w:rPr/>
      </w:pPr>
      <w:r>
        <w:rPr/>
        <w:t>systemctl status bind9 apache2 postfix squid --no-pager</w:t>
      </w:r>
    </w:p>
    <w:p>
      <w:pPr>
        <w:pStyle w:val="CodeBlock"/>
        <w:rPr/>
      </w:pPr>
      <w:r>
        <w:rPr/>
        <w:t>sudo ss -tulpen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Firewall</w:t>
      </w:r>
    </w:p>
    <w:p>
      <w:pPr>
        <w:pStyle w:val="CodeBlock"/>
        <w:rPr/>
      </w:pPr>
      <w:r>
        <w:rPr/>
        <w:t>sudo ufw status numbered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Logs</w:t>
      </w:r>
    </w:p>
    <w:p>
      <w:pPr>
        <w:pStyle w:val="CodeBlock"/>
        <w:rPr/>
      </w:pPr>
      <w:r>
        <w:rPr/>
        <w:t>journalctl -u bind9 --no-pager | tail -n 80</w:t>
      </w:r>
    </w:p>
    <w:p>
      <w:pPr>
        <w:pStyle w:val="CodeBlock"/>
        <w:rPr/>
      </w:pPr>
      <w:r>
        <w:rPr/>
        <w:t>journalctl -u apache2 --no-pager | tail -n 80</w:t>
      </w:r>
    </w:p>
    <w:p>
      <w:pPr>
        <w:pStyle w:val="CodeBlock"/>
        <w:rPr/>
      </w:pPr>
      <w:r>
        <w:rPr/>
        <w:t>journalctl -u postfix --no-pager | tail -n 80</w:t>
      </w:r>
    </w:p>
    <w:p>
      <w:pPr>
        <w:pStyle w:val="CodeBlock"/>
        <w:rPr/>
      </w:pPr>
      <w:r>
        <w:rPr/>
        <w:t>journalctl -u squid --no-pager | tail -n 80</w:t>
      </w:r>
    </w:p>
    <w:p>
      <w:pPr>
        <w:pStyle w:val="Heading2"/>
        <w:rPr/>
      </w:pPr>
      <w:r>
        <w:rPr/>
        <w:t>4.2 Common problems and exact fixes</w:t>
      </w:r>
    </w:p>
    <w:p>
      <w:pPr>
        <w:pStyle w:val="Heading3"/>
        <w:rPr/>
      </w:pPr>
      <w:r>
        <w:rPr/>
        <w:t>Ping 8.8.8.8 fails</w:t>
      </w:r>
    </w:p>
    <w:p>
      <w:pPr>
        <w:pStyle w:val="Normal"/>
        <w:rPr/>
      </w:pPr>
      <w:r>
        <w:rPr/>
        <w:t>No Internet routing. Check gateway and routes.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ping -c 2 &lt;gateway&gt;</w:t>
      </w:r>
    </w:p>
    <w:p>
      <w:pPr>
        <w:pStyle w:val="CodeBlock"/>
        <w:rPr/>
      </w:pPr>
      <w:r>
        <w:rPr/>
        <w:t># Fix netplan gateway4 and apply</w:t>
      </w:r>
    </w:p>
    <w:p>
      <w:pPr>
        <w:pStyle w:val="CodeBlock"/>
        <w:rPr/>
      </w:pPr>
      <w:r>
        <w:rPr/>
        <w:t>sudo netplan apply</w:t>
      </w:r>
    </w:p>
    <w:p>
      <w:pPr>
        <w:pStyle w:val="Heading3"/>
        <w:rPr/>
      </w:pPr>
      <w:r>
        <w:rPr/>
        <w:t>Ping by name fails but ping by IP works</w:t>
      </w:r>
    </w:p>
    <w:p>
      <w:pPr>
        <w:pStyle w:val="Normal"/>
        <w:rPr/>
      </w:pPr>
      <w:r>
        <w:rPr/>
        <w:t>DNS is wrong. Check nameserver settings and BIND9 status.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resolvectl status</w:t>
      </w:r>
    </w:p>
    <w:p>
      <w:pPr>
        <w:pStyle w:val="CodeBlock"/>
        <w:rPr/>
      </w:pPr>
      <w:r>
        <w:rPr/>
        <w:t>systemctl status bind9 --no-pager</w:t>
      </w:r>
    </w:p>
    <w:p>
      <w:pPr>
        <w:pStyle w:val="CodeBlock"/>
        <w:rPr/>
      </w:pPr>
      <w:r>
        <w:rPr/>
        <w:t>sudo named-checkconf</w:t>
      </w:r>
    </w:p>
    <w:p>
      <w:pPr>
        <w:pStyle w:val="CodeBlock"/>
        <w:rPr/>
      </w:pPr>
      <w:r>
        <w:rPr/>
        <w:t>sudo named-checkzone csc405.lab /etc/bind/db.csc405.lab</w:t>
      </w:r>
    </w:p>
    <w:p>
      <w:pPr>
        <w:pStyle w:val="Heading3"/>
        <w:rPr/>
      </w:pPr>
      <w:r>
        <w:rPr/>
        <w:t>dig returns SERVFAIL</w:t>
      </w:r>
    </w:p>
    <w:p>
      <w:pPr>
        <w:pStyle w:val="Normal"/>
        <w:rPr/>
      </w:pPr>
      <w:r>
        <w:rPr/>
        <w:t>Zone file error (syntax, serial, missing dot) or BIND not loading zone.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sudo named-checkzone csc405.lab /etc/bind/db.csc405.lab</w:t>
      </w:r>
    </w:p>
    <w:p>
      <w:pPr>
        <w:pStyle w:val="CodeBlock"/>
        <w:rPr/>
      </w:pPr>
      <w:r>
        <w:rPr/>
        <w:t>journalctl -u bind9 --no-pager | tail -n 100</w:t>
      </w:r>
    </w:p>
    <w:p>
      <w:pPr>
        <w:pStyle w:val="Heading3"/>
        <w:rPr/>
      </w:pPr>
      <w:r>
        <w:rPr/>
        <w:t>Apache shows default page instead of your site</w:t>
      </w:r>
    </w:p>
    <w:p>
      <w:pPr>
        <w:pStyle w:val="Normal"/>
        <w:rPr/>
      </w:pPr>
      <w:r>
        <w:rPr/>
        <w:t>Wrong VirtualHost enabled or ServerName mismatch.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sudo apache2ctl -S</w:t>
      </w:r>
    </w:p>
    <w:p>
      <w:pPr>
        <w:pStyle w:val="CodeBlock"/>
        <w:rPr/>
      </w:pPr>
      <w:r>
        <w:rPr/>
        <w:t>sudo a2dissite 000-default.conf</w:t>
      </w:r>
    </w:p>
    <w:p>
      <w:pPr>
        <w:pStyle w:val="CodeBlock"/>
        <w:rPr/>
      </w:pPr>
      <w:r>
        <w:rPr/>
        <w:t>sudo a2ensite csc405.conf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3"/>
        <w:rPr/>
      </w:pPr>
      <w:r>
        <w:rPr/>
        <w:t>HTTPS not working on 443</w:t>
      </w:r>
    </w:p>
    <w:p>
      <w:pPr>
        <w:pStyle w:val="Normal"/>
        <w:rPr/>
      </w:pPr>
      <w:r>
        <w:rPr/>
        <w:t>SSL site not enabled or firewall blocks 443.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sudo a2ensite csc405-ssl.conf</w:t>
      </w:r>
    </w:p>
    <w:p>
      <w:pPr>
        <w:pStyle w:val="CodeBlock"/>
        <w:rPr/>
      </w:pPr>
      <w:r>
        <w:rPr/>
        <w:t>sudo a2enmod ssl</w:t>
      </w:r>
    </w:p>
    <w:p>
      <w:pPr>
        <w:pStyle w:val="CodeBlock"/>
        <w:rPr/>
      </w:pPr>
      <w:r>
        <w:rPr/>
        <w:t>sudo ufw allow 443/tcp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3"/>
        <w:rPr/>
      </w:pPr>
      <w:r>
        <w:rPr/>
        <w:t>Postfix not receiving mail (connection refused)</w:t>
      </w:r>
    </w:p>
    <w:p>
      <w:pPr>
        <w:pStyle w:val="Normal"/>
        <w:rPr/>
      </w:pPr>
      <w:r>
        <w:rPr/>
        <w:t>Postfix not listening on 25 or firewall blocks it.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sudo ss -ltnp | grep ':25'</w:t>
      </w:r>
    </w:p>
    <w:p>
      <w:pPr>
        <w:pStyle w:val="CodeBlock"/>
        <w:rPr/>
      </w:pPr>
      <w:r>
        <w:rPr/>
        <w:t>postconf -n | grep inet_interfaces</w:t>
      </w:r>
    </w:p>
    <w:p>
      <w:pPr>
        <w:pStyle w:val="CodeBlock"/>
        <w:rPr/>
      </w:pPr>
      <w:r>
        <w:rPr/>
        <w:t>sudo ufw allow 25/tcp</w:t>
      </w:r>
    </w:p>
    <w:p>
      <w:pPr>
        <w:pStyle w:val="CodeBlock"/>
        <w:rPr/>
      </w:pPr>
      <w:r>
        <w:rPr/>
        <w:t>sudo systemctl restart postfix</w:t>
      </w:r>
    </w:p>
    <w:p>
      <w:pPr>
        <w:pStyle w:val="Heading3"/>
        <w:rPr/>
      </w:pPr>
      <w:r>
        <w:rPr/>
        <w:t>Squid works on server but not from client</w:t>
      </w:r>
    </w:p>
    <w:p>
      <w:pPr>
        <w:pStyle w:val="Normal"/>
        <w:rPr/>
      </w:pPr>
      <w:r>
        <w:rPr/>
        <w:t>ACL localnet subnet incorrect or firewall does not allow 3128 from client subnet.</w:t>
      </w:r>
    </w:p>
    <w:p>
      <w:pPr>
        <w:pStyle w:val="Normal"/>
        <w:rPr/>
      </w:pPr>
      <w:r>
        <w:rPr/>
        <w:t>Commands / fix:</w:t>
      </w:r>
    </w:p>
    <w:p>
      <w:pPr>
        <w:pStyle w:val="CodeBlock"/>
        <w:rPr/>
      </w:pPr>
      <w:r>
        <w:rPr/>
        <w:t>grep -n 'acl localnet' /etc/squid/squid.conf</w:t>
      </w:r>
    </w:p>
    <w:p>
      <w:pPr>
        <w:pStyle w:val="CodeBlock"/>
        <w:rPr/>
      </w:pPr>
      <w:r>
        <w:rPr/>
        <w:t>sudo ufw allow from &lt;client_subnet&gt; to any port 3128 proto tcp</w:t>
      </w:r>
    </w:p>
    <w:p>
      <w:pPr>
        <w:pStyle w:val="CodeBlock"/>
        <w:rPr/>
      </w:pPr>
      <w:r>
        <w:rPr/>
        <w:t>sudo systemctl restart squid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 A — Useful host-management commands (quick study list)</w:t>
      </w:r>
    </w:p>
    <w:p>
      <w:pPr>
        <w:pStyle w:val="Normal"/>
        <w:rPr/>
      </w:pPr>
      <w:r>
        <w:rPr/>
        <w:t>These commands help you manage Linux hosts and will appear often in labs and exams.</w:t>
      </w:r>
    </w:p>
    <w:p>
      <w:pPr>
        <w:pStyle w:val="Heading2"/>
        <w:rPr/>
      </w:pPr>
      <w:r>
        <w:rPr/>
        <w:t>Files and directories</w:t>
      </w:r>
    </w:p>
    <w:p>
      <w:pPr>
        <w:pStyle w:val="ListBullet"/>
        <w:numPr>
          <w:ilvl w:val="0"/>
          <w:numId w:val="1"/>
        </w:numPr>
        <w:rPr/>
      </w:pPr>
      <w:r>
        <w:rPr/>
        <w:t>pwd, ls -lah, cd, mkdir -p, rmdir</w:t>
      </w:r>
    </w:p>
    <w:p>
      <w:pPr>
        <w:pStyle w:val="ListBullet"/>
        <w:numPr>
          <w:ilvl w:val="0"/>
          <w:numId w:val="1"/>
        </w:numPr>
        <w:rPr/>
      </w:pPr>
      <w:r>
        <w:rPr/>
        <w:t>cp, mv, rm, touch, cat, less, head, tail</w:t>
      </w:r>
    </w:p>
    <w:p>
      <w:pPr>
        <w:pStyle w:val="ListBullet"/>
        <w:numPr>
          <w:ilvl w:val="0"/>
          <w:numId w:val="1"/>
        </w:numPr>
        <w:rPr/>
      </w:pPr>
      <w:r>
        <w:rPr/>
        <w:t>find /path -name "pattern"</w:t>
      </w:r>
    </w:p>
    <w:p>
      <w:pPr>
        <w:pStyle w:val="ListBullet"/>
        <w:numPr>
          <w:ilvl w:val="0"/>
          <w:numId w:val="1"/>
        </w:numPr>
        <w:rPr/>
      </w:pPr>
      <w:r>
        <w:rPr/>
        <w:t>grep -R "text" /path</w:t>
      </w:r>
    </w:p>
    <w:p>
      <w:pPr>
        <w:pStyle w:val="ListBullet"/>
        <w:numPr>
          <w:ilvl w:val="0"/>
          <w:numId w:val="1"/>
        </w:numPr>
        <w:rPr/>
      </w:pPr>
      <w:r>
        <w:rPr/>
        <w:t>chmod, chown, chgrp</w:t>
      </w:r>
    </w:p>
    <w:p>
      <w:pPr>
        <w:pStyle w:val="Heading2"/>
        <w:rPr/>
      </w:pPr>
      <w:r>
        <w:rPr/>
        <w:t>Processes and services</w:t>
      </w:r>
    </w:p>
    <w:p>
      <w:pPr>
        <w:pStyle w:val="ListBullet"/>
        <w:numPr>
          <w:ilvl w:val="0"/>
          <w:numId w:val="1"/>
        </w:numPr>
        <w:rPr/>
      </w:pPr>
      <w:r>
        <w:rPr/>
        <w:t>ps aux | less</w:t>
      </w:r>
    </w:p>
    <w:p>
      <w:pPr>
        <w:pStyle w:val="ListBullet"/>
        <w:numPr>
          <w:ilvl w:val="0"/>
          <w:numId w:val="1"/>
        </w:numPr>
        <w:rPr/>
      </w:pPr>
      <w:r>
        <w:rPr/>
        <w:t>top / htop</w:t>
      </w:r>
    </w:p>
    <w:p>
      <w:pPr>
        <w:pStyle w:val="ListBullet"/>
        <w:numPr>
          <w:ilvl w:val="0"/>
          <w:numId w:val="1"/>
        </w:numPr>
        <w:rPr/>
      </w:pPr>
      <w:r>
        <w:rPr/>
        <w:t>systemctl status &lt;service&gt;</w:t>
      </w:r>
    </w:p>
    <w:p>
      <w:pPr>
        <w:pStyle w:val="ListBullet"/>
        <w:numPr>
          <w:ilvl w:val="0"/>
          <w:numId w:val="1"/>
        </w:numPr>
        <w:rPr/>
      </w:pPr>
      <w:r>
        <w:rPr/>
        <w:t>journalctl -u &lt;service&gt; --no-pager | tail</w:t>
      </w:r>
    </w:p>
    <w:p>
      <w:pPr>
        <w:pStyle w:val="ListBullet"/>
        <w:numPr>
          <w:ilvl w:val="0"/>
          <w:numId w:val="1"/>
        </w:numPr>
        <w:rPr/>
      </w:pPr>
      <w:r>
        <w:rPr/>
        <w:t>ss -tulpen (ports)</w:t>
      </w:r>
    </w:p>
    <w:p>
      <w:pPr>
        <w:pStyle w:val="Heading2"/>
        <w:rPr/>
      </w:pPr>
      <w:r>
        <w:rPr/>
        <w:t>Users and groups</w:t>
      </w:r>
    </w:p>
    <w:p>
      <w:pPr>
        <w:pStyle w:val="ListBullet"/>
        <w:numPr>
          <w:ilvl w:val="0"/>
          <w:numId w:val="1"/>
        </w:numPr>
        <w:rPr/>
      </w:pPr>
      <w:r>
        <w:rPr/>
        <w:t>adduser, useradd, passwd</w:t>
      </w:r>
    </w:p>
    <w:p>
      <w:pPr>
        <w:pStyle w:val="ListBullet"/>
        <w:numPr>
          <w:ilvl w:val="0"/>
          <w:numId w:val="1"/>
        </w:numPr>
        <w:rPr/>
      </w:pPr>
      <w:r>
        <w:rPr/>
        <w:t>groupadd, usermod -aG</w:t>
      </w:r>
    </w:p>
    <w:p>
      <w:pPr>
        <w:pStyle w:val="ListBullet"/>
        <w:numPr>
          <w:ilvl w:val="0"/>
          <w:numId w:val="1"/>
        </w:numPr>
        <w:rPr/>
      </w:pPr>
      <w:r>
        <w:rPr/>
        <w:t>id, groups</w:t>
      </w:r>
    </w:p>
    <w:p>
      <w:pPr>
        <w:pStyle w:val="Heading2"/>
        <w:rPr/>
      </w:pPr>
      <w:r>
        <w:rPr/>
        <w:t>Networking</w:t>
      </w:r>
    </w:p>
    <w:p>
      <w:pPr>
        <w:pStyle w:val="ListBullet"/>
        <w:numPr>
          <w:ilvl w:val="0"/>
          <w:numId w:val="1"/>
        </w:numPr>
        <w:rPr/>
      </w:pPr>
      <w:r>
        <w:rPr/>
        <w:t>ip a, ip r</w:t>
      </w:r>
    </w:p>
    <w:p>
      <w:pPr>
        <w:pStyle w:val="ListBullet"/>
        <w:numPr>
          <w:ilvl w:val="0"/>
          <w:numId w:val="1"/>
        </w:numPr>
        <w:rPr/>
      </w:pPr>
      <w:r>
        <w:rPr/>
        <w:t>ping, traceroute</w:t>
      </w:r>
    </w:p>
    <w:p>
      <w:pPr>
        <w:pStyle w:val="ListBullet"/>
        <w:numPr>
          <w:ilvl w:val="0"/>
          <w:numId w:val="1"/>
        </w:numPr>
        <w:rPr/>
      </w:pPr>
      <w:r>
        <w:rPr/>
        <w:t>dig, nslookup</w:t>
      </w:r>
    </w:p>
    <w:p>
      <w:pPr>
        <w:pStyle w:val="ListBullet"/>
        <w:numPr>
          <w:ilvl w:val="0"/>
          <w:numId w:val="1"/>
        </w:numPr>
        <w:rPr/>
      </w:pPr>
      <w:r>
        <w:rPr/>
        <w:t>curl -I, wget</w:t>
      </w:r>
    </w:p>
    <w:p>
      <w:pPr>
        <w:pStyle w:val="Heading2"/>
        <w:rPr/>
      </w:pPr>
      <w:r>
        <w:rPr/>
        <w:t>Package management</w:t>
      </w:r>
    </w:p>
    <w:p>
      <w:pPr>
        <w:pStyle w:val="ListBullet"/>
        <w:numPr>
          <w:ilvl w:val="0"/>
          <w:numId w:val="1"/>
        </w:numPr>
        <w:rPr/>
      </w:pPr>
      <w:r>
        <w:rPr/>
        <w:t>apt update, apt upgrade</w:t>
      </w:r>
    </w:p>
    <w:p>
      <w:pPr>
        <w:pStyle w:val="ListBullet"/>
        <w:numPr>
          <w:ilvl w:val="0"/>
          <w:numId w:val="1"/>
        </w:numPr>
        <w:rPr/>
      </w:pPr>
      <w:r>
        <w:rPr/>
        <w:t>apt install &lt;pkg&gt;, apt remove, apt purge</w:t>
      </w:r>
    </w:p>
    <w:p>
      <w:pPr>
        <w:pStyle w:val="ListBullet"/>
        <w:numPr>
          <w:ilvl w:val="0"/>
          <w:numId w:val="1"/>
        </w:numPr>
        <w:rPr/>
      </w:pPr>
      <w:r>
        <w:rPr/>
        <w:t>dpkg -l | grep &lt;pkg&gt;</w:t>
      </w:r>
    </w:p>
    <w:p>
      <w:pPr>
        <w:pStyle w:val="Heading1"/>
        <w:rPr/>
      </w:pPr>
      <w:r>
        <w:rPr/>
        <w:t>Appendix B — Squid access.log result codes (how to read your evidence)</w:t>
      </w:r>
    </w:p>
    <w:p>
      <w:pPr>
        <w:pStyle w:val="Normal"/>
        <w:rPr/>
      </w:pPr>
      <w:r>
        <w:rPr/>
        <w:t>When you test Squid, the access.log includes codes that explain whether a request was allowed, denied, cached, or fetched from the Internet. This is useful for reports and troubleshooting.</w:t>
      </w:r>
    </w:p>
    <w:p>
      <w:pPr>
        <w:pStyle w:val="Normal"/>
        <w:rPr/>
      </w:pPr>
      <w:r>
        <w:rPr/>
        <w:t>Typical codes you may see:</w:t>
      </w:r>
    </w:p>
    <w:p>
      <w:pPr>
        <w:pStyle w:val="ListBullet"/>
        <w:numPr>
          <w:ilvl w:val="0"/>
          <w:numId w:val="1"/>
        </w:numPr>
        <w:rPr/>
      </w:pPr>
      <w:r>
        <w:rPr/>
        <w:t>TCP_MISS/200: not in cache, fetched from Internet, success</w:t>
      </w:r>
    </w:p>
    <w:p>
      <w:pPr>
        <w:pStyle w:val="ListBullet"/>
        <w:numPr>
          <w:ilvl w:val="0"/>
          <w:numId w:val="1"/>
        </w:numPr>
        <w:rPr/>
      </w:pPr>
      <w:r>
        <w:rPr/>
        <w:t>TCP_HIT/200: served from cache, success</w:t>
      </w:r>
    </w:p>
    <w:p>
      <w:pPr>
        <w:pStyle w:val="ListBullet"/>
        <w:numPr>
          <w:ilvl w:val="0"/>
          <w:numId w:val="1"/>
        </w:numPr>
        <w:rPr/>
      </w:pPr>
      <w:r>
        <w:rPr/>
        <w:t>TCP_DENIED/403: blocked by your ACL rules</w:t>
      </w:r>
    </w:p>
    <w:p>
      <w:pPr>
        <w:pStyle w:val="ListBullet"/>
        <w:numPr>
          <w:ilvl w:val="0"/>
          <w:numId w:val="1"/>
        </w:numPr>
        <w:rPr/>
      </w:pPr>
      <w:r>
        <w:rPr/>
        <w:t>TAG_NONE/503: proxy could not reach destination or DNS failed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output (screenshot):</w:t>
      </w:r>
    </w:p>
    <w:p>
      <w:pPr>
        <w:pStyle w:val="Normal"/>
        <w:rPr/>
      </w:pPr>
      <w:r>
        <w:rPr/>
        <w:drawing>
          <wp:inline distT="0" distB="0" distL="0" distR="0">
            <wp:extent cx="5943600" cy="354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Appendix C — Optional: automate backups of key configs (learning admin automation)</w:t>
      </w:r>
    </w:p>
    <w:p>
      <w:pPr>
        <w:pStyle w:val="Normal"/>
        <w:rPr/>
      </w:pPr>
      <w:r>
        <w:rPr/>
        <w:t>System administrators automate repetitive tasks. A simple example is backing up your key configuration files.</w:t>
      </w:r>
    </w:p>
    <w:p>
      <w:pPr>
        <w:pStyle w:val="CodeBlock"/>
        <w:rPr/>
      </w:pPr>
      <w:r>
        <w:rPr/>
        <w:t># Create a backup directory</w:t>
      </w:r>
    </w:p>
    <w:p>
      <w:pPr>
        <w:pStyle w:val="CodeBlock"/>
        <w:rPr/>
      </w:pPr>
      <w:r>
        <w:rPr/>
        <w:t>sudo mkdir -p /root/csc405_backups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Backup important configs (run anytime)</w:t>
      </w:r>
    </w:p>
    <w:p>
      <w:pPr>
        <w:pStyle w:val="CodeBlock"/>
        <w:rPr/>
      </w:pPr>
      <w:r>
        <w:rPr/>
        <w:t>sudo tar -czf /root/csc405_backups/configs_$(date +%F).tar.gz \</w:t>
      </w:r>
    </w:p>
    <w:p>
      <w:pPr>
        <w:pStyle w:val="CodeBlock"/>
        <w:rPr/>
      </w:pPr>
      <w:r>
        <w:rPr/>
        <w:t xml:space="preserve">  </w:t>
      </w:r>
      <w:r>
        <w:rPr/>
        <w:t>/etc/netplan /etc/hosts /etc/ufw \</w:t>
      </w:r>
    </w:p>
    <w:p>
      <w:pPr>
        <w:pStyle w:val="CodeBlock"/>
        <w:rPr/>
      </w:pPr>
      <w:r>
        <w:rPr/>
        <w:t xml:space="preserve">  </w:t>
      </w:r>
      <w:r>
        <w:rPr/>
        <w:t>/etc/bind /etc/apache2 /etc/ssl/csc405 \</w:t>
      </w:r>
    </w:p>
    <w:p>
      <w:pPr>
        <w:pStyle w:val="CodeBlock"/>
        <w:rPr/>
      </w:pPr>
      <w:r>
        <w:rPr/>
        <w:t xml:space="preserve">  </w:t>
      </w:r>
      <w:r>
        <w:rPr/>
        <w:t>/etc/postfix /etc/squid</w:t>
      </w:r>
    </w:p>
    <w:p>
      <w:pPr>
        <w:pStyle w:val="Normal"/>
        <w:rPr/>
      </w:pPr>
      <w:r>
        <w:rPr/>
        <w:t>Automate weekly with cron (runs every Sunday 02:00):</w:t>
      </w:r>
    </w:p>
    <w:p>
      <w:pPr>
        <w:pStyle w:val="CodeBlock"/>
        <w:rPr/>
      </w:pPr>
      <w:r>
        <w:rPr/>
        <w:t>sudo crontab -e</w:t>
      </w:r>
    </w:p>
    <w:p>
      <w:pPr>
        <w:pStyle w:val="CodeBlock"/>
        <w:rPr/>
      </w:pPr>
      <w:r>
        <w:rPr/>
        <w:t># Add:</w:t>
      </w:r>
    </w:p>
    <w:p>
      <w:pPr>
        <w:pStyle w:val="CodeBlock"/>
        <w:rPr/>
      </w:pPr>
      <w:r>
        <w:rPr/>
        <w:t>0 2 * * 0 tar -czf /root/csc405_backups/configs_$(date +\%F).tar.gz /etc/netplan /etc/hosts /etc/ufw /etc/bind /etc/apache2 /etc/ssl/csc405 /etc/postfix /etc/squid</w:t>
      </w:r>
    </w:p>
    <w:p>
      <w:pPr>
        <w:pStyle w:val="Normal"/>
        <w:rPr/>
      </w:pPr>
      <w:r>
        <w:rPr>
          <w:b/>
        </w:rPr>
        <w:t xml:space="preserve">Expected: </w:t>
      </w:r>
      <w:r>
        <w:rPr/>
        <w:t>A compressed archive appears in /root/csc405_backups each week, containing your configs.</w:t>
      </w:r>
    </w:p>
    <w:p>
      <w:pPr>
        <w:pStyle w:val="Heading1"/>
        <w:rPr/>
      </w:pPr>
      <w:r>
        <w:rPr/>
        <w:t>Final Notes</w:t>
      </w:r>
    </w:p>
    <w:p>
      <w:pPr>
        <w:pStyle w:val="Normal"/>
        <w:rPr/>
      </w:pPr>
      <w:r>
        <w:rPr/>
        <w:t>If you follow the order in this guide, you will end with a working lab server where:</w:t>
      </w:r>
    </w:p>
    <w:p>
      <w:pPr>
        <w:pStyle w:val="ListBullet"/>
        <w:numPr>
          <w:ilvl w:val="0"/>
          <w:numId w:val="1"/>
        </w:numPr>
        <w:rPr/>
      </w:pPr>
      <w:r>
        <w:rPr/>
        <w:t>DNS resolves www.&lt;domain&gt; and mail.&lt;domain&gt; to your server IP</w:t>
      </w:r>
    </w:p>
    <w:p>
      <w:pPr>
        <w:pStyle w:val="ListBullet"/>
        <w:numPr>
          <w:ilvl w:val="0"/>
          <w:numId w:val="1"/>
        </w:numPr>
        <w:rPr/>
      </w:pPr>
      <w:r>
        <w:rPr/>
        <w:t>Apache serves your website over HTTP and HTTPS</w:t>
      </w:r>
    </w:p>
    <w:p>
      <w:pPr>
        <w:pStyle w:val="ListBullet"/>
        <w:numPr>
          <w:ilvl w:val="0"/>
          <w:numId w:val="1"/>
        </w:numPr>
        <w:rPr/>
      </w:pPr>
      <w:r>
        <w:rPr/>
        <w:t>Postfix can accept a message and deliver it to a local user mailbox</w:t>
      </w:r>
    </w:p>
    <w:p>
      <w:pPr>
        <w:pStyle w:val="ListBullet"/>
        <w:numPr>
          <w:ilvl w:val="0"/>
          <w:numId w:val="1"/>
        </w:numPr>
        <w:rPr/>
      </w:pPr>
      <w:r>
        <w:rPr/>
        <w:t>Squid proxy enforces browsing rules and produces logs as evidence</w:t>
      </w:r>
    </w:p>
    <w:p>
      <w:pPr>
        <w:pStyle w:val="ListBullet"/>
        <w:numPr>
          <w:ilvl w:val="0"/>
          <w:numId w:val="1"/>
        </w:numPr>
        <w:rPr/>
      </w:pPr>
      <w:r>
        <w:rPr/>
        <w:t>UFW firewall protects the server by allowing only required ports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Next learning step: </w:t>
      </w:r>
      <w:r>
        <w:rPr/>
        <w:t>After this lab, the next real-world step is hardening: stronger firewall rules, TLS best practices, mail security (SPF/DKIM/DMARC), and IDS/IPS (e.g., Snort).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keepNext w:val="false"/>
      <w:keepLines/>
      <w:widowControl/>
      <w:bidi w:val="0"/>
      <w:spacing w:lineRule="auto" w:line="276" w:before="60" w:after="60"/>
      <w:ind w:start="360" w:end="360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28</Pages>
  <Words>4194</Words>
  <Characters>23662</Characters>
  <CharactersWithSpaces>27383</CharactersWithSpaces>
  <Paragraphs>705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2026-02-11T10:52:00Z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