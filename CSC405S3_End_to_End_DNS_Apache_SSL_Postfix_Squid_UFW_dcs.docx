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CSC405S3 — Systems and Network Administration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End-to-End Practical Guide: DNS (BIND) + Apache (HTTP/HTTPS + Certificate) + Postfix (Local Delivery) + Squid Proxy + UFW Firewall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Tailored to your server output (dcsuser@dcs) — IP 10.20.9.192/22, interface enp0s31f6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document is a clean, correct build order from initial environment setup to a working lab stack. It includes reasoning, terminal commands, expected outcomes, and troubleshooting for common issues.</w:t>
      </w:r>
    </w:p>
    <w:p>
      <w:pPr>
        <w:pStyle w:val="Heading1"/>
        <w:rPr/>
      </w:pPr>
      <w:r>
        <w:rPr/>
        <w:t>1. Your current machine facts (from your terminal output)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Item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Value (yours)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</w:rPr>
              <w:t>Why it matters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Interface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enp0s31f6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All services should bind/listen on the correct interface/IP.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Server IP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10.20.9.192/22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Your LAN/subnet is 10.20.8.0/22; clients must use this IP to reach services.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LAN/Subnet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10.20.8.0/22 (broadcast 10.20.11.255)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Used for DNS allow-query, Squid ACLs, and UFW allow-from rules.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Default gateways (problem)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10.20.11.254 AND 10.10.10.254 (same metric 100)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Two defaults can cause unstable internet/DNS forwarding. Keep only ONE.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DNS 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named (BIND) active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DNS must be stable first; Apache/Postfix names depend on it.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Apache 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active (warning: FQDN not set)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Fix ServerName to avoid log noise and some virtual-host confusion.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Postfix 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inactive (dead) — /etc/postfix/main.cf missing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Postfix will not start until main.cf exists (reinstall/reconfigure).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Squid 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active (listening 3128)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Proxy works locally, but needs correct ACL + firewall rules for clients.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UFW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active; current rules include Apache allow and port 25 deny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Firewall must allow DNS 53 and Squid 3128 (LAN only). Mail may stay blocked if lab is local-only.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Correct build order (why this order)</w:t>
      </w:r>
    </w:p>
    <w:p>
      <w:pPr>
        <w:pStyle w:val="Normal"/>
        <w:rPr/>
      </w:pPr>
      <w:r>
        <w:rPr/>
        <w:t>Order matters because each layer depends on the previous one. Do it in this order:</w:t>
      </w:r>
    </w:p>
    <w:p>
      <w:pPr>
        <w:pStyle w:val="ListNumber"/>
        <w:numPr>
          <w:ilvl w:val="0"/>
          <w:numId w:val="4"/>
        </w:numPr>
        <w:rPr/>
      </w:pPr>
      <w:r>
        <w:rPr/>
        <w:t>Network foundation (IP, routes, hostname, /etc/hosts) — prevents name and connectivity failures later.</w:t>
      </w:r>
    </w:p>
    <w:p>
      <w:pPr>
        <w:pStyle w:val="ListNumber"/>
        <w:numPr>
          <w:ilvl w:val="0"/>
          <w:numId w:val="4"/>
        </w:numPr>
        <w:rPr/>
      </w:pPr>
      <w:r>
        <w:rPr/>
        <w:t>DNS (BIND/named) — provides name to IP mapping for web and mail hostnames.</w:t>
      </w:r>
    </w:p>
    <w:p>
      <w:pPr>
        <w:pStyle w:val="ListNumber"/>
        <w:numPr>
          <w:ilvl w:val="0"/>
          <w:numId w:val="4"/>
        </w:numPr>
        <w:rPr/>
      </w:pPr>
      <w:r>
        <w:rPr/>
        <w:t>Apache HTTP — verify web works first on port 80.</w:t>
      </w:r>
    </w:p>
    <w:p>
      <w:pPr>
        <w:pStyle w:val="ListNumber"/>
        <w:numPr>
          <w:ilvl w:val="0"/>
          <w:numId w:val="4"/>
        </w:numPr>
        <w:rPr/>
      </w:pPr>
      <w:r>
        <w:rPr/>
        <w:t>Apache HTTPS + certificate — add TLS only after HTTP is clean.</w:t>
      </w:r>
    </w:p>
    <w:p>
      <w:pPr>
        <w:pStyle w:val="ListNumber"/>
        <w:numPr>
          <w:ilvl w:val="0"/>
          <w:numId w:val="4"/>
        </w:numPr>
        <w:rPr/>
      </w:pPr>
      <w:r>
        <w:rPr/>
        <w:t>Postfix local delivery — fix main.cf, then test local delivery and logs.</w:t>
      </w:r>
    </w:p>
    <w:p>
      <w:pPr>
        <w:pStyle w:val="ListNumber"/>
        <w:numPr>
          <w:ilvl w:val="0"/>
          <w:numId w:val="4"/>
        </w:numPr>
        <w:rPr/>
      </w:pPr>
      <w:r>
        <w:rPr/>
        <w:t>Squid proxy — bind to correct IP, allow only your LAN, deny all at end.</w:t>
      </w:r>
    </w:p>
    <w:p>
      <w:pPr>
        <w:pStyle w:val="ListNumber"/>
        <w:numPr>
          <w:ilvl w:val="0"/>
          <w:numId w:val="4"/>
        </w:numPr>
        <w:rPr/>
      </w:pPr>
      <w:r>
        <w:rPr/>
        <w:t>UFW firewall — enable and restrict after services are working; confirm ports/rules.</w:t>
      </w:r>
    </w:p>
    <w:p>
      <w:pPr>
        <w:pStyle w:val="Heading1"/>
        <w:rPr/>
      </w:pPr>
      <w:r>
        <w:rPr/>
        <w:t>3. Environment and Network Setup (must be correct first)</w:t>
      </w:r>
    </w:p>
    <w:p>
      <w:pPr>
        <w:pStyle w:val="Heading2"/>
        <w:rPr/>
      </w:pPr>
      <w:r>
        <w:rPr/>
        <w:t>3.1 Install required packages</w:t>
      </w:r>
    </w:p>
    <w:p>
      <w:pPr>
        <w:pStyle w:val="Normal"/>
        <w:rPr/>
      </w:pPr>
      <w:r>
        <w:rPr/>
        <w:t>Install all service packages and helper tools.</w:t>
      </w:r>
    </w:p>
    <w:p>
      <w:pPr>
        <w:pStyle w:val="Command"/>
        <w:rPr/>
      </w:pPr>
      <w:r>
        <w:rPr/>
        <w:t>sudo apt update</w:t>
      </w:r>
    </w:p>
    <w:p>
      <w:pPr>
        <w:pStyle w:val="Command"/>
        <w:rPr/>
      </w:pPr>
      <w:r>
        <w:rPr/>
        <w:t>sudo apt install -y bind9 bind9utils dnsutils apache2 openssl postfix mailutils squid ufw curl net-tools</w:t>
      </w:r>
    </w:p>
    <w:p>
      <w:pPr>
        <w:pStyle w:val="Note"/>
        <w:rPr/>
      </w:pPr>
      <w:r>
        <w:rPr/>
        <w:t>Expected outcome: packages install without errors. Services are available in systemd.</w:t>
      </w:r>
    </w:p>
    <w:p>
      <w:pPr>
        <w:pStyle w:val="Heading2"/>
        <w:rPr/>
      </w:pPr>
      <w:r>
        <w:rPr/>
        <w:t>3.2 Fix routing: remove the duplicate default gateway</w:t>
      </w:r>
    </w:p>
    <w:p>
      <w:pPr>
        <w:pStyle w:val="Normal"/>
        <w:rPr/>
      </w:pPr>
      <w:r>
        <w:rPr/>
        <w:t>Your routing table shows two default gateways with the same metric. This can cause random internet failures and DNS 'network unreachable' messages. Keep only the correct default for your 10.20.8.0/22 network.</w:t>
      </w:r>
    </w:p>
    <w:p>
      <w:pPr>
        <w:pStyle w:val="Heading3"/>
        <w:rPr/>
      </w:pPr>
      <w:r>
        <w:rPr/>
        <w:t>Temporary fix (until reboot)</w:t>
      </w:r>
    </w:p>
    <w:p>
      <w:pPr>
        <w:pStyle w:val="Command"/>
        <w:rPr/>
      </w:pPr>
      <w:r>
        <w:rPr/>
        <w:t>ip r</w:t>
      </w:r>
    </w:p>
    <w:p>
      <w:pPr>
        <w:pStyle w:val="Command"/>
        <w:rPr/>
      </w:pPr>
      <w:r>
        <w:rPr/>
        <w:t>sudo ip route del default via 10.10.10.254 dev enp0s31f6</w:t>
      </w:r>
    </w:p>
    <w:p>
      <w:pPr>
        <w:pStyle w:val="Command"/>
        <w:rPr/>
      </w:pPr>
      <w:r>
        <w:rPr/>
        <w:t>ip r</w:t>
      </w:r>
    </w:p>
    <w:p>
      <w:pPr>
        <w:pStyle w:val="Note"/>
        <w:rPr/>
      </w:pPr>
      <w:r>
        <w:rPr/>
        <w:t>Expected outcome: only ONE 'default via 10.20.11.254' remains.</w:t>
      </w:r>
    </w:p>
    <w:p>
      <w:pPr>
        <w:pStyle w:val="Heading3"/>
        <w:rPr/>
      </w:pPr>
      <w:r>
        <w:rPr/>
        <w:t>Permanent fix (netplan)</w:t>
      </w:r>
    </w:p>
    <w:p>
      <w:pPr>
        <w:pStyle w:val="Normal"/>
        <w:rPr/>
      </w:pPr>
      <w:r>
        <w:rPr/>
        <w:t>Edit your netplan YAML so only one default route exists.</w:t>
      </w:r>
    </w:p>
    <w:p>
      <w:pPr>
        <w:pStyle w:val="Command"/>
        <w:rPr/>
      </w:pPr>
      <w:r>
        <w:rPr/>
        <w:t>ls -l /etc/netplan</w:t>
      </w:r>
    </w:p>
    <w:p>
      <w:pPr>
        <w:pStyle w:val="Command"/>
        <w:rPr/>
      </w:pPr>
      <w:r>
        <w:rPr/>
        <w:t>sudo nano /etc/netplan/*.yaml</w:t>
      </w:r>
    </w:p>
    <w:p>
      <w:pPr>
        <w:pStyle w:val="Normal"/>
        <w:rPr/>
      </w:pPr>
      <w:r>
        <w:rPr/>
        <w:t>Make sure there is only one default route (via 10.20.11.254) and DNS includes 127.0.0.1 if you will use your local BIND.</w:t>
      </w:r>
    </w:p>
    <w:p>
      <w:pPr>
        <w:pStyle w:val="Command"/>
        <w:rPr/>
      </w:pPr>
      <w:r>
        <w:rPr/>
        <w:t>sudo netplan apply</w:t>
      </w:r>
    </w:p>
    <w:p>
      <w:pPr>
        <w:pStyle w:val="Command"/>
        <w:rPr/>
      </w:pPr>
      <w:r>
        <w:rPr/>
        <w:t>ip r</w:t>
      </w:r>
    </w:p>
    <w:p>
      <w:pPr>
        <w:pStyle w:val="Normal"/>
        <w:rPr/>
      </w:pPr>
      <w:r>
        <w:rPr/>
        <w:t>Troubleshooting checks:</w:t>
      </w:r>
    </w:p>
    <w:p>
      <w:pPr>
        <w:pStyle w:val="Command"/>
        <w:rPr/>
      </w:pPr>
      <w:r>
        <w:rPr/>
        <w:t>systemctl is-active systemd-networkd</w:t>
      </w:r>
    </w:p>
    <w:p>
      <w:pPr>
        <w:pStyle w:val="Command"/>
        <w:rPr/>
      </w:pPr>
      <w:r>
        <w:rPr/>
        <w:t>systemctl is-active NetworkManager</w:t>
      </w:r>
    </w:p>
    <w:p>
      <w:pPr>
        <w:pStyle w:val="Command"/>
        <w:rPr/>
      </w:pPr>
      <w:r>
        <w:rPr/>
        <w:t>resolvectl status 2&gt;/dev/null || true</w:t>
      </w:r>
    </w:p>
    <w:p>
      <w:pPr>
        <w:pStyle w:val="Heading2"/>
        <w:rPr/>
      </w:pPr>
      <w:r>
        <w:rPr/>
        <w:t>3.3 Hostname + /etc/hosts (required for Postfix + Apache)</w:t>
      </w:r>
    </w:p>
    <w:p>
      <w:pPr>
        <w:pStyle w:val="Normal"/>
        <w:rPr/>
      </w:pPr>
      <w:r>
        <w:rPr/>
        <w:t>Set a stable FQDN and ensure it resolves locally. This avoids Postfix identity problems and Apache FQDN warnings.</w:t>
      </w:r>
    </w:p>
    <w:p>
      <w:pPr>
        <w:pStyle w:val="Command"/>
        <w:rPr/>
      </w:pPr>
      <w:r>
        <w:rPr/>
        <w:t>sudo hostnamectl set-hostname mail.amjadweb.com</w:t>
      </w:r>
    </w:p>
    <w:p>
      <w:pPr>
        <w:pStyle w:val="Command"/>
        <w:rPr/>
      </w:pPr>
      <w:r>
        <w:rPr/>
        <w:t>hostname -f</w:t>
      </w:r>
    </w:p>
    <w:p>
      <w:pPr>
        <w:pStyle w:val="Command"/>
        <w:rPr/>
      </w:pPr>
      <w:r>
        <w:rPr/>
        <w:t>sudo nano /etc/hosts</w:t>
      </w:r>
    </w:p>
    <w:p>
      <w:pPr>
        <w:pStyle w:val="Normal"/>
        <w:rPr/>
      </w:pPr>
      <w:r>
        <w:rPr/>
        <w:t>In /etc/hosts, add your server IP mapping:</w:t>
      </w:r>
    </w:p>
    <w:p>
      <w:pPr>
        <w:pStyle w:val="Command"/>
        <w:rPr/>
      </w:pPr>
      <w:r>
        <w:rPr/>
        <w:t>10.20.9.192   mail.amjadweb.com mail</w:t>
      </w:r>
    </w:p>
    <w:p>
      <w:pPr>
        <w:pStyle w:val="Command"/>
        <w:rPr/>
      </w:pPr>
      <w:r>
        <w:rPr/>
        <w:t>10.20.9.192   www.amjadweb.com amjadweb.com</w:t>
      </w:r>
    </w:p>
    <w:p>
      <w:pPr>
        <w:pStyle w:val="Command"/>
        <w:rPr/>
      </w:pPr>
      <w:r>
        <w:rPr/>
        <w:t>127.0.0.1     localhost</w:t>
      </w:r>
    </w:p>
    <w:p>
      <w:pPr>
        <w:pStyle w:val="Normal"/>
        <w:rPr/>
      </w:pPr>
      <w:r>
        <w:rPr/>
        <w:t>Expected outcome:</w:t>
      </w:r>
    </w:p>
    <w:p>
      <w:pPr>
        <w:pStyle w:val="Command"/>
        <w:rPr/>
      </w:pPr>
      <w:r>
        <w:rPr/>
        <w:t>getent hosts mail.amjadweb.com</w:t>
      </w:r>
    </w:p>
    <w:p>
      <w:pPr>
        <w:pStyle w:val="Command"/>
        <w:rPr/>
      </w:pPr>
      <w:r>
        <w:rPr/>
        <w:t>getent hosts www.amjadweb.com</w:t>
      </w:r>
    </w:p>
    <w:p>
      <w:pPr>
        <w:pStyle w:val="Command"/>
        <w:rPr/>
      </w:pPr>
      <w:r>
        <w:rPr/>
        <w:t>hostname -f</w:t>
      </w:r>
    </w:p>
    <w:p>
      <w:pPr>
        <w:pStyle w:val="Heading1"/>
        <w:rPr/>
      </w:pPr>
      <w:r>
        <w:rPr/>
        <w:t>4. DNS Server (BIND/named) — working zone + clean operation</w:t>
      </w:r>
    </w:p>
    <w:p>
      <w:pPr>
        <w:pStyle w:val="Heading2"/>
        <w:rPr/>
      </w:pPr>
      <w:r>
        <w:rPr/>
        <w:t>4.1 Configure BIND options (listen on IPv4, reduce IPv6 'network unreachable' noise)</w:t>
      </w:r>
    </w:p>
    <w:p>
      <w:pPr>
        <w:pStyle w:val="Normal"/>
        <w:rPr/>
      </w:pPr>
      <w:r>
        <w:rPr/>
        <w:t>Your BIND logs show 'network unreachable resolving ...'. Often this is because IPv6 root servers are attempted without an IPv6 route. In a lab, it is fine to disable IPv6 listening and use forwarders.</w:t>
      </w:r>
    </w:p>
    <w:p>
      <w:pPr>
        <w:pStyle w:val="Command"/>
        <w:rPr/>
      </w:pPr>
      <w:r>
        <w:rPr/>
        <w:t>sudo nano /etc/bind/named.conf.options</w:t>
      </w:r>
    </w:p>
    <w:p>
      <w:pPr>
        <w:pStyle w:val="Normal"/>
        <w:rPr/>
      </w:pPr>
      <w:r>
        <w:rPr/>
        <w:t>Recommended lab configuration (edit carefully):</w:t>
      </w:r>
    </w:p>
    <w:p>
      <w:pPr>
        <w:pStyle w:val="Command"/>
        <w:rPr/>
      </w:pPr>
      <w:r>
        <w:rPr/>
        <w:t>options {</w:t>
      </w:r>
    </w:p>
    <w:p>
      <w:pPr>
        <w:pStyle w:val="Command"/>
        <w:rPr/>
      </w:pPr>
      <w:r>
        <w:rPr/>
        <w:t xml:space="preserve">  </w:t>
      </w:r>
      <w:r>
        <w:rPr/>
        <w:t>directory "/var/cache/bind";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 xml:space="preserve">  </w:t>
      </w:r>
      <w:r>
        <w:rPr/>
        <w:t>recursion yes;</w:t>
      </w:r>
    </w:p>
    <w:p>
      <w:pPr>
        <w:pStyle w:val="Command"/>
        <w:rPr/>
      </w:pPr>
      <w:r>
        <w:rPr/>
        <w:t xml:space="preserve">  </w:t>
      </w:r>
      <w:r>
        <w:rPr/>
        <w:t>allow-query { any; };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 xml:space="preserve">  </w:t>
      </w:r>
      <w:r>
        <w:rPr/>
        <w:t>listen-on { 127.0.0.1; 10.20.9.192; };</w:t>
      </w:r>
    </w:p>
    <w:p>
      <w:pPr>
        <w:pStyle w:val="Command"/>
        <w:rPr/>
      </w:pPr>
      <w:r>
        <w:rPr/>
        <w:t xml:space="preserve">  </w:t>
      </w:r>
      <w:r>
        <w:rPr/>
        <w:t>listen-on-v6 { none; };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 xml:space="preserve">  </w:t>
      </w:r>
      <w:r>
        <w:rPr/>
        <w:t>forwarders {</w:t>
      </w:r>
    </w:p>
    <w:p>
      <w:pPr>
        <w:pStyle w:val="Command"/>
        <w:rPr/>
      </w:pPr>
      <w:r>
        <w:rPr/>
        <w:t xml:space="preserve">    </w:t>
      </w:r>
      <w:r>
        <w:rPr/>
        <w:t>8.8.8.8;</w:t>
      </w:r>
    </w:p>
    <w:p>
      <w:pPr>
        <w:pStyle w:val="Command"/>
        <w:rPr/>
      </w:pPr>
      <w:r>
        <w:rPr/>
        <w:t xml:space="preserve">    </w:t>
      </w:r>
      <w:r>
        <w:rPr/>
        <w:t>1.1.1.1;</w:t>
      </w:r>
    </w:p>
    <w:p>
      <w:pPr>
        <w:pStyle w:val="Command"/>
        <w:rPr/>
      </w:pPr>
      <w:r>
        <w:rPr/>
        <w:t xml:space="preserve">  </w:t>
      </w:r>
      <w:r>
        <w:rPr/>
        <w:t>};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 xml:space="preserve">  </w:t>
      </w:r>
      <w:r>
        <w:rPr/>
        <w:t>dnssec-validation auto;</w:t>
      </w:r>
    </w:p>
    <w:p>
      <w:pPr>
        <w:pStyle w:val="Command"/>
        <w:rPr/>
      </w:pPr>
      <w:r>
        <w:rPr/>
        <w:t>};</w:t>
      </w:r>
    </w:p>
    <w:p>
      <w:pPr>
        <w:pStyle w:val="Command"/>
        <w:rPr/>
      </w:pPr>
      <w:r>
        <w:rPr/>
        <w:t>sudo named-checkconf</w:t>
      </w:r>
    </w:p>
    <w:p>
      <w:pPr>
        <w:pStyle w:val="Command"/>
        <w:rPr/>
      </w:pPr>
      <w:r>
        <w:rPr/>
        <w:t>sudo systemctl restart named || sudo systemctl restart bind9</w:t>
      </w:r>
    </w:p>
    <w:p>
      <w:pPr>
        <w:pStyle w:val="Command"/>
        <w:rPr/>
      </w:pPr>
      <w:r>
        <w:rPr/>
        <w:t>systemctl status named bind9 --no-pager</w:t>
      </w:r>
    </w:p>
    <w:p>
      <w:pPr>
        <w:pStyle w:val="Note"/>
        <w:rPr/>
      </w:pPr>
      <w:r>
        <w:rPr/>
        <w:t>Expected outcome: service stays active; log noise reduces.</w:t>
      </w:r>
    </w:p>
    <w:p>
      <w:pPr>
        <w:pStyle w:val="Heading2"/>
        <w:rPr/>
      </w:pPr>
      <w:r>
        <w:rPr/>
        <w:t>4.2 Create your forward zone (A + MX)</w:t>
      </w:r>
    </w:p>
    <w:p>
      <w:pPr>
        <w:pStyle w:val="Normal"/>
        <w:rPr/>
      </w:pPr>
      <w:r>
        <w:rPr/>
        <w:t>DNS must provide: www -&gt; server IP, mail -&gt; server IP, and MX record for mail delivery.</w:t>
      </w:r>
    </w:p>
    <w:p>
      <w:pPr>
        <w:pStyle w:val="Command"/>
        <w:rPr/>
      </w:pPr>
      <w:r>
        <w:rPr/>
        <w:t>sudo nano /etc/bind/named.conf.local</w:t>
      </w:r>
    </w:p>
    <w:p>
      <w:pPr>
        <w:pStyle w:val="Normal"/>
        <w:rPr/>
      </w:pPr>
      <w:r>
        <w:rPr/>
        <w:t>Add:</w:t>
      </w:r>
    </w:p>
    <w:p>
      <w:pPr>
        <w:pStyle w:val="Command"/>
        <w:rPr/>
      </w:pPr>
      <w:r>
        <w:rPr/>
        <w:t>zone "amjadweb.com" {</w:t>
      </w:r>
    </w:p>
    <w:p>
      <w:pPr>
        <w:pStyle w:val="Command"/>
        <w:rPr/>
      </w:pPr>
      <w:r>
        <w:rPr/>
        <w:t xml:space="preserve">  </w:t>
      </w:r>
      <w:r>
        <w:rPr/>
        <w:t>type master;</w:t>
      </w:r>
    </w:p>
    <w:p>
      <w:pPr>
        <w:pStyle w:val="Command"/>
        <w:rPr/>
      </w:pPr>
      <w:r>
        <w:rPr/>
        <w:t xml:space="preserve">  </w:t>
      </w:r>
      <w:r>
        <w:rPr/>
        <w:t>file "/etc/bind/db.amjadweb.com";</w:t>
      </w:r>
    </w:p>
    <w:p>
      <w:pPr>
        <w:pStyle w:val="Command"/>
        <w:rPr/>
      </w:pPr>
      <w:r>
        <w:rPr/>
        <w:t>};</w:t>
      </w:r>
    </w:p>
    <w:p>
      <w:pPr>
        <w:pStyle w:val="Command"/>
        <w:rPr/>
      </w:pPr>
      <w:r>
        <w:rPr/>
        <w:t>sudo cp /etc/bind/db.local /etc/bind/db.amjadweb.com</w:t>
      </w:r>
    </w:p>
    <w:p>
      <w:pPr>
        <w:pStyle w:val="Command"/>
        <w:rPr/>
      </w:pPr>
      <w:r>
        <w:rPr/>
        <w:t>sudo nano /etc/bind/db.amjadweb.com</w:t>
      </w:r>
    </w:p>
    <w:p>
      <w:pPr>
        <w:pStyle w:val="Normal"/>
        <w:rPr/>
      </w:pPr>
      <w:r>
        <w:rPr/>
        <w:t>Zone file example (increment Serial when you edit):</w:t>
      </w:r>
    </w:p>
    <w:p>
      <w:pPr>
        <w:pStyle w:val="Command"/>
        <w:rPr/>
      </w:pPr>
      <w:r>
        <w:rPr/>
        <w:t>$TTL 604800</w:t>
      </w:r>
    </w:p>
    <w:p>
      <w:pPr>
        <w:pStyle w:val="Command"/>
        <w:rPr/>
      </w:pPr>
      <w:r>
        <w:rPr/>
        <w:t>@   IN  SOA mail.amjadweb.com. admin.amjadweb.com. (</w:t>
      </w:r>
    </w:p>
    <w:p>
      <w:pPr>
        <w:pStyle w:val="Command"/>
        <w:rPr/>
      </w:pPr>
      <w:r>
        <w:rPr/>
        <w:t xml:space="preserve">        </w:t>
      </w:r>
      <w:r>
        <w:rPr/>
        <w:t>2026021101 ; Serial</w:t>
      </w:r>
    </w:p>
    <w:p>
      <w:pPr>
        <w:pStyle w:val="Command"/>
        <w:rPr/>
      </w:pPr>
      <w:r>
        <w:rPr/>
        <w:t xml:space="preserve">        </w:t>
      </w:r>
      <w:r>
        <w:rPr/>
        <w:t>604800</w:t>
      </w:r>
    </w:p>
    <w:p>
      <w:pPr>
        <w:pStyle w:val="Command"/>
        <w:rPr/>
      </w:pPr>
      <w:r>
        <w:rPr/>
        <w:t xml:space="preserve">        </w:t>
      </w:r>
      <w:r>
        <w:rPr/>
        <w:t>86400</w:t>
      </w:r>
    </w:p>
    <w:p>
      <w:pPr>
        <w:pStyle w:val="Command"/>
        <w:rPr/>
      </w:pPr>
      <w:r>
        <w:rPr/>
        <w:t xml:space="preserve">        </w:t>
      </w:r>
      <w:r>
        <w:rPr/>
        <w:t>2419200</w:t>
      </w:r>
    </w:p>
    <w:p>
      <w:pPr>
        <w:pStyle w:val="Command"/>
        <w:rPr/>
      </w:pPr>
      <w:r>
        <w:rPr/>
        <w:t xml:space="preserve">        </w:t>
      </w:r>
      <w:r>
        <w:rPr/>
        <w:t>604800 )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@       IN  NS      mail.amjadweb.com.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@       IN  A       10.20.9.192</w:t>
      </w:r>
    </w:p>
    <w:p>
      <w:pPr>
        <w:pStyle w:val="Command"/>
        <w:rPr/>
      </w:pPr>
      <w:r>
        <w:rPr/>
        <w:t>mail    IN  A       10.20.9.192</w:t>
      </w:r>
    </w:p>
    <w:p>
      <w:pPr>
        <w:pStyle w:val="Command"/>
        <w:rPr/>
      </w:pPr>
      <w:r>
        <w:rPr/>
        <w:t>www     IN  A       10.20.9.192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@       IN  MX 10   mail.amjadweb.com.</w:t>
      </w:r>
    </w:p>
    <w:p>
      <w:pPr>
        <w:pStyle w:val="Command"/>
        <w:rPr/>
      </w:pPr>
      <w:r>
        <w:rPr/>
        <w:t>sudo named-checkzone amjadweb.com /etc/bind/db.amjadweb.com</w:t>
      </w:r>
    </w:p>
    <w:p>
      <w:pPr>
        <w:pStyle w:val="Command"/>
        <w:rPr/>
      </w:pPr>
      <w:r>
        <w:rPr/>
        <w:t>sudo systemctl restart named || sudo systemctl restart bind9</w:t>
      </w:r>
    </w:p>
    <w:p>
      <w:pPr>
        <w:pStyle w:val="Heading2"/>
        <w:rPr/>
      </w:pPr>
      <w:r>
        <w:rPr/>
        <w:t>4.3 Test DNS</w:t>
      </w:r>
    </w:p>
    <w:p>
      <w:pPr>
        <w:pStyle w:val="Command"/>
        <w:rPr/>
      </w:pPr>
      <w:r>
        <w:rPr/>
        <w:t>dig @127.0.0.1 www.amjadweb.com +short</w:t>
      </w:r>
    </w:p>
    <w:p>
      <w:pPr>
        <w:pStyle w:val="Command"/>
        <w:rPr/>
      </w:pPr>
      <w:r>
        <w:rPr/>
        <w:t>dig @127.0.0.1 mail.amjadweb.com +short</w:t>
      </w:r>
    </w:p>
    <w:p>
      <w:pPr>
        <w:pStyle w:val="Command"/>
        <w:rPr/>
      </w:pPr>
      <w:r>
        <w:rPr/>
        <w:t>dig @127.0.0.1 amjadweb.com MX +short</w:t>
      </w:r>
    </w:p>
    <w:p>
      <w:pPr>
        <w:pStyle w:val="Note"/>
        <w:rPr/>
      </w:pPr>
      <w:r>
        <w:rPr/>
        <w:t>Expected: 10.20.9.192 for A records, and MX shows mail.amjadweb.com.</w:t>
      </w:r>
    </w:p>
    <w:p>
      <w:pPr>
        <w:pStyle w:val="Normal"/>
        <w:rPr/>
      </w:pPr>
      <w:r>
        <w:rPr/>
        <w:t>Troubleshooting:</w:t>
      </w:r>
    </w:p>
    <w:p>
      <w:pPr>
        <w:pStyle w:val="Command"/>
        <w:rPr/>
      </w:pPr>
      <w:r>
        <w:rPr/>
        <w:t>sudo journalctl -u named --no-pager | tail -n 80</w:t>
      </w:r>
    </w:p>
    <w:p>
      <w:pPr>
        <w:pStyle w:val="Command"/>
        <w:rPr/>
      </w:pPr>
      <w:r>
        <w:rPr/>
        <w:t>sudo journalctl -u bind9 --no-pager | tail -n 80</w:t>
      </w:r>
    </w:p>
    <w:p>
      <w:pPr>
        <w:pStyle w:val="Command"/>
        <w:rPr/>
      </w:pPr>
      <w:r>
        <w:rPr/>
        <w:t>sudo ss -ltnup | grep :53</w:t>
      </w:r>
    </w:p>
    <w:p>
      <w:pPr>
        <w:pStyle w:val="Heading1"/>
        <w:rPr/>
      </w:pPr>
      <w:r>
        <w:rPr/>
        <w:t>5. Apache Web Server — HTTP first, then HTTPS + certificate</w:t>
      </w:r>
    </w:p>
    <w:p>
      <w:pPr>
        <w:pStyle w:val="Heading2"/>
        <w:rPr/>
      </w:pPr>
      <w:r>
        <w:rPr/>
        <w:t>5.1 Fix the Apache FQDN warning (AH00558)</w:t>
      </w:r>
    </w:p>
    <w:p>
      <w:pPr>
        <w:pStyle w:val="Normal"/>
        <w:rPr/>
      </w:pPr>
      <w:r>
        <w:rPr/>
        <w:t>You currently see: 'Could not reliably determine the server's fully qualified domain name'. Fix by setting ServerName.</w:t>
      </w:r>
    </w:p>
    <w:p>
      <w:pPr>
        <w:pStyle w:val="Command"/>
        <w:rPr/>
      </w:pPr>
      <w:r>
        <w:rPr/>
        <w:t>echo "ServerName mail.amjadweb.com" | sudo tee /etc/apache2/conf-available/fqdn.conf</w:t>
      </w:r>
    </w:p>
    <w:p>
      <w:pPr>
        <w:pStyle w:val="Command"/>
        <w:rPr/>
      </w:pPr>
      <w:r>
        <w:rPr/>
        <w:t>sudo a2enconf fqdn</w:t>
      </w:r>
    </w:p>
    <w:p>
      <w:pPr>
        <w:pStyle w:val="Command"/>
        <w:rPr/>
      </w:pPr>
      <w:r>
        <w:rPr/>
        <w:t>sudo systemctl reload apache2</w:t>
      </w:r>
    </w:p>
    <w:p>
      <w:pPr>
        <w:pStyle w:val="Command"/>
        <w:rPr/>
      </w:pPr>
      <w:r>
        <w:rPr/>
        <w:t>sudo apache2ctl configtest</w:t>
      </w:r>
    </w:p>
    <w:p>
      <w:pPr>
        <w:pStyle w:val="Note"/>
        <w:rPr/>
      </w:pPr>
      <w:r>
        <w:rPr/>
        <w:t>Expected: 'Syntax OK' and the warning disappears on restart.</w:t>
      </w:r>
    </w:p>
    <w:p>
      <w:pPr>
        <w:pStyle w:val="Heading2"/>
        <w:rPr/>
      </w:pPr>
      <w:r>
        <w:rPr/>
        <w:t>5.2 Create website content</w:t>
      </w:r>
    </w:p>
    <w:p>
      <w:pPr>
        <w:pStyle w:val="Command"/>
        <w:rPr/>
      </w:pPr>
      <w:r>
        <w:rPr/>
        <w:t>sudo mkdir -p /var/www/amjadweb</w:t>
      </w:r>
    </w:p>
    <w:p>
      <w:pPr>
        <w:pStyle w:val="Command"/>
        <w:rPr/>
      </w:pPr>
      <w:r>
        <w:rPr/>
        <w:t>sudo nano /var/www/amjadweb/index.html</w:t>
      </w:r>
    </w:p>
    <w:p>
      <w:pPr>
        <w:pStyle w:val="Normal"/>
        <w:rPr/>
      </w:pPr>
      <w:r>
        <w:rPr/>
        <w:t>Example index.html:</w:t>
      </w:r>
    </w:p>
    <w:p>
      <w:pPr>
        <w:pStyle w:val="Command"/>
        <w:rPr/>
      </w:pPr>
      <w:r>
        <w:rPr/>
        <w:t>&lt;h1&gt;Welcome to amjadweb.com&lt;/h1&gt;</w:t>
      </w:r>
    </w:p>
    <w:p>
      <w:pPr>
        <w:pStyle w:val="Command"/>
        <w:rPr/>
      </w:pPr>
      <w:r>
        <w:rPr/>
        <w:t>&lt;p&gt;Apache HTTP works on 10.20.9.192&lt;/p&gt;</w:t>
      </w:r>
    </w:p>
    <w:p>
      <w:pPr>
        <w:pStyle w:val="Heading2"/>
        <w:rPr/>
      </w:pPr>
      <w:r>
        <w:rPr/>
        <w:t>5.3 HTTP VirtualHost (port 80)</w:t>
      </w:r>
    </w:p>
    <w:p>
      <w:pPr>
        <w:pStyle w:val="Command"/>
        <w:rPr/>
      </w:pPr>
      <w:r>
        <w:rPr/>
        <w:t>sudo nano /etc/apache2/sites-available/amjadweb.conf</w:t>
      </w:r>
    </w:p>
    <w:p>
      <w:pPr>
        <w:pStyle w:val="Normal"/>
        <w:rPr/>
      </w:pPr>
      <w:r>
        <w:rPr/>
        <w:t>Config:</w:t>
      </w:r>
    </w:p>
    <w:p>
      <w:pPr>
        <w:pStyle w:val="Command"/>
        <w:rPr/>
      </w:pPr>
      <w:r>
        <w:rPr/>
        <w:t>&lt;VirtualHost *:80&gt;</w:t>
      </w:r>
    </w:p>
    <w:p>
      <w:pPr>
        <w:pStyle w:val="Command"/>
        <w:rPr/>
      </w:pPr>
      <w:r>
        <w:rPr/>
        <w:t xml:space="preserve">  </w:t>
      </w:r>
      <w:r>
        <w:rPr/>
        <w:t>ServerName amjadweb.com</w:t>
      </w:r>
    </w:p>
    <w:p>
      <w:pPr>
        <w:pStyle w:val="Command"/>
        <w:rPr/>
      </w:pPr>
      <w:r>
        <w:rPr/>
        <w:t xml:space="preserve">  </w:t>
      </w:r>
      <w:r>
        <w:rPr/>
        <w:t>ServerAlias www.amjadweb.com</w:t>
      </w:r>
    </w:p>
    <w:p>
      <w:pPr>
        <w:pStyle w:val="Command"/>
        <w:rPr/>
      </w:pPr>
      <w:r>
        <w:rPr/>
        <w:t xml:space="preserve">  </w:t>
      </w:r>
      <w:r>
        <w:rPr/>
        <w:t>DocumentRoot /var/www/amjadweb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 xml:space="preserve">  </w:t>
      </w:r>
      <w:r>
        <w:rPr/>
        <w:t>ErrorLog ${APACHE_LOG_DIR}/amjadweb_error.log</w:t>
      </w:r>
    </w:p>
    <w:p>
      <w:pPr>
        <w:pStyle w:val="Command"/>
        <w:rPr/>
      </w:pPr>
      <w:r>
        <w:rPr/>
        <w:t xml:space="preserve">  </w:t>
      </w:r>
      <w:r>
        <w:rPr/>
        <w:t>CustomLog ${APACHE_LOG_DIR}/amjadweb_access.log combined</w:t>
      </w:r>
    </w:p>
    <w:p>
      <w:pPr>
        <w:pStyle w:val="Command"/>
        <w:rPr/>
      </w:pPr>
      <w:r>
        <w:rPr/>
        <w:t>&lt;/VirtualHost&gt;</w:t>
      </w:r>
    </w:p>
    <w:p>
      <w:pPr>
        <w:pStyle w:val="Command"/>
        <w:rPr/>
      </w:pPr>
      <w:r>
        <w:rPr/>
        <w:t>sudo a2ensite amjadweb.conf</w:t>
      </w:r>
    </w:p>
    <w:p>
      <w:pPr>
        <w:pStyle w:val="Command"/>
        <w:rPr/>
      </w:pPr>
      <w:r>
        <w:rPr/>
        <w:t>sudo a2dissite 000-default.conf</w:t>
      </w:r>
    </w:p>
    <w:p>
      <w:pPr>
        <w:pStyle w:val="Command"/>
        <w:rPr/>
      </w:pPr>
      <w:r>
        <w:rPr/>
        <w:t>sudo apache2ctl configtest</w:t>
      </w:r>
    </w:p>
    <w:p>
      <w:pPr>
        <w:pStyle w:val="Command"/>
        <w:rPr/>
      </w:pPr>
      <w:r>
        <w:rPr/>
        <w:t>sudo systemctl reload apache2</w:t>
      </w:r>
    </w:p>
    <w:p>
      <w:pPr>
        <w:pStyle w:val="Note"/>
        <w:rPr/>
      </w:pPr>
      <w:r>
        <w:rPr/>
        <w:t>Expected: website returns 200 OK.</w:t>
      </w:r>
    </w:p>
    <w:p>
      <w:pPr>
        <w:pStyle w:val="Command"/>
        <w:rPr/>
      </w:pPr>
      <w:r>
        <w:rPr/>
        <w:t>curl -I http://127.0.0.1</w:t>
      </w:r>
    </w:p>
    <w:p>
      <w:pPr>
        <w:pStyle w:val="Command"/>
        <w:rPr/>
      </w:pPr>
      <w:r>
        <w:rPr/>
        <w:t>curl -I http://www.amjadweb.com</w:t>
      </w:r>
    </w:p>
    <w:p>
      <w:pPr>
        <w:pStyle w:val="Heading2"/>
        <w:rPr/>
      </w:pPr>
      <w:r>
        <w:rPr/>
        <w:t>5.4 HTTPS (certificate) — self-signed lab certificate</w:t>
      </w:r>
    </w:p>
    <w:p>
      <w:pPr>
        <w:pStyle w:val="Normal"/>
        <w:rPr/>
      </w:pPr>
      <w:r>
        <w:rPr/>
        <w:t>In labs you often use a self-signed certificate with OpenSSL. Browsers will warn, but HTTPS will work.</w:t>
      </w:r>
    </w:p>
    <w:p>
      <w:pPr>
        <w:pStyle w:val="Command"/>
        <w:rPr/>
      </w:pPr>
      <w:r>
        <w:rPr/>
        <w:t>sudo a2enmod ssl</w:t>
      </w:r>
    </w:p>
    <w:p>
      <w:pPr>
        <w:pStyle w:val="Command"/>
        <w:rPr/>
      </w:pPr>
      <w:r>
        <w:rPr/>
        <w:t>sudo openssl req -x509 -nodes -days 365 -newkey rsa:2048   -keyout /etc/ssl/private/amjadweb.com.key   -out /etc/ssl/certs/amjadweb.com.crt   -subj "/C=LK/ST=NA/L=NA/O=LAB/OU=CSC405/CN=www.amjadweb.com"</w:t>
      </w:r>
    </w:p>
    <w:p>
      <w:pPr>
        <w:pStyle w:val="Command"/>
        <w:rPr/>
      </w:pPr>
      <w:r>
        <w:rPr/>
        <w:t>sudo nano /etc/apache2/sites-available/amjadweb-ssl.conf</w:t>
      </w:r>
    </w:p>
    <w:p>
      <w:pPr>
        <w:pStyle w:val="Normal"/>
        <w:rPr/>
      </w:pPr>
      <w:r>
        <w:rPr/>
        <w:t>Config:</w:t>
      </w:r>
    </w:p>
    <w:p>
      <w:pPr>
        <w:pStyle w:val="Command"/>
        <w:rPr/>
      </w:pPr>
      <w:r>
        <w:rPr/>
        <w:t>&lt;VirtualHost *:443&gt;</w:t>
      </w:r>
    </w:p>
    <w:p>
      <w:pPr>
        <w:pStyle w:val="Command"/>
        <w:rPr/>
      </w:pPr>
      <w:r>
        <w:rPr/>
        <w:t xml:space="preserve">  </w:t>
      </w:r>
      <w:r>
        <w:rPr/>
        <w:t>ServerName www.amjadweb.com</w:t>
      </w:r>
    </w:p>
    <w:p>
      <w:pPr>
        <w:pStyle w:val="Command"/>
        <w:rPr/>
      </w:pPr>
      <w:r>
        <w:rPr/>
        <w:t xml:space="preserve">  </w:t>
      </w:r>
      <w:r>
        <w:rPr/>
        <w:t>ServerAlias amjadweb.com</w:t>
      </w:r>
    </w:p>
    <w:p>
      <w:pPr>
        <w:pStyle w:val="Command"/>
        <w:rPr/>
      </w:pPr>
      <w:r>
        <w:rPr/>
        <w:t xml:space="preserve">  </w:t>
      </w:r>
      <w:r>
        <w:rPr/>
        <w:t>DocumentRoot /var/www/amjadweb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 xml:space="preserve">  </w:t>
      </w:r>
      <w:r>
        <w:rPr/>
        <w:t>SSLEngine on</w:t>
      </w:r>
    </w:p>
    <w:p>
      <w:pPr>
        <w:pStyle w:val="Command"/>
        <w:rPr/>
      </w:pPr>
      <w:r>
        <w:rPr/>
        <w:t xml:space="preserve">  </w:t>
      </w:r>
      <w:r>
        <w:rPr/>
        <w:t>SSLCertificateFile /etc/ssl/certs/amjadweb.com.crt</w:t>
      </w:r>
    </w:p>
    <w:p>
      <w:pPr>
        <w:pStyle w:val="Command"/>
        <w:rPr/>
      </w:pPr>
      <w:r>
        <w:rPr/>
        <w:t xml:space="preserve">  </w:t>
      </w:r>
      <w:r>
        <w:rPr/>
        <w:t>SSLCertificateKeyFile /etc/ssl/private/amjadweb.com.key</w:t>
      </w:r>
    </w:p>
    <w:p>
      <w:pPr>
        <w:pStyle w:val="Command"/>
        <w:rPr/>
      </w:pPr>
      <w:r>
        <w:rPr/>
        <w:t>&lt;/VirtualHost&gt;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&lt;VirtualHost *:80&gt;</w:t>
      </w:r>
    </w:p>
    <w:p>
      <w:pPr>
        <w:pStyle w:val="Command"/>
        <w:rPr/>
      </w:pPr>
      <w:r>
        <w:rPr/>
        <w:t xml:space="preserve">  </w:t>
      </w:r>
      <w:r>
        <w:rPr/>
        <w:t>ServerName www.amjadweb.com</w:t>
      </w:r>
    </w:p>
    <w:p>
      <w:pPr>
        <w:pStyle w:val="Command"/>
        <w:rPr/>
      </w:pPr>
      <w:r>
        <w:rPr/>
        <w:t xml:space="preserve">  </w:t>
      </w:r>
      <w:r>
        <w:rPr/>
        <w:t>ServerAlias amjadweb.com</w:t>
      </w:r>
    </w:p>
    <w:p>
      <w:pPr>
        <w:pStyle w:val="Command"/>
        <w:rPr/>
      </w:pPr>
      <w:r>
        <w:rPr/>
        <w:t xml:space="preserve">  </w:t>
      </w:r>
      <w:r>
        <w:rPr/>
        <w:t>Redirect / https://www.amjadweb.com/</w:t>
      </w:r>
    </w:p>
    <w:p>
      <w:pPr>
        <w:pStyle w:val="Command"/>
        <w:rPr/>
      </w:pPr>
      <w:r>
        <w:rPr/>
        <w:t>&lt;/VirtualHost&gt;</w:t>
      </w:r>
    </w:p>
    <w:p>
      <w:pPr>
        <w:pStyle w:val="Command"/>
        <w:rPr/>
      </w:pPr>
      <w:r>
        <w:rPr/>
        <w:t>sudo a2ensite amjadweb-ssl.conf</w:t>
      </w:r>
    </w:p>
    <w:p>
      <w:pPr>
        <w:pStyle w:val="Command"/>
        <w:rPr/>
      </w:pPr>
      <w:r>
        <w:rPr/>
        <w:t>sudo apache2ctl configtest</w:t>
      </w:r>
    </w:p>
    <w:p>
      <w:pPr>
        <w:pStyle w:val="Command"/>
        <w:rPr/>
      </w:pPr>
      <w:r>
        <w:rPr/>
        <w:t>sudo systemctl reload apache2</w:t>
      </w:r>
    </w:p>
    <w:p>
      <w:pPr>
        <w:pStyle w:val="Normal"/>
        <w:rPr/>
      </w:pPr>
      <w:r>
        <w:rPr/>
        <w:t>Expected tests:</w:t>
      </w:r>
    </w:p>
    <w:p>
      <w:pPr>
        <w:pStyle w:val="Command"/>
        <w:rPr/>
      </w:pPr>
      <w:r>
        <w:rPr/>
        <w:t>curl -I http://www.amjadweb.com</w:t>
      </w:r>
    </w:p>
    <w:p>
      <w:pPr>
        <w:pStyle w:val="Command"/>
        <w:rPr/>
      </w:pPr>
      <w:r>
        <w:rPr/>
        <w:t>curl -k -I https://www.amjadweb.com</w:t>
      </w:r>
    </w:p>
    <w:p>
      <w:pPr>
        <w:pStyle w:val="Normal"/>
        <w:rPr/>
      </w:pPr>
      <w:r>
        <w:rPr/>
        <w:t>Troubleshooting:</w:t>
      </w:r>
    </w:p>
    <w:p>
      <w:pPr>
        <w:pStyle w:val="Command"/>
        <w:rPr/>
      </w:pPr>
      <w:r>
        <w:rPr/>
        <w:t>sudo systemctl status apache2 --no-pager</w:t>
      </w:r>
    </w:p>
    <w:p>
      <w:pPr>
        <w:pStyle w:val="Command"/>
        <w:rPr/>
      </w:pPr>
      <w:r>
        <w:rPr/>
        <w:t>sudo apache2ctl -S</w:t>
      </w:r>
    </w:p>
    <w:p>
      <w:pPr>
        <w:pStyle w:val="Command"/>
        <w:rPr/>
      </w:pPr>
      <w:r>
        <w:rPr/>
        <w:t>sudo ss -ltnp | grep -E ':80|:443'</w:t>
      </w:r>
    </w:p>
    <w:p>
      <w:pPr>
        <w:pStyle w:val="Command"/>
        <w:rPr/>
      </w:pPr>
      <w:r>
        <w:rPr/>
        <w:t>sudo tail -n 80 /var/log/apache2/amjadweb_error.log</w:t>
      </w:r>
    </w:p>
    <w:p>
      <w:pPr>
        <w:pStyle w:val="Heading1"/>
        <w:rPr/>
      </w:pPr>
      <w:r>
        <w:rPr/>
        <w:t>6. Mail Server — Postfix (Local Delivery)</w:t>
      </w:r>
    </w:p>
    <w:p>
      <w:pPr>
        <w:pStyle w:val="Heading2"/>
        <w:rPr/>
      </w:pPr>
      <w:r>
        <w:rPr/>
        <w:t>6.1 Fix your current broken state (main.cf missing)</w:t>
      </w:r>
    </w:p>
    <w:p>
      <w:pPr>
        <w:pStyle w:val="Normal"/>
        <w:rPr/>
      </w:pPr>
      <w:r>
        <w:rPr/>
        <w:t>Your status shows: ConditionPathExists=/etc/postfix/main.cf was not met. Postfix will not start until /etc/postfix/main.cf exists.</w:t>
      </w:r>
    </w:p>
    <w:p>
      <w:pPr>
        <w:pStyle w:val="Command"/>
        <w:rPr/>
      </w:pPr>
      <w:r>
        <w:rPr/>
        <w:t>sudo apt update</w:t>
      </w:r>
    </w:p>
    <w:p>
      <w:pPr>
        <w:pStyle w:val="Command"/>
        <w:rPr/>
      </w:pPr>
      <w:r>
        <w:rPr/>
        <w:t>sudo apt install --reinstall -y postfix mailutils</w:t>
      </w:r>
    </w:p>
    <w:p>
      <w:pPr>
        <w:pStyle w:val="Command"/>
        <w:rPr/>
      </w:pPr>
      <w:r>
        <w:rPr/>
        <w:t>sudo dpkg-reconfigure postfix</w:t>
      </w:r>
    </w:p>
    <w:p>
      <w:pPr>
        <w:pStyle w:val="Normal"/>
        <w:rPr/>
      </w:pPr>
      <w:r>
        <w:rPr/>
        <w:t>During dpkg-reconfigure, choose:</w:t>
      </w:r>
    </w:p>
    <w:p>
      <w:pPr>
        <w:pStyle w:val="ListBullet"/>
        <w:numPr>
          <w:ilvl w:val="0"/>
          <w:numId w:val="1"/>
        </w:numPr>
        <w:rPr/>
      </w:pPr>
      <w:r>
        <w:rPr/>
        <w:t>Type: Internet Site</w:t>
      </w:r>
    </w:p>
    <w:p>
      <w:pPr>
        <w:pStyle w:val="ListBullet"/>
        <w:numPr>
          <w:ilvl w:val="0"/>
          <w:numId w:val="1"/>
        </w:numPr>
        <w:rPr/>
      </w:pPr>
      <w:r>
        <w:rPr/>
        <w:t>System mail name: amjadweb.com</w:t>
      </w:r>
    </w:p>
    <w:p>
      <w:pPr>
        <w:pStyle w:val="ListBullet"/>
        <w:numPr>
          <w:ilvl w:val="0"/>
          <w:numId w:val="1"/>
        </w:numPr>
        <w:rPr/>
      </w:pPr>
      <w:r>
        <w:rPr/>
        <w:t>Hostname: mail.amjadweb.com</w:t>
      </w:r>
    </w:p>
    <w:p>
      <w:pPr>
        <w:pStyle w:val="Command"/>
        <w:rPr/>
      </w:pPr>
      <w:r>
        <w:rPr/>
        <w:t>ls -l /etc/postfix/main.cf</w:t>
      </w:r>
    </w:p>
    <w:p>
      <w:pPr>
        <w:pStyle w:val="Command"/>
        <w:rPr/>
      </w:pPr>
      <w:r>
        <w:rPr/>
        <w:t>sudo systemctl enable --now postfix</w:t>
      </w:r>
    </w:p>
    <w:p>
      <w:pPr>
        <w:pStyle w:val="Command"/>
        <w:rPr/>
      </w:pPr>
      <w:r>
        <w:rPr/>
        <w:t>sudo systemctl status postfix --no-pager</w:t>
      </w:r>
    </w:p>
    <w:p>
      <w:pPr>
        <w:pStyle w:val="Note"/>
        <w:rPr/>
      </w:pPr>
      <w:r>
        <w:rPr/>
        <w:t>Expected: Postfix becomes active (running).</w:t>
      </w:r>
    </w:p>
    <w:p>
      <w:pPr>
        <w:pStyle w:val="Heading2"/>
        <w:rPr/>
      </w:pPr>
      <w:r>
        <w:rPr/>
        <w:t>6.2 Set/verify Postfix identity settings</w:t>
      </w:r>
    </w:p>
    <w:p>
      <w:pPr>
        <w:pStyle w:val="Command"/>
        <w:rPr/>
      </w:pPr>
      <w:r>
        <w:rPr/>
        <w:t>sudo postconf -e "myhostname = mail.amjadweb.com"</w:t>
      </w:r>
    </w:p>
    <w:p>
      <w:pPr>
        <w:pStyle w:val="Command"/>
        <w:rPr/>
      </w:pPr>
      <w:r>
        <w:rPr/>
        <w:t>sudo postconf -e "mydomain = amjadweb.com"</w:t>
      </w:r>
    </w:p>
    <w:p>
      <w:pPr>
        <w:pStyle w:val="Command"/>
        <w:rPr/>
      </w:pPr>
      <w:r>
        <w:rPr/>
        <w:t>sudo postconf -e "myorigin = $mydomain"</w:t>
      </w:r>
    </w:p>
    <w:p>
      <w:pPr>
        <w:pStyle w:val="Command"/>
        <w:rPr/>
      </w:pPr>
      <w:r>
        <w:rPr/>
        <w:t>sudo postconf -e "mydestination = $myhostname, localhost.$mydomain, localhost, $mydomain"</w:t>
      </w:r>
    </w:p>
    <w:p>
      <w:pPr>
        <w:pStyle w:val="Command"/>
        <w:rPr/>
      </w:pPr>
      <w:r>
        <w:rPr/>
        <w:t>sudo systemctl restart postfix</w:t>
      </w:r>
    </w:p>
    <w:p>
      <w:pPr>
        <w:pStyle w:val="Command"/>
        <w:rPr/>
      </w:pPr>
      <w:r>
        <w:rPr/>
        <w:t>postconf myhostname mydomain myorigin mydestination</w:t>
      </w:r>
    </w:p>
    <w:p>
      <w:pPr>
        <w:pStyle w:val="Heading2"/>
        <w:rPr/>
      </w:pPr>
      <w:r>
        <w:rPr/>
        <w:t>6.3 Local delivery tests (telnet + mail command)</w:t>
      </w:r>
    </w:p>
    <w:p>
      <w:pPr>
        <w:pStyle w:val="Heading3"/>
        <w:rPr/>
      </w:pPr>
      <w:r>
        <w:rPr/>
        <w:t>Test A: telnet localhost 25 (classic lab proof)</w:t>
      </w:r>
    </w:p>
    <w:p>
      <w:pPr>
        <w:pStyle w:val="Command"/>
        <w:rPr/>
      </w:pPr>
      <w:r>
        <w:rPr/>
        <w:t>telnet localhost 25</w:t>
      </w:r>
    </w:p>
    <w:p>
      <w:pPr>
        <w:pStyle w:val="Normal"/>
        <w:rPr/>
      </w:pPr>
      <w:r>
        <w:rPr/>
        <w:t>Type these lines in telnet:</w:t>
      </w:r>
    </w:p>
    <w:p>
      <w:pPr>
        <w:pStyle w:val="Command"/>
        <w:rPr/>
      </w:pPr>
      <w:r>
        <w:rPr/>
        <w:t>mail from:test@amjadweb.com</w:t>
      </w:r>
    </w:p>
    <w:p>
      <w:pPr>
        <w:pStyle w:val="Command"/>
        <w:rPr/>
      </w:pPr>
      <w:r>
        <w:rPr/>
        <w:t>rcpt to:dcsuser@localhost</w:t>
      </w:r>
    </w:p>
    <w:p>
      <w:pPr>
        <w:pStyle w:val="Command"/>
        <w:rPr/>
      </w:pPr>
      <w:r>
        <w:rPr/>
        <w:t>data</w:t>
      </w:r>
    </w:p>
    <w:p>
      <w:pPr>
        <w:pStyle w:val="Command"/>
        <w:rPr/>
      </w:pPr>
      <w:r>
        <w:rPr/>
        <w:t>Hello from Postfix local delivery!</w:t>
      </w:r>
    </w:p>
    <w:p>
      <w:pPr>
        <w:pStyle w:val="Command"/>
        <w:rPr/>
      </w:pPr>
      <w:r>
        <w:rPr/>
        <w:t>.</w:t>
      </w:r>
    </w:p>
    <w:p>
      <w:pPr>
        <w:pStyle w:val="Command"/>
        <w:rPr/>
      </w:pPr>
      <w:r>
        <w:rPr/>
        <w:t>quit</w:t>
      </w:r>
    </w:p>
    <w:p>
      <w:pPr>
        <w:pStyle w:val="Note"/>
        <w:rPr/>
      </w:pPr>
      <w:r>
        <w:rPr/>
        <w:t>Expected: 250 Ok responses and queued/delivered message.</w:t>
      </w:r>
    </w:p>
    <w:p>
      <w:pPr>
        <w:pStyle w:val="Heading3"/>
        <w:rPr/>
      </w:pPr>
      <w:r>
        <w:rPr/>
        <w:t>Test B: mail command</w:t>
      </w:r>
    </w:p>
    <w:p>
      <w:pPr>
        <w:pStyle w:val="Command"/>
        <w:rPr/>
      </w:pPr>
      <w:r>
        <w:rPr/>
        <w:t>echo "This is a test mail at $(date)" | mail -s "TEST" dcsuser</w:t>
      </w:r>
    </w:p>
    <w:p>
      <w:pPr>
        <w:pStyle w:val="Command"/>
        <w:rPr/>
      </w:pPr>
      <w:r>
        <w:rPr/>
        <w:t>mail</w:t>
      </w:r>
    </w:p>
    <w:p>
      <w:pPr>
        <w:pStyle w:val="Normal"/>
        <w:rPr/>
      </w:pPr>
      <w:r>
        <w:rPr/>
        <w:t>Log proof:</w:t>
      </w:r>
    </w:p>
    <w:p>
      <w:pPr>
        <w:pStyle w:val="Command"/>
        <w:rPr/>
      </w:pPr>
      <w:r>
        <w:rPr/>
        <w:t>sudo tail -n 80 /var/log/mail.log</w:t>
      </w:r>
    </w:p>
    <w:p>
      <w:pPr>
        <w:pStyle w:val="Normal"/>
        <w:rPr/>
      </w:pPr>
      <w:r>
        <w:rPr/>
        <w:t>Troubleshooting:</w:t>
      </w:r>
    </w:p>
    <w:p>
      <w:pPr>
        <w:pStyle w:val="Command"/>
        <w:rPr/>
      </w:pPr>
      <w:r>
        <w:rPr/>
        <w:t>sudo systemctl status postfix --no-pager</w:t>
      </w:r>
    </w:p>
    <w:p>
      <w:pPr>
        <w:pStyle w:val="Command"/>
        <w:rPr/>
      </w:pPr>
      <w:r>
        <w:rPr/>
        <w:t>mailq</w:t>
      </w:r>
    </w:p>
    <w:p>
      <w:pPr>
        <w:pStyle w:val="Command"/>
        <w:rPr/>
      </w:pPr>
      <w:r>
        <w:rPr/>
        <w:t>postconf -n</w:t>
      </w:r>
    </w:p>
    <w:p>
      <w:pPr>
        <w:pStyle w:val="Command"/>
        <w:rPr/>
      </w:pPr>
      <w:r>
        <w:rPr/>
        <w:t>getent passwd dcsuser</w:t>
      </w:r>
    </w:p>
    <w:p>
      <w:pPr>
        <w:pStyle w:val="Command"/>
        <w:rPr/>
      </w:pPr>
      <w:r>
        <w:rPr/>
        <w:t>ls -l /var/mail</w:t>
      </w:r>
    </w:p>
    <w:p>
      <w:pPr>
        <w:pStyle w:val="Heading1"/>
        <w:rPr/>
      </w:pPr>
      <w:r>
        <w:rPr/>
        <w:t>7. Squid Proxy — restricted and clean</w:t>
      </w:r>
    </w:p>
    <w:p>
      <w:pPr>
        <w:pStyle w:val="Heading2"/>
        <w:rPr/>
      </w:pPr>
      <w:r>
        <w:rPr/>
        <w:t>7.1 Recommended Squid configuration for your subnet</w:t>
      </w:r>
    </w:p>
    <w:p>
      <w:pPr>
        <w:pStyle w:val="Normal"/>
        <w:rPr/>
      </w:pPr>
      <w:r>
        <w:rPr/>
        <w:t>Your server is on 10.20.8.0/22. Squid allowed_clients and UFW allow-from must match this network for client proxy testing.</w:t>
      </w:r>
    </w:p>
    <w:p>
      <w:pPr>
        <w:pStyle w:val="Command"/>
        <w:rPr/>
      </w:pPr>
      <w:r>
        <w:rPr/>
        <w:t>sudo cp /etc/squid/squid.conf /etc/squid/squid.conf.bak.$(date +%F-%H%M)</w:t>
      </w:r>
    </w:p>
    <w:p>
      <w:pPr>
        <w:pStyle w:val="Command"/>
        <w:rPr/>
      </w:pPr>
      <w:r>
        <w:rPr/>
        <w:t>sudo nano /etc/squid/squid.conf</w:t>
      </w:r>
    </w:p>
    <w:p>
      <w:pPr>
        <w:pStyle w:val="Normal"/>
        <w:rPr/>
      </w:pPr>
      <w:r>
        <w:rPr/>
        <w:t>Use this minimal safe block (place near top):</w:t>
      </w:r>
    </w:p>
    <w:p>
      <w:pPr>
        <w:pStyle w:val="Command"/>
        <w:rPr/>
      </w:pPr>
      <w:r>
        <w:rPr/>
        <w:t>http_port 10.20.9.192:3128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acl allowed_clients src 10.20.8.0/22</w:t>
      </w:r>
    </w:p>
    <w:p>
      <w:pPr>
        <w:pStyle w:val="Command"/>
        <w:rPr/>
      </w:pPr>
      <w:r>
        <w:rPr/>
        <w:t>acl Safe_ports port 80 443</w:t>
      </w:r>
    </w:p>
    <w:p>
      <w:pPr>
        <w:pStyle w:val="Command"/>
        <w:rPr/>
      </w:pPr>
      <w:r>
        <w:rPr/>
        <w:t>http_access deny !Safe_ports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http_access allow allowed_clients</w:t>
      </w:r>
    </w:p>
    <w:p>
      <w:pPr>
        <w:pStyle w:val="Command"/>
        <w:rPr/>
      </w:pPr>
      <w:r>
        <w:rPr/>
        <w:t>http_access allow localhost</w:t>
      </w:r>
    </w:p>
    <w:p>
      <w:pPr>
        <w:pStyle w:val="Command"/>
        <w:rPr/>
      </w:pPr>
      <w:r>
        <w:rPr/>
        <w:t>http_access deny all</w:t>
      </w:r>
    </w:p>
    <w:p>
      <w:pPr>
        <w:pStyle w:val="Command"/>
        <w:rPr/>
      </w:pPr>
      <w:r>
        <w:rPr/>
        <w:t>sudo squid -k parse</w:t>
      </w:r>
    </w:p>
    <w:p>
      <w:pPr>
        <w:pStyle w:val="Command"/>
        <w:rPr/>
      </w:pPr>
      <w:r>
        <w:rPr/>
        <w:t>sudo systemctl restart squid</w:t>
      </w:r>
    </w:p>
    <w:p>
      <w:pPr>
        <w:pStyle w:val="Command"/>
        <w:rPr/>
      </w:pPr>
      <w:r>
        <w:rPr/>
        <w:t>sudo systemctl status squid --no-pager</w:t>
      </w:r>
    </w:p>
    <w:p>
      <w:pPr>
        <w:pStyle w:val="Command"/>
        <w:rPr/>
      </w:pPr>
      <w:r>
        <w:rPr/>
        <w:t>sudo ss -ltnp | grep 3128</w:t>
      </w:r>
    </w:p>
    <w:p>
      <w:pPr>
        <w:pStyle w:val="Note"/>
        <w:rPr/>
      </w:pPr>
      <w:r>
        <w:rPr/>
        <w:t>Expected: Squid runs, listens on 10.20.9.192:3128, and there is no duplicate http_port.</w:t>
      </w:r>
    </w:p>
    <w:p>
      <w:pPr>
        <w:pStyle w:val="Heading2"/>
        <w:rPr/>
      </w:pPr>
      <w:r>
        <w:rPr/>
        <w:t>7.2 Tests + log proof</w:t>
      </w:r>
    </w:p>
    <w:p>
      <w:pPr>
        <w:pStyle w:val="Command"/>
        <w:rPr/>
      </w:pPr>
      <w:r>
        <w:rPr/>
        <w:t>curl -I -x http://127.0.0.1:3128 http://example.com</w:t>
      </w:r>
    </w:p>
    <w:p>
      <w:pPr>
        <w:pStyle w:val="Command"/>
        <w:rPr/>
      </w:pPr>
      <w:r>
        <w:rPr/>
        <w:t>sudo tail -n 20 /var/log/squid/access.log</w:t>
      </w:r>
    </w:p>
    <w:p>
      <w:pPr>
        <w:pStyle w:val="Normal"/>
        <w:rPr/>
      </w:pPr>
      <w:r>
        <w:rPr/>
        <w:t>Troubleshooting:</w:t>
      </w:r>
    </w:p>
    <w:p>
      <w:pPr>
        <w:pStyle w:val="Command"/>
        <w:rPr/>
      </w:pPr>
      <w:r>
        <w:rPr/>
        <w:t>sudo squid -k parse</w:t>
      </w:r>
    </w:p>
    <w:p>
      <w:pPr>
        <w:pStyle w:val="Command"/>
        <w:rPr/>
      </w:pPr>
      <w:r>
        <w:rPr/>
        <w:t>sudo journalctl -u squid --since "10 minutes ago" --no-pager | tail -n 120</w:t>
      </w:r>
    </w:p>
    <w:p>
      <w:pPr>
        <w:pStyle w:val="Command"/>
        <w:rPr/>
      </w:pPr>
      <w:r>
        <w:rPr/>
        <w:t>sudo grep -RIn '^\s*http_port\b' /etc/squid/squid.conf /etc/squid/conf.d/</w:t>
      </w:r>
    </w:p>
    <w:p>
      <w:pPr>
        <w:pStyle w:val="Command"/>
        <w:rPr/>
      </w:pPr>
      <w:r>
        <w:rPr/>
        <w:t>sudo ss -ltnp | grep :3128</w:t>
      </w:r>
    </w:p>
    <w:p>
      <w:pPr>
        <w:pStyle w:val="Heading1"/>
        <w:rPr/>
      </w:pPr>
      <w:r>
        <w:rPr/>
        <w:t>8. UFW Firewall — correct rules for DNS, Web, Mail, Proxy</w:t>
      </w:r>
    </w:p>
    <w:p>
      <w:pPr>
        <w:pStyle w:val="Heading2"/>
        <w:rPr/>
      </w:pPr>
      <w:r>
        <w:rPr/>
        <w:t>8.1 Important: align rules with your lab requirements</w:t>
      </w:r>
    </w:p>
    <w:p>
      <w:pPr>
        <w:pStyle w:val="Normal"/>
        <w:rPr/>
      </w:pPr>
      <w:r>
        <w:rPr/>
        <w:t>Your current UFW rules allow Apache, deny port 25, and include some unrelated IP allows. For a clean lab, allow only what you need. DNS and Squid must be allowed from your LAN subnet.</w:t>
      </w:r>
    </w:p>
    <w:p>
      <w:pPr>
        <w:pStyle w:val="Heading2"/>
        <w:rPr/>
      </w:pPr>
      <w:r>
        <w:rPr/>
        <w:t>8.2 Recommended clean rule set (for your 10.20.8.0/22 clients)</w:t>
      </w:r>
    </w:p>
    <w:p>
      <w:pPr>
        <w:pStyle w:val="Normal"/>
        <w:rPr/>
      </w:pPr>
      <w:r>
        <w:rPr/>
        <w:t>Run these commands to allow required ports. If you use SSH remotely, allow OpenSSH first.</w:t>
      </w:r>
    </w:p>
    <w:p>
      <w:pPr>
        <w:pStyle w:val="Command"/>
        <w:rPr/>
      </w:pPr>
      <w:r>
        <w:rPr/>
        <w:t>sudo ufw allow OpenSSH</w:t>
      </w:r>
    </w:p>
    <w:p>
      <w:pPr>
        <w:pStyle w:val="Command"/>
        <w:rPr/>
      </w:pPr>
      <w:r>
        <w:rPr/>
        <w:t>sudo ufw default deny incoming</w:t>
      </w:r>
    </w:p>
    <w:p>
      <w:pPr>
        <w:pStyle w:val="Command"/>
        <w:rPr/>
      </w:pPr>
      <w:r>
        <w:rPr/>
        <w:t>sudo ufw default allow outgoing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# DNS (clients need this)</w:t>
      </w:r>
    </w:p>
    <w:p>
      <w:pPr>
        <w:pStyle w:val="Command"/>
        <w:rPr/>
      </w:pPr>
      <w:r>
        <w:rPr/>
        <w:t>sudo ufw allow from 10.20.8.0/22 to any port 53 proto udp</w:t>
      </w:r>
    </w:p>
    <w:p>
      <w:pPr>
        <w:pStyle w:val="Command"/>
        <w:rPr/>
      </w:pPr>
      <w:r>
        <w:rPr/>
        <w:t>sudo ufw allow from 10.20.8.0/22 to any port 53 proto tcp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# Web</w:t>
      </w:r>
    </w:p>
    <w:p>
      <w:pPr>
        <w:pStyle w:val="Command"/>
        <w:rPr/>
      </w:pPr>
      <w:r>
        <w:rPr/>
        <w:t>sudo ufw allow 80/tcp</w:t>
      </w:r>
    </w:p>
    <w:p>
      <w:pPr>
        <w:pStyle w:val="Command"/>
        <w:rPr/>
      </w:pPr>
      <w:r>
        <w:rPr/>
        <w:t>sudo ufw allow 443/tcp</w:t>
      </w:r>
    </w:p>
    <w:p>
      <w:pPr>
        <w:pStyle w:val="Command"/>
        <w:rPr/>
      </w:pPr>
      <w:r>
        <w:rPr/>
      </w:r>
    </w:p>
    <w:p>
      <w:pPr>
        <w:pStyle w:val="Command"/>
        <w:rPr/>
      </w:pPr>
      <w:r>
        <w:rPr/>
        <w:t># Squid proxy (LAN only)</w:t>
      </w:r>
    </w:p>
    <w:p>
      <w:pPr>
        <w:pStyle w:val="Command"/>
        <w:rPr/>
      </w:pPr>
      <w:r>
        <w:rPr/>
        <w:t>sudo ufw allow from 10.20.8.0/22 to any port 3128 proto tcp</w:t>
      </w:r>
    </w:p>
    <w:p>
      <w:pPr>
        <w:pStyle w:val="Normal"/>
        <w:rPr/>
      </w:pPr>
      <w:r>
        <w:rPr/>
        <w:t>Mail policy options:</w:t>
      </w:r>
    </w:p>
    <w:p>
      <w:pPr>
        <w:pStyle w:val="ListBullet"/>
        <w:numPr>
          <w:ilvl w:val="0"/>
          <w:numId w:val="1"/>
        </w:numPr>
        <w:rPr/>
      </w:pPr>
      <w:r>
        <w:rPr/>
        <w:t>If your lab is strictly local delivery on the same machine: you can keep inbound 25 blocked.</w:t>
      </w:r>
    </w:p>
    <w:p>
      <w:pPr>
        <w:pStyle w:val="ListBullet"/>
        <w:numPr>
          <w:ilvl w:val="0"/>
          <w:numId w:val="1"/>
        </w:numPr>
        <w:rPr/>
      </w:pPr>
      <w:r>
        <w:rPr/>
        <w:t>If instructors/clients must connect to SMTP from the LAN: allow 25 from 10.20.8.0/22.</w:t>
      </w:r>
    </w:p>
    <w:p>
      <w:pPr>
        <w:pStyle w:val="Command"/>
        <w:rPr/>
      </w:pPr>
      <w:r>
        <w:rPr/>
        <w:t># Optional (only if LAN clients/instructor tests SMTP)</w:t>
      </w:r>
    </w:p>
    <w:p>
      <w:pPr>
        <w:pStyle w:val="Command"/>
        <w:rPr/>
      </w:pPr>
      <w:r>
        <w:rPr/>
        <w:t>sudo ufw allow from 10.20.8.0/22 to any port 25 proto tcp</w:t>
      </w:r>
    </w:p>
    <w:p>
      <w:pPr>
        <w:pStyle w:val="Command"/>
        <w:rPr/>
      </w:pPr>
      <w:r>
        <w:rPr/>
        <w:t>sudo ufw status numbered</w:t>
      </w:r>
    </w:p>
    <w:p>
      <w:pPr>
        <w:pStyle w:val="Command"/>
        <w:rPr/>
      </w:pPr>
      <w:r>
        <w:rPr/>
        <w:t>sudo ufw status verbose</w:t>
      </w:r>
    </w:p>
    <w:p>
      <w:pPr>
        <w:pStyle w:val="Heading2"/>
        <w:rPr/>
      </w:pPr>
      <w:r>
        <w:rPr/>
        <w:t>8.3 Verify listening ports and service health</w:t>
      </w:r>
    </w:p>
    <w:p>
      <w:pPr>
        <w:pStyle w:val="Command"/>
        <w:rPr/>
      </w:pPr>
      <w:r>
        <w:rPr/>
        <w:t>systemctl status named apache2 postfix squid --no-pager</w:t>
      </w:r>
    </w:p>
    <w:p>
      <w:pPr>
        <w:pStyle w:val="Command"/>
        <w:rPr/>
      </w:pPr>
      <w:r>
        <w:rPr/>
        <w:t>sudo ss -ltnup | grep -E ':53|:80|:443|:25|:3128'</w:t>
      </w:r>
    </w:p>
    <w:p>
      <w:pPr>
        <w:pStyle w:val="Heading1"/>
        <w:rPr/>
      </w:pPr>
      <w:r>
        <w:rPr/>
        <w:t>9. Final end-to-end verification checklist (must pass)</w:t>
      </w:r>
    </w:p>
    <w:p>
      <w:pPr>
        <w:pStyle w:val="ListNumber"/>
        <w:numPr>
          <w:ilvl w:val="0"/>
          <w:numId w:val="4"/>
        </w:numPr>
        <w:rPr/>
      </w:pPr>
      <w:r>
        <w:rPr/>
        <w:t>Routing: ip r shows ONLY one default via 10.20.11.254.</w:t>
      </w:r>
    </w:p>
    <w:p>
      <w:pPr>
        <w:pStyle w:val="ListNumber"/>
        <w:numPr>
          <w:ilvl w:val="0"/>
          <w:numId w:val="4"/>
        </w:numPr>
        <w:rPr/>
      </w:pPr>
      <w:r>
        <w:rPr/>
        <w:t>DNS: dig @127.0.0.1 www.amjadweb.com +short returns 10.20.9.192.</w:t>
      </w:r>
    </w:p>
    <w:p>
      <w:pPr>
        <w:pStyle w:val="ListNumber"/>
        <w:numPr>
          <w:ilvl w:val="0"/>
          <w:numId w:val="4"/>
        </w:numPr>
        <w:rPr/>
      </w:pPr>
      <w:r>
        <w:rPr/>
        <w:t>HTTP: curl -I http://www.amjadweb.com returns 200/301.</w:t>
      </w:r>
    </w:p>
    <w:p>
      <w:pPr>
        <w:pStyle w:val="ListNumber"/>
        <w:numPr>
          <w:ilvl w:val="0"/>
          <w:numId w:val="4"/>
        </w:numPr>
        <w:rPr/>
      </w:pPr>
      <w:r>
        <w:rPr/>
        <w:t>HTTPS: curl -k -I https://www.amjadweb.com returns 200/301.</w:t>
      </w:r>
    </w:p>
    <w:p>
      <w:pPr>
        <w:pStyle w:val="ListNumber"/>
        <w:numPr>
          <w:ilvl w:val="0"/>
          <w:numId w:val="4"/>
        </w:numPr>
        <w:rPr/>
      </w:pPr>
      <w:r>
        <w:rPr/>
        <w:t>Postfix: systemctl status postfix shows active, and /var/log/mail.log shows delivered-to-mailbox.</w:t>
      </w:r>
    </w:p>
    <w:p>
      <w:pPr>
        <w:pStyle w:val="ListNumber"/>
        <w:numPr>
          <w:ilvl w:val="0"/>
          <w:numId w:val="4"/>
        </w:numPr>
        <w:rPr/>
      </w:pPr>
      <w:r>
        <w:rPr/>
        <w:t>Squid: curl -I -x http://127.0.0.1:3128 http://example.com returns 200/301; access.log updates.</w:t>
      </w:r>
    </w:p>
    <w:p>
      <w:pPr>
        <w:pStyle w:val="ListNumber"/>
        <w:numPr>
          <w:ilvl w:val="0"/>
          <w:numId w:val="4"/>
        </w:numPr>
        <w:rPr/>
      </w:pPr>
      <w:r>
        <w:rPr/>
        <w:t>UFW: status active; DNS 53 and Squid 3128 allowed from 10.20.8.0/22; Apache 80/443 allowed.</w:t>
      </w:r>
    </w:p>
    <w:p>
      <w:pPr>
        <w:pStyle w:val="Heading1"/>
        <w:rPr/>
      </w:pPr>
      <w:r>
        <w:rPr/>
        <w:t>10. Quick troubleshooting index (fast commands by service)</w:t>
      </w:r>
    </w:p>
    <w:p>
      <w:pPr>
        <w:pStyle w:val="Heading2"/>
        <w:rPr/>
      </w:pPr>
      <w:r>
        <w:rPr/>
        <w:t>DNS (BIND/named)</w:t>
      </w:r>
    </w:p>
    <w:p>
      <w:pPr>
        <w:pStyle w:val="Command"/>
        <w:rPr/>
      </w:pPr>
      <w:r>
        <w:rPr/>
        <w:t>sudo systemctl status named bind9 --no-pager</w:t>
      </w:r>
    </w:p>
    <w:p>
      <w:pPr>
        <w:pStyle w:val="Command"/>
        <w:rPr/>
      </w:pPr>
      <w:r>
        <w:rPr/>
        <w:t>sudo named-checkconf</w:t>
      </w:r>
    </w:p>
    <w:p>
      <w:pPr>
        <w:pStyle w:val="Command"/>
        <w:rPr/>
      </w:pPr>
      <w:r>
        <w:rPr/>
        <w:t>sudo named-checkzone amjadweb.com /etc/bind/db.amjadweb.com</w:t>
      </w:r>
    </w:p>
    <w:p>
      <w:pPr>
        <w:pStyle w:val="Command"/>
        <w:rPr/>
      </w:pPr>
      <w:r>
        <w:rPr/>
        <w:t>sudo journalctl -u named --no-pager | tail -n 80</w:t>
      </w:r>
    </w:p>
    <w:p>
      <w:pPr>
        <w:pStyle w:val="Command"/>
        <w:rPr/>
      </w:pPr>
      <w:r>
        <w:rPr/>
        <w:t>sudo ss -ltnup | grep :53</w:t>
      </w:r>
    </w:p>
    <w:p>
      <w:pPr>
        <w:pStyle w:val="Heading2"/>
        <w:rPr/>
      </w:pPr>
      <w:r>
        <w:rPr/>
        <w:t>Apache</w:t>
      </w:r>
    </w:p>
    <w:p>
      <w:pPr>
        <w:pStyle w:val="Command"/>
        <w:rPr/>
      </w:pPr>
      <w:r>
        <w:rPr/>
        <w:t>sudo systemctl status apache2 --no-pager</w:t>
      </w:r>
    </w:p>
    <w:p>
      <w:pPr>
        <w:pStyle w:val="Command"/>
        <w:rPr/>
      </w:pPr>
      <w:r>
        <w:rPr/>
        <w:t>sudo apache2ctl configtest</w:t>
      </w:r>
    </w:p>
    <w:p>
      <w:pPr>
        <w:pStyle w:val="Command"/>
        <w:rPr/>
      </w:pPr>
      <w:r>
        <w:rPr/>
        <w:t>sudo apache2ctl -S</w:t>
      </w:r>
    </w:p>
    <w:p>
      <w:pPr>
        <w:pStyle w:val="Command"/>
        <w:rPr/>
      </w:pPr>
      <w:r>
        <w:rPr/>
        <w:t>sudo ss -ltnp | grep -E ':80|:443'</w:t>
      </w:r>
    </w:p>
    <w:p>
      <w:pPr>
        <w:pStyle w:val="Command"/>
        <w:rPr/>
      </w:pPr>
      <w:r>
        <w:rPr/>
        <w:t>sudo tail -n 80 /var/log/apache2/amjadweb_error.log</w:t>
      </w:r>
    </w:p>
    <w:p>
      <w:pPr>
        <w:pStyle w:val="Heading2"/>
        <w:rPr/>
      </w:pPr>
      <w:r>
        <w:rPr/>
        <w:t>Postfix</w:t>
      </w:r>
    </w:p>
    <w:p>
      <w:pPr>
        <w:pStyle w:val="Command"/>
        <w:rPr/>
      </w:pPr>
      <w:r>
        <w:rPr/>
        <w:t>sudo systemctl status postfix --no-pager</w:t>
      </w:r>
    </w:p>
    <w:p>
      <w:pPr>
        <w:pStyle w:val="Command"/>
        <w:rPr/>
      </w:pPr>
      <w:r>
        <w:rPr/>
        <w:t>ls -l /etc/postfix/main.cf</w:t>
      </w:r>
    </w:p>
    <w:p>
      <w:pPr>
        <w:pStyle w:val="Command"/>
        <w:rPr/>
      </w:pPr>
      <w:r>
        <w:rPr/>
        <w:t>postconf -n</w:t>
      </w:r>
    </w:p>
    <w:p>
      <w:pPr>
        <w:pStyle w:val="Command"/>
        <w:rPr/>
      </w:pPr>
      <w:r>
        <w:rPr/>
        <w:t>mailq</w:t>
      </w:r>
    </w:p>
    <w:p>
      <w:pPr>
        <w:pStyle w:val="Command"/>
        <w:rPr/>
      </w:pPr>
      <w:r>
        <w:rPr/>
        <w:t>sudo tail -n 120 /var/log/mail.log</w:t>
      </w:r>
    </w:p>
    <w:p>
      <w:pPr>
        <w:pStyle w:val="Heading2"/>
        <w:rPr/>
      </w:pPr>
      <w:r>
        <w:rPr/>
        <w:t>Squid</w:t>
      </w:r>
    </w:p>
    <w:p>
      <w:pPr>
        <w:pStyle w:val="Command"/>
        <w:rPr/>
      </w:pPr>
      <w:r>
        <w:rPr/>
        <w:t>sudo systemctl status squid --no-pager</w:t>
      </w:r>
    </w:p>
    <w:p>
      <w:pPr>
        <w:pStyle w:val="Command"/>
        <w:rPr/>
      </w:pPr>
      <w:r>
        <w:rPr/>
        <w:t>sudo squid -k parse</w:t>
      </w:r>
    </w:p>
    <w:p>
      <w:pPr>
        <w:pStyle w:val="Command"/>
        <w:rPr/>
      </w:pPr>
      <w:r>
        <w:rPr/>
        <w:t>sudo ss -ltnp | grep 3128</w:t>
      </w:r>
    </w:p>
    <w:p>
      <w:pPr>
        <w:pStyle w:val="Command"/>
        <w:rPr/>
      </w:pPr>
      <w:r>
        <w:rPr/>
        <w:t>sudo tail -n 80 /var/log/squid/access.log</w:t>
      </w:r>
    </w:p>
    <w:p>
      <w:pPr>
        <w:pStyle w:val="Command"/>
        <w:rPr/>
      </w:pPr>
      <w:r>
        <w:rPr/>
        <w:t>sudo grep -RIn '^\s*http_port\b' /etc/squid/squid.conf /etc/squid/conf.d/</w:t>
      </w:r>
    </w:p>
    <w:p>
      <w:pPr>
        <w:pStyle w:val="Heading2"/>
        <w:rPr/>
      </w:pPr>
      <w:r>
        <w:rPr/>
        <w:t>Firewall (UFW)</w:t>
      </w:r>
    </w:p>
    <w:p>
      <w:pPr>
        <w:pStyle w:val="Command"/>
        <w:rPr/>
      </w:pPr>
      <w:r>
        <w:rPr/>
        <w:t>sudo ufw status numbered</w:t>
      </w:r>
    </w:p>
    <w:p>
      <w:pPr>
        <w:pStyle w:val="Command"/>
        <w:widowControl/>
        <w:bidi w:val="0"/>
        <w:spacing w:lineRule="auto" w:line="276" w:before="0" w:after="120"/>
        <w:jc w:val="start"/>
        <w:rPr/>
      </w:pPr>
      <w:r>
        <w:rPr/>
        <w:t>sudo ufw status verbose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mand" w:customStyle="1">
    <w:name w:val="Command"/>
    <w:qFormat/>
    <w:pPr>
      <w:widowControl/>
      <w:bidi w:val="0"/>
      <w:spacing w:lineRule="auto" w:line="276" w:before="0" w:after="120"/>
      <w:jc w:val="start"/>
    </w:pPr>
    <w:rPr>
      <w:rFonts w:ascii="Consolas" w:hAnsi="Consola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Note" w:customStyle="1">
    <w:name w:val="Note"/>
    <w:qFormat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/>
      <w:i/>
      <w:color w:val="505050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14</Pages>
  <Words>1853</Words>
  <Characters>11629</Characters>
  <CharactersWithSpaces>13302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2026-02-11T10:51:18Z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