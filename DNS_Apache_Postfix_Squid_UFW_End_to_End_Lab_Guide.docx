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240"/>
        <w:jc w:val="center"/>
        <w:rPr/>
      </w:pPr>
      <w:r>
        <w:rPr>
          <w:b/>
          <w:sz w:val="40"/>
        </w:rPr>
        <w:t>End-to-End Lab Setup Guide</w:t>
        <w:br/>
        <w:t>DNS + Apache (HTTP/HTTPS) + Mail Server (Postfix Local Delivery) + Squid Proxy + UFW Firewall</w:t>
      </w:r>
    </w:p>
    <w:p>
      <w:pPr>
        <w:pStyle w:val="Normal"/>
        <w:spacing w:lineRule="auto" w:line="276" w:before="0" w:after="360"/>
        <w:jc w:val="center"/>
        <w:rPr/>
      </w:pPr>
      <w:r>
        <w:rPr>
          <w:i/>
        </w:rPr>
        <w:t>A clean, ordered walkthrough with commands, expected outputs, and troubleshooting</w:t>
        <w:br/>
        <w:t>(based on your actual terminal history)</w:t>
      </w:r>
    </w:p>
    <w:p>
      <w:pPr>
        <w:pStyle w:val="Normal"/>
        <w:spacing w:lineRule="auto" w:line="276" w:before="0" w:after="480"/>
        <w:jc w:val="center"/>
        <w:rPr>
          <w:sz w:val="20"/>
        </w:rPr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Big Picture: How the Services Fit Together</w:t>
      </w:r>
    </w:p>
    <w:p>
      <w:pPr>
        <w:pStyle w:val="Normal"/>
        <w:spacing w:lineRule="auto" w:line="276" w:before="0" w:after="160"/>
        <w:rPr/>
      </w:pPr>
      <w:r>
        <w:rPr/>
        <w:t>In your lab, one Ubuntu server provides multiple network services. Clients (PCs in VLANs or subnets) use DNS to resolve names, web browsers use HTTP/HTTPS to access the website, local users use Postfix to deliver mail to mailboxes, and browsers can optionally go through Squid as a proxy. The firewall (UFW) is the gatekeeper that allows only the required ports.</w:t>
      </w:r>
    </w:p>
    <w:p>
      <w:pPr>
        <w:pStyle w:val="Heading2"/>
        <w:rPr/>
      </w:pPr>
      <w:r>
        <w:rPr/>
        <w:t>1.1 Real-world service layers (mail + web + proxy)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Network/Transport layer: IP addressing, routing, and firewall rules decide if packets can reach the service.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Name resolution layer (DNS): maps names like www.example.com to IP addresses; for mail, DNS can also publish MX records.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Application services: Apache (HTTP/HTTPS), Postfix (SMTP + local delivery), Squid (HTTP proxy).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Mail server components (real layered view):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MUA (Mail User Agent): the client you type in, e.g., the 'mail' command (mailutils).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MTA (Mail Transfer Agent): Postfix receives and routes mail (SMTP).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MDA / Local delivery agent: Postfix 'local' delivery writes mail into /var/mail/&lt;user&gt; (mbox).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Mailbox storage: mbox file (/var/mail/homeuser) or Maildir (~ /home/user/Maildir/).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Optional (not in your lab yet): IMAP/POP server (e.g., dovecot) so remote clients can read mailboxes.</w:t>
      </w:r>
    </w:p>
    <w:p>
      <w:pPr>
        <w:pStyle w:val="Heading2"/>
        <w:rPr/>
      </w:pPr>
      <w:r>
        <w:rPr/>
        <w:t>1.2 Recommended build order (why this order)</w:t>
      </w:r>
    </w:p>
    <w:p>
      <w:pPr>
        <w:pStyle w:val="ListNumber"/>
        <w:numPr>
          <w:ilvl w:val="0"/>
          <w:numId w:val="4"/>
        </w:numPr>
        <w:spacing w:lineRule="auto" w:line="276" w:before="0" w:after="40"/>
        <w:contextualSpacing/>
        <w:rPr/>
      </w:pPr>
      <w:r>
        <w:rPr/>
        <w:t>Environment &amp; networking first: server must have correct IP, gateway, and DNS resolver to reach repos and clients.</w:t>
      </w:r>
    </w:p>
    <w:p>
      <w:pPr>
        <w:pStyle w:val="ListNumber"/>
        <w:numPr>
          <w:ilvl w:val="0"/>
          <w:numId w:val="4"/>
        </w:numPr>
        <w:spacing w:lineRule="auto" w:line="276" w:before="0" w:after="40"/>
        <w:contextualSpacing/>
        <w:rPr/>
      </w:pPr>
      <w:r>
        <w:rPr/>
        <w:t>DNS second: everything else becomes easier when names resolve (web + mail).</w:t>
      </w:r>
    </w:p>
    <w:p>
      <w:pPr>
        <w:pStyle w:val="ListNumber"/>
        <w:numPr>
          <w:ilvl w:val="0"/>
          <w:numId w:val="4"/>
        </w:numPr>
        <w:spacing w:lineRule="auto" w:line="276" w:before="0" w:after="40"/>
        <w:contextualSpacing/>
        <w:rPr/>
      </w:pPr>
      <w:r>
        <w:rPr/>
        <w:t>Web server third (Apache): simple service to validate connectivity + DNS.</w:t>
      </w:r>
    </w:p>
    <w:p>
      <w:pPr>
        <w:pStyle w:val="ListNumber"/>
        <w:numPr>
          <w:ilvl w:val="0"/>
          <w:numId w:val="4"/>
        </w:numPr>
        <w:spacing w:lineRule="auto" w:line="276" w:before="0" w:after="40"/>
        <w:contextualSpacing/>
        <w:rPr/>
      </w:pPr>
      <w:r>
        <w:rPr/>
        <w:t>Mail server fourth (Postfix local delivery): depends on hostname/domain settings; uses local users and mailboxes.</w:t>
      </w:r>
    </w:p>
    <w:p>
      <w:pPr>
        <w:pStyle w:val="ListNumber"/>
        <w:numPr>
          <w:ilvl w:val="0"/>
          <w:numId w:val="4"/>
        </w:numPr>
        <w:spacing w:lineRule="auto" w:line="276" w:before="0" w:after="40"/>
        <w:contextualSpacing/>
        <w:rPr/>
      </w:pPr>
      <w:r>
        <w:rPr/>
        <w:t>Proxy fifth (Squid): depends on working networking/DNS and is often controlled by firewall.</w:t>
      </w:r>
    </w:p>
    <w:p>
      <w:pPr>
        <w:pStyle w:val="ListNumber"/>
        <w:numPr>
          <w:ilvl w:val="0"/>
          <w:numId w:val="4"/>
        </w:numPr>
        <w:spacing w:lineRule="auto" w:line="276" w:before="0" w:after="40"/>
        <w:contextualSpacing/>
        <w:rPr/>
      </w:pPr>
      <w:r>
        <w:rPr/>
        <w:t>Firewall last (UFW): lock down only after you know which services/ports must be reachable.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2. Environment Setup (Ubuntu VM + network)</w:t>
      </w:r>
    </w:p>
    <w:p>
      <w:pPr>
        <w:pStyle w:val="Normal"/>
        <w:spacing w:lineRule="auto" w:line="276" w:before="0" w:after="160"/>
        <w:rPr/>
      </w:pPr>
      <w:r>
        <w:rPr/>
        <w:t>This section documents the environment state you showed. Your VM has multiple interfaces (common in VirtualBox). One interface may be NAT for internet updates, and another may be bridged/host-only for lab LAN access.</w:t>
      </w:r>
    </w:p>
    <w:p>
      <w:pPr>
        <w:pStyle w:val="Heading2"/>
        <w:rPr/>
      </w:pPr>
      <w:r>
        <w:rPr/>
        <w:t>2.1 Confirm interfaces and routes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ip a</w:t>
              <w:br/>
              <w:t>ip 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 (example from your output):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enp0s3: 10.0.2.15/24 (often VirtualBox NAT)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enp0s8: 192.168.1.12/24 (often bridged/host-only to reach lab LAN)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Default routes exist (you had two defaults with different metrics).</w:t>
      </w:r>
    </w:p>
    <w:p>
      <w:pPr>
        <w:pStyle w:val="Heading2"/>
        <w:rPr/>
      </w:pPr>
      <w:r>
        <w:rPr/>
        <w:t>2.2 Set correct hostname and hosts (important for mail + HTTPS)</w:t>
      </w:r>
    </w:p>
    <w:p>
      <w:pPr>
        <w:pStyle w:val="Normal"/>
        <w:rPr/>
      </w:pPr>
      <w:r>
        <w:rPr/>
        <w:t>Mail servers and TLS certificates rely on a stable hostname. In your Postfix work you changed the hostname to mail.amjadweb.com.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# Check current hostname</w:t>
              <w:br/>
              <w:t>hostnamectl</w:t>
              <w:br/>
              <w:br/>
              <w:t># Set a stable mail hostname (example you used)</w:t>
              <w:br/>
              <w:t>sudo hostnamectl set-hostname mail.amjadweb.com</w:t>
              <w:br/>
              <w:br/>
              <w:t># Ensure local resolution (replace IP with your server LAN IP)</w:t>
              <w:br/>
              <w:t>sudo nano /etc/hosts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 /etc/hosts, keep something like: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192.168.1.12   mail.amjadweb.com mail Ubuntu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'hostname -f' should return mail.amjadweb.com.</w:t>
      </w:r>
    </w:p>
    <w:p>
      <w:pPr>
        <w:pStyle w:val="Heading2"/>
        <w:rPr/>
      </w:pPr>
      <w:r>
        <w:rPr/>
        <w:t>2.3 Timezone (important for logs and testing)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timedatectl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timezone should match your lab (you were using +0530 in logs).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3. DNS Setup (Bind9) - Working name resolution</w:t>
      </w:r>
    </w:p>
    <w:p>
      <w:pPr>
        <w:pStyle w:val="Normal"/>
        <w:rPr/>
      </w:pPr>
      <w:r>
        <w:rPr/>
        <w:t>DNS lets clients resolve names like www.thanusu.com or mail.amjadweb.com to the server IP. For a complete lab, you usually run a local DNS server (Bind9) and point clients to it.</w:t>
      </w:r>
    </w:p>
    <w:p>
      <w:pPr>
        <w:pStyle w:val="Heading2"/>
        <w:rPr/>
      </w:pPr>
      <w:r>
        <w:rPr/>
        <w:t>3.1 Install and start Bind9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apt update</w:t>
              <w:br/>
              <w:t>sudo apt install bind9 bind9utils -y</w:t>
              <w:br/>
              <w:t>sudo systemctl enable --now bind9</w:t>
              <w:br/>
              <w:t>sudo systemctl status bind9 --no-pager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bind9 service should be active (running).</w:t>
      </w:r>
    </w:p>
    <w:p>
      <w:pPr>
        <w:pStyle w:val="Heading2"/>
        <w:rPr/>
      </w:pPr>
      <w:r>
        <w:rPr/>
        <w:t>3.2 Create a forward zone (example: amjadweb.com)</w:t>
      </w:r>
    </w:p>
    <w:p>
      <w:pPr>
        <w:pStyle w:val="Normal"/>
        <w:rPr/>
      </w:pPr>
      <w:r>
        <w:rPr/>
        <w:t>Edit named configuration to add your zone: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nano /etc/bind/named.conf.local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Example zone block: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zone "amjadweb.com" {</w:t>
              <w:br/>
              <w:t xml:space="preserve">    type master;</w:t>
              <w:br/>
              <w:t xml:space="preserve">    file "/etc/bind/db.amjadweb.com";</w:t>
              <w:br/>
              <w:t>};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Create the zone file: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cp /etc/bind/db.local /etc/bind/db.amjadweb.com</w:t>
              <w:br/>
              <w:t>sudo nano /etc/bind/db.amjadweb.com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Example records (replace IPs with your server IP):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$TTL    604800</w:t>
              <w:br/>
              <w:t>@   IN  SOA ns1.amjadweb.com. admin.amjadweb.com. (</w:t>
              <w:br/>
              <w:t xml:space="preserve">        2       ; Serial</w:t>
              <w:br/>
              <w:t xml:space="preserve">        604800  ; Refresh</w:t>
              <w:br/>
              <w:t xml:space="preserve">        86400   ; Retry</w:t>
              <w:br/>
              <w:t xml:space="preserve">        2419200 ; Expire</w:t>
              <w:br/>
              <w:t xml:space="preserve">        604800) ; Negative Cache TTL</w:t>
              <w:br/>
              <w:t>;</w:t>
              <w:br/>
              <w:t>@       IN  NS      ns1.amjadweb.com.</w:t>
              <w:br/>
              <w:t>ns1     IN  A       192.168.1.12</w:t>
              <w:br/>
              <w:t>www     IN  A       192.168.1.12</w:t>
              <w:br/>
              <w:t>mail    IN  A       192.168.1.12</w:t>
              <w:br/>
              <w:t>@       IN  MX 10   mail.amjadweb.com.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3.3 Validate and restart DNS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named-checkconf</w:t>
              <w:br/>
              <w:t>sudo named-checkzone amjadweb.com /etc/bind/db.amjadweb.com</w:t>
              <w:br/>
              <w:t>sudo systemctl restart bind9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checks return 'OK' and bind9 restarts without errors.</w:t>
      </w:r>
    </w:p>
    <w:p>
      <w:pPr>
        <w:pStyle w:val="Heading2"/>
        <w:rPr/>
      </w:pPr>
      <w:r>
        <w:rPr/>
        <w:t>3.4 Test DNS locally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dig @127.0.0.1 www.amjadweb.com</w:t>
              <w:br/>
              <w:t>dig @127.0.0.1 mail.amjadweb.com</w:t>
              <w:br/>
              <w:t>dig @127.0.0.1 amjadweb.com MX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ANSWER SECTION should show correct A and MX records.</w:t>
      </w:r>
    </w:p>
    <w:p>
      <w:pPr>
        <w:pStyle w:val="Heading2"/>
        <w:rPr/>
      </w:pPr>
      <w:r>
        <w:rPr/>
        <w:t>3.5 Troubleshooting DNS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If dig returns SERVFAIL: check 'named-checkconf' and journal logs.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If clients cannot resolve: ensure they use your DNS server IP, and allow port 53 (TCP/UDP) in firewall.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systemctl status bind9 --no-pager</w:t>
              <w:br/>
              <w:t>sudo journalctl -u bind9 --since "30 minutes ago" --no-pager | tail -n 80</w:t>
              <w:br/>
              <w:t>sudo ss -ltnup | grep ':53'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4. Web Server Setup (Apache HTTP/HTTPS)</w:t>
      </w:r>
    </w:p>
    <w:p>
      <w:pPr>
        <w:pStyle w:val="Normal"/>
        <w:rPr/>
      </w:pPr>
      <w:r>
        <w:rPr/>
        <w:t>Apache serves your website over HTTP (port 80) and HTTPS (port 443). DNS should already resolve www.amjadweb.com (or your lab domain) to this server.</w:t>
      </w:r>
    </w:p>
    <w:p>
      <w:pPr>
        <w:pStyle w:val="Heading2"/>
        <w:rPr/>
      </w:pPr>
      <w:r>
        <w:rPr/>
        <w:t>4.1 Install + enable Apache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apt update</w:t>
              <w:br/>
              <w:t>sudo apt install apache2 -y</w:t>
              <w:br/>
              <w:t>sudo systemctl enable --now apache2</w:t>
              <w:br/>
              <w:t>sudo systemctl status apache2 --no-pager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apache2 service active (running).</w:t>
      </w:r>
    </w:p>
    <w:p>
      <w:pPr>
        <w:pStyle w:val="Heading2"/>
        <w:rPr/>
      </w:pPr>
      <w:r>
        <w:rPr/>
        <w:t>4.2 Create a website directory and VirtualHost</w:t>
      </w:r>
    </w:p>
    <w:p>
      <w:pPr>
        <w:pStyle w:val="Normal"/>
        <w:rPr/>
      </w:pPr>
      <w:r>
        <w:rPr/>
        <w:t>Example site directory (adapt to your project name):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mkdir -p /var/www/amjadweb</w:t>
              <w:br/>
              <w:t>sudo chown -R $USER:$USER /var/www/amjadweb</w:t>
              <w:br/>
              <w:t>sudo nano /var/www/amjadweb/index.html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Enable a site config: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cp /etc/apache2/sites-available/000-default.conf /etc/apache2/sites-available/amjadweb.conf</w:t>
              <w:br/>
              <w:t>sudo nano /etc/apache2/sites-available/amjadweb.conf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Example VirtualHost: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&lt;VirtualHost *:80&gt;</w:t>
              <w:br/>
              <w:t xml:space="preserve">    ServerName www.amjadweb.com</w:t>
              <w:br/>
              <w:t xml:space="preserve">    ServerAlias amjadweb.com</w:t>
              <w:br/>
              <w:t xml:space="preserve">    DocumentRoot /var/www/amjadweb</w:t>
              <w:br/>
              <w:t xml:space="preserve">    ErrorLog ${APACHE_LOG_DIR}/amjadweb_error.log</w:t>
              <w:br/>
              <w:t xml:space="preserve">    CustomLog ${APACHE_LOG_DIR}/amjadweb_access.log combined</w:t>
              <w:br/>
              <w:t>&lt;/VirtualHost&gt;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Enable and reload: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a2ensite amjadweb.conf</w:t>
              <w:br/>
              <w:t>sudo a2dissite 000-default.conf</w:t>
              <w:br/>
              <w:t>sudo apache2ctl configtest</w:t>
              <w:br/>
              <w:t>sudo systemctl reload apache2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configtest says 'Syntax OK'; site serves index.html.</w:t>
      </w:r>
    </w:p>
    <w:p>
      <w:pPr>
        <w:pStyle w:val="Heading2"/>
        <w:rPr/>
      </w:pPr>
      <w:r>
        <w:rPr/>
        <w:t>4.3 HTTPS (self-signed for lab, or certbot if public)</w:t>
      </w:r>
    </w:p>
    <w:p>
      <w:pPr>
        <w:pStyle w:val="Normal"/>
        <w:rPr/>
      </w:pPr>
      <w:r>
        <w:rPr/>
        <w:t>Lab-friendly self-signed TLS (fastest):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a2enmod ssl</w:t>
              <w:br/>
              <w:t>sudo a2ensite default-ssl</w:t>
              <w:br/>
              <w:t>sudo systemctl reload apache2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Better: make a dedicated SSL vhost with your ServerName and certificate paths.</w:t>
      </w:r>
    </w:p>
    <w:p>
      <w:pPr>
        <w:pStyle w:val="Heading2"/>
        <w:rPr/>
      </w:pPr>
      <w:r>
        <w:rPr/>
        <w:t>4.4 Test HTTP/HTTPS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curl -I http://www.amjadweb.com</w:t>
              <w:br/>
              <w:t>curl -kI https://www.amjadweb.com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HTTP 200/301 and HTTPS responds.</w:t>
      </w:r>
    </w:p>
    <w:p>
      <w:pPr>
        <w:pStyle w:val="Heading2"/>
        <w:rPr/>
      </w:pPr>
      <w:r>
        <w:rPr/>
        <w:t>4.5 Troubleshooting Apache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systemctl status apache2 --no-pager</w:t>
              <w:br/>
              <w:t>sudo apache2ctl configtest</w:t>
              <w:br/>
              <w:t>sudo ss -ltnp | grep -E ':80|:443'</w:t>
              <w:br/>
              <w:t>sudo tail -n 80 /var/log/apache2/amjadweb_error.log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5. Mail Server Setup (Postfix local delivery)</w:t>
      </w:r>
    </w:p>
    <w:p>
      <w:pPr>
        <w:pStyle w:val="Normal"/>
        <w:rPr/>
      </w:pPr>
      <w:r>
        <w:rPr/>
        <w:t>Your setup is a local-delivery mail server. That means you can send mail to local users like homeuser and root and Postfix delivers into /var/mail/&lt;user&gt; (mbox). This is perfect for learning and lab grading.</w:t>
      </w:r>
    </w:p>
    <w:p>
      <w:pPr>
        <w:pStyle w:val="Heading2"/>
        <w:rPr/>
      </w:pPr>
      <w:r>
        <w:rPr/>
        <w:t>5.1 Install Postfix + mail client tools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apt update</w:t>
              <w:br/>
              <w:t>sudo apt install postfix mailutils -y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During install, select 'Internet Site' (typical), and set the system mail name (domain) when asked.</w:t>
      </w:r>
    </w:p>
    <w:p>
      <w:pPr>
        <w:pStyle w:val="Heading2"/>
        <w:rPr/>
      </w:pPr>
      <w:r>
        <w:rPr/>
        <w:t>5.2 Check key Postfix identity settings</w:t>
      </w:r>
    </w:p>
    <w:p>
      <w:pPr>
        <w:pStyle w:val="Normal"/>
        <w:rPr/>
      </w:pPr>
      <w:r>
        <w:rPr/>
        <w:t>You checked these values: myhostname, mydomain, myorigin, mydestination.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postconf myhostname mydomain myorigin mydestination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Example expected values (from your output, later adjusted):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myhostname = mail.amjadweb.com</w:t>
              <w:br/>
              <w:t>mydomain = localdomain   # often you change this to amjadweb.com in labs</w:t>
              <w:br/>
              <w:t>myorigin = /etc/mailname</w:t>
              <w:br/>
              <w:t>mydestination = $myhostname, amjadweb.com, localhost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5.3 Set myhostname to your mail FQDN</w:t>
      </w:r>
    </w:p>
    <w:p>
      <w:pPr>
        <w:pStyle w:val="Normal"/>
        <w:rPr/>
      </w:pPr>
      <w:r>
        <w:rPr/>
        <w:t>You did: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postconf -e "myhostname = mail.amjadweb.com"</w:t>
              <w:br/>
              <w:t>sudo systemctl restart postfix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mail logs show Postfix daemon starts with the configuration directory.</w:t>
      </w:r>
    </w:p>
    <w:p>
      <w:pPr>
        <w:pStyle w:val="Heading2"/>
        <w:rPr/>
      </w:pPr>
      <w:r>
        <w:rPr/>
        <w:t>5.4 Message size limits (what you changed and why)</w:t>
      </w:r>
    </w:p>
    <w:p>
      <w:pPr>
        <w:pStyle w:val="Normal"/>
        <w:rPr/>
      </w:pPr>
      <w:r>
        <w:rPr/>
        <w:t>Postfix has two different size controls:</w:t>
        <w:br/>
        <w:t>- mailbox_size_limit: maximum size of the local mailbox file. Setting 0 means 'unlimited' (lab-friendly).</w:t>
        <w:br/>
        <w:t>- message_size_limit: maximum message size accepted by Postfix (default often 10MB).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postconf mailbox_size_limit message_size_limit</w:t>
              <w:br/>
              <w:t>sudo postconf -e "mailbox_size_limit = 0"</w:t>
              <w:br/>
              <w:t>sudo systemctl restart postfix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postconf shows mailbox_size_limit = 0, and Postfix restarts cleanly.</w:t>
      </w:r>
    </w:p>
    <w:p>
      <w:pPr>
        <w:pStyle w:val="Heading2"/>
        <w:rPr/>
      </w:pPr>
      <w:r>
        <w:rPr/>
        <w:t>5.5 Local delivery test (homeuser and root)</w:t>
      </w:r>
    </w:p>
    <w:p>
      <w:pPr>
        <w:pStyle w:val="Normal"/>
        <w:rPr/>
      </w:pPr>
      <w:r>
        <w:rPr/>
        <w:t>Send a test message: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echo "This is a test mail at $(date)" | mail -s "TEST" homeuser</w:t>
              <w:br/>
              <w:t>sudo tail -n 60 /var/log/mail.log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 in /var/log/mail.log: status=sent (delivered to mailbox) for homeuser.</w:t>
      </w:r>
    </w:p>
    <w:p>
      <w:pPr>
        <w:pStyle w:val="Normal"/>
        <w:rPr/>
      </w:pPr>
      <w:r>
        <w:rPr/>
        <w:t>Verify mailbox files: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ls -l /var/mail/homeuser</w:t>
              <w:br/>
              <w:t>ls -l /var/mail/root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/var/mail/homeuser and /var/mail/root exist and grow in size after new mail.</w:t>
      </w:r>
    </w:p>
    <w:p>
      <w:pPr>
        <w:pStyle w:val="Heading2"/>
        <w:rPr/>
      </w:pPr>
      <w:r>
        <w:rPr/>
        <w:t>5.6 Reading mail and why your mailbox looked empty</w:t>
      </w:r>
    </w:p>
    <w:p>
      <w:pPr>
        <w:pStyle w:val="Normal"/>
        <w:rPr/>
      </w:pPr>
      <w:r>
        <w:rPr/>
        <w:t>You used the 'mail' program as homeuser and saw messages. Then after quitting, /var/mail/homeuser became 0 bytes and 'No mail'. That happened because of how mbox works:</w:t>
        <w:br/>
        <w:t>- /var/mail/homeuser is the system inbox.</w:t>
        <w:br/>
        <w:t>- When you quit 'mail' with 'q', it moves read messages into ~/mbox and removes them from /var/mail/homeuser.</w:t>
        <w:br/>
        <w:t>- If you want to exit without changing the system inbox, use 'x'.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# As homeuser:</w:t>
              <w:br/>
              <w:t>mail</w:t>
              <w:br/>
              <w:t># inside mail prompt:</w:t>
              <w:br/>
              <w:t>h        # list headers</w:t>
              <w:br/>
              <w:t>1        # read message 1</w:t>
              <w:br/>
              <w:t>q        # quit and move to ~/mbox</w:t>
              <w:br/>
              <w:t># OR:</w:t>
              <w:br/>
              <w:t>x        # quit without changing /var/mail/homeuser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5.7 Checking saved mail in ~/mbox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ls -l /home/homeuser/mbox</w:t>
              <w:br/>
              <w:t>mail -f /home/homeuser/mbox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you can see the earlier messages there (you had 7 messages).</w:t>
      </w:r>
    </w:p>
    <w:p>
      <w:pPr>
        <w:pStyle w:val="Heading2"/>
        <w:rPr/>
      </w:pPr>
      <w:r>
        <w:rPr/>
        <w:t>5.8 Redirect system mail for root (aliases)</w:t>
      </w:r>
    </w:p>
    <w:p>
      <w:pPr>
        <w:pStyle w:val="Normal"/>
        <w:rPr/>
      </w:pPr>
      <w:r>
        <w:rPr/>
        <w:t>Many services send mail to root. In your logs, root@amjadweb.com received mail into /var/mail/root. To redirect those to a real user (amjad), you edited /etc/aliases.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nano /etc/aliases</w:t>
              <w:br/>
              <w:t># Add line:</w:t>
              <w:br/>
              <w:t>root: amjad</w:t>
              <w:br/>
              <w:br/>
              <w:t>sudo newaliases</w:t>
              <w:br/>
              <w:t>sudo systemctl reload postfix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new mail to root is delivered to amjad (or forwarded to amjad's mailbox).</w:t>
      </w:r>
    </w:p>
    <w:p>
      <w:pPr>
        <w:pStyle w:val="Heading2"/>
        <w:rPr/>
      </w:pPr>
      <w:r>
        <w:rPr/>
        <w:t>5.9 Troubleshooting Postfix local delivery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If mail stays in queue: check 'mailq' and /var/log/mail.log for errors.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If user mailbox does not exist: verify the user exists in /etc/passwd (getent passwd).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If DNS names look wrong in headers: fix hostnamectl + Postfix myhostname.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systemctl status postfix --no-pager</w:t>
              <w:br/>
              <w:t>mailq</w:t>
              <w:br/>
              <w:t>sudo postqueue -f</w:t>
              <w:br/>
              <w:t>sudo tail -n 120 /var/log/mail.log</w:t>
              <w:br/>
              <w:t>getent passwd homeuser</w:t>
              <w:br/>
              <w:t>postconf -n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6. Squid Proxy Setup (Safe proxy with deny all last)</w:t>
      </w:r>
    </w:p>
    <w:p>
      <w:pPr>
        <w:pStyle w:val="Normal"/>
        <w:rPr/>
      </w:pPr>
      <w:r>
        <w:rPr/>
        <w:t>Squid is an HTTP proxy. The most important security rule is the last line: 'http_access deny all'. If you accidentally have 'http_access allow all', you create an open proxy (very bad and often loses marks).</w:t>
      </w:r>
    </w:p>
    <w:p>
      <w:pPr>
        <w:pStyle w:val="Heading2"/>
        <w:rPr/>
      </w:pPr>
      <w:r>
        <w:rPr/>
        <w:t>6.1 Install and start Squid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apt update</w:t>
              <w:br/>
              <w:t>sudo apt install squid -y</w:t>
              <w:br/>
              <w:t>sudo systemctl enable --now squid</w:t>
              <w:br/>
              <w:t>sudo systemctl status squid --no-pager</w:t>
              <w:br/>
              <w:t>sudo ss -ltnp | grep 3128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squid is active (running) and listening on port 3128.</w:t>
      </w:r>
    </w:p>
    <w:p>
      <w:pPr>
        <w:pStyle w:val="Heading2"/>
        <w:rPr/>
      </w:pPr>
      <w:r>
        <w:rPr/>
        <w:t>6.2 Backup config before editing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cp /etc/squid/squid.conf /etc/squid/squid.conf.bak.$(date +%F-%H%M)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6.3 Minimal safe lab configuration (order matters)</w:t>
      </w:r>
    </w:p>
    <w:p>
      <w:pPr>
        <w:pStyle w:val="Normal"/>
        <w:rPr/>
      </w:pPr>
      <w:r>
        <w:rPr/>
        <w:t>Below is the safe rule order you used. Replace the subnet with your client VLAN/subnet. In your case you used 10.20.20.0/24 for allowed clients. If your real clients are 192.168.1.0/24, use that instead.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nano /etc/squid/squid.conf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Add near the top (before default rules), or create a clean 'Custom rules' section: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http_port 3128</w:t>
              <w:br/>
              <w:br/>
              <w:t># Define who is allowed to use this proxy (edit subnet as needed)</w:t>
              <w:br/>
              <w:t>acl allowed_clients src 10.20.20.0/24</w:t>
              <w:br/>
              <w:br/>
              <w:t># Block list and time window (optional)</w:t>
              <w:br/>
              <w:t>acl blocksite dstdomain "/etc/squid/blocksite"</w:t>
              <w:br/>
              <w:t>acl office_hours time MTWHF 08:00-17:00</w:t>
              <w:br/>
              <w:br/>
              <w:t># Allow only safe destination ports</w:t>
              <w:br/>
              <w:t>acl Safe_ports port 21 25 80 443</w:t>
              <w:br/>
              <w:t>http_access deny !Safe_ports</w:t>
              <w:br/>
              <w:br/>
              <w:t># Block selected sites during office hours</w:t>
              <w:br/>
              <w:t>http_access deny blocksite office_hours</w:t>
              <w:br/>
              <w:br/>
              <w:t># Allow your allowed clients + localhost</w:t>
              <w:br/>
              <w:t>http_access allow allowed_clients</w:t>
              <w:br/>
              <w:t>http_access allow localhost</w:t>
              <w:br/>
              <w:br/>
              <w:t># IMPORTANT: deny everyone else (last)</w:t>
              <w:br/>
              <w:t>http_access deny all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Create the block list file: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nano /etc/squid/blocksite</w:t>
              <w:br/>
              <w:t># Example content:</w:t>
              <w:br/>
              <w:t>.facebook.com</w:t>
              <w:br/>
              <w:t>.youtube.com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6.4 Validate config before restart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squid -k parse</w:t>
              <w:br/>
              <w:t>sudo systemctl restart squid</w:t>
              <w:br/>
              <w:t>sudo systemctl status squid --no-pager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'squid -k parse' prints the processed lines with no FATAL errors; service is running.</w:t>
      </w:r>
    </w:p>
    <w:p>
      <w:pPr>
        <w:pStyle w:val="Heading2"/>
        <w:rPr/>
      </w:pPr>
      <w:r>
        <w:rPr/>
        <w:t>6.5 Your troubleshooting fixes (and the reasoning)</w:t>
      </w:r>
    </w:p>
    <w:p>
      <w:pPr>
        <w:pStyle w:val="Normal"/>
        <w:rPr/>
      </w:pPr>
      <w:r>
        <w:rPr/>
        <w:t>You hit two classic Squid issues. Here is the ordered explanation and the exact fixes.</w:t>
      </w:r>
    </w:p>
    <w:p>
      <w:pPr>
        <w:pStyle w:val="Normal"/>
        <w:rPr/>
      </w:pPr>
      <w:r>
        <w:rPr/>
        <w:t>Issue A: 'ERROR: ... Address already in use' on port 3128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Cause: you had http_port 3128 declared twice in /etc/squid/squid.conf (line 27 and line 2144). Squid tried to bind twice.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Fix: keep only one http_port line.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# Find duplicates</w:t>
              <w:br/>
              <w:t>sudo grep -RIn '^\s*http_port\b' /etc/squid/squid.conf /etc/squid/conf.d/</w:t>
              <w:br/>
              <w:br/>
              <w:t># Open and remove/comment the duplicate line(s)</w:t>
              <w:br/>
              <w:t>sudo nano +2144 /etc/squid/squid.conf</w:t>
              <w:br/>
              <w:br/>
              <w:t># Confirm only one remains</w:t>
              <w:br/>
              <w:t>sudo grep -RIn '^\s*http_port\b' /etc/squid/squid.conf /etc/squid/conf.d/</w:t>
              <w:br/>
              <w:br/>
              <w:t># Restart</w:t>
              <w:br/>
              <w:t>sudo systemctl restart squid</w:t>
              <w:br/>
              <w:t>sudo journalctl -u squid --since "5 minutes ago" --no-pager | grep -i "address already in use" || true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Issue B: 'FATAL: Invalid ACL type localnet'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Cause: Squid ACL syntax is: acl &lt;name&gt; &lt;type&gt; &lt;value&gt;. You wrote: acl allowed_clients localnet src 10.20.20.0/24 (extra word 'localnet').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Fix: use: acl allowed_clients src 10.20.20.0/24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# Fix the ACL line in squid.conf</w:t>
              <w:br/>
              <w:t>sudo nano /etc/squid/squid.conf</w:t>
              <w:br/>
              <w:br/>
              <w:t># Validate again</w:t>
              <w:br/>
              <w:t>sudo squid -k parse</w:t>
              <w:br/>
              <w:t>sudo systemctl restart squid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Important note: 'http_access deny all' is a config directive, not a Linux command.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# Wrong (shell):</w:t>
              <w:br/>
              <w:t>http_access deny all</w:t>
              <w:br/>
              <w:br/>
              <w:t># Correct: edit squid.conf and restart squid</w:t>
              <w:br/>
              <w:t>sudo nano /etc/squid/squid.conf</w:t>
              <w:br/>
              <w:t>sudo systemctl restart squid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6.6 Test Squid locally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curl -I -x http://127.0.0.1:3128 http://example.com</w:t>
              <w:br/>
              <w:t>sudo tail -n 50 /var/log/squid/access.log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curl returns HTTP/1.1 200 OK (or 301 redirect), and access.log shows TCP_MISS/200 or similar.</w:t>
      </w:r>
    </w:p>
    <w:p>
      <w:pPr>
        <w:pStyle w:val="Heading2"/>
        <w:rPr/>
      </w:pPr>
      <w:r>
        <w:rPr/>
        <w:t>6.7 Troubleshooting Squid (quick)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systemctl status squid --no-pager</w:t>
              <w:br/>
              <w:t>sudo journalctl -u squid --since "30 minutes ago" --no-pager | tail -n 120</w:t>
              <w:br/>
              <w:t>sudo ss -ltnp | grep 3128</w:t>
              <w:br/>
              <w:t>sudo tail -n 120 /var/log/squid/access.log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7. UFW Firewall Setup (open only what you need)</w:t>
      </w:r>
    </w:p>
    <w:p>
      <w:pPr>
        <w:pStyle w:val="Normal"/>
        <w:rPr/>
      </w:pPr>
      <w:r>
        <w:rPr/>
        <w:t>UFW is inactive by default (your 'Status: inactive'). The safest workflow is:</w:t>
        <w:br/>
        <w:t>1) allow SSH first (so you don't lock yourself out),</w:t>
        <w:br/>
        <w:t>2) allow only needed service ports,</w:t>
        <w:br/>
        <w:t>3) enable UFW,</w:t>
        <w:br/>
        <w:t>4) verify with 'status numbered'.</w:t>
      </w:r>
    </w:p>
    <w:p>
      <w:pPr>
        <w:pStyle w:val="Heading2"/>
        <w:rPr/>
      </w:pPr>
      <w:r>
        <w:rPr/>
        <w:t>7.1 Enable UFW safely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ufw allow OpenSSH</w:t>
              <w:br/>
              <w:t>sudo ufw enable</w:t>
              <w:br/>
              <w:t>sudo ufw status verbose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Status: active and OpenSSH allowed.</w:t>
      </w:r>
    </w:p>
    <w:p>
      <w:pPr>
        <w:pStyle w:val="Heading2"/>
        <w:rPr/>
      </w:pPr>
      <w:r>
        <w:rPr/>
        <w:t>7.2 Allow required service ports (DNS + Web + Mail + Proxy)</w:t>
      </w:r>
    </w:p>
    <w:p>
      <w:pPr>
        <w:pStyle w:val="Normal"/>
        <w:rPr/>
      </w:pPr>
      <w:r>
        <w:rPr/>
        <w:t>These are the usual ports for your lab services: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Service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Port(s)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Protocol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Why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SSH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TCP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remote admin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TCP/UDP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name resolution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HTTP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TCP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website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HTTPS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443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TCP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secure website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SMTP (Postfix)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TCP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mail transfer/local SMTP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Submission (optional)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587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TCP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authenticated mail submission (optional)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IMAP (optional)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143/993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TCP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mailbox access via IMAP (only if you install IMAP server)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Squid Proxy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3128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TCP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proxy for LAN clients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Commands (you ran many of these already):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ufw allow 53/tcp</w:t>
              <w:br/>
              <w:t>sudo ufw allow 53/udp</w:t>
              <w:br/>
              <w:t>sudo ufw allow 80/tcp</w:t>
              <w:br/>
              <w:t>sudo ufw allow 443/tcp</w:t>
              <w:br/>
              <w:t>sudo ufw allow 25/tcp</w:t>
              <w:br/>
              <w:t>sudo ufw allow 587/tcp</w:t>
              <w:br/>
              <w:t># Only if you later install IMAP server like dovecot:</w:t>
              <w:br/>
              <w:t>sudo ufw allow 143/tcp</w:t>
              <w:br/>
              <w:t>sudo ufw allow 993/tcp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7.3 Restrict Squid to trusted subnets only</w:t>
      </w:r>
    </w:p>
    <w:p>
      <w:pPr>
        <w:pStyle w:val="Normal"/>
        <w:rPr/>
      </w:pPr>
      <w:r>
        <w:rPr/>
        <w:t>Never expose Squid to everyone. You restricted it to specific subnets (10.20.20.0/24 and 10.10.10.0/24). Use the subnets that match your VLANs.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# If there is a wide rule, remove it:</w:t>
              <w:br/>
              <w:t>sudo ufw delete allow 3128/tcp 2&gt;/dev/null || true</w:t>
              <w:br/>
              <w:br/>
              <w:t># Allow only from your client VLAN/subnets (edit as needed)</w:t>
              <w:br/>
              <w:t>sudo ufw allow from 10.20.20.0/24 to any port 3128 proto tcp</w:t>
              <w:br/>
              <w:t>sudo ufw allow from 10.10.10.0/24 to any port 3128 proto tcp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Verify rules: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ufw status numbered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7.4 Troubleshooting firewall problems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If a service works locally but not from another machine: firewall or routing is the first suspect.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Confirm the service is listening (ss) and UFW allows the port from the client subnet.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If UFW is inactive, rules exist but do nothing until you enable it.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sudo ufw status verbose</w:t>
              <w:br/>
              <w:t>sudo ss -ltnup</w:t>
              <w:br/>
              <w:t>sudo ufw status numbered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8. End-to-End Validation Checklist (DNS + Web + Mail + Proxy)</w:t>
      </w:r>
    </w:p>
    <w:p>
      <w:pPr>
        <w:pStyle w:val="Heading2"/>
        <w:rPr/>
      </w:pPr>
      <w:r>
        <w:rPr/>
        <w:t>8.1 DNS end-to-end tests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dig @&lt;DNS_SERVER_IP&gt; www.amjadweb.com</w:t>
              <w:br/>
              <w:t>dig @&lt;DNS_SERVER_IP&gt; mail.amjadweb.com</w:t>
              <w:br/>
              <w:t>dig @&lt;DNS_SERVER_IP&gt; amjadweb.com MX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correct A and MX records. Replace &lt;DNS_SERVER_IP&gt; with your Bind9 server IP.</w:t>
      </w:r>
    </w:p>
    <w:p>
      <w:pPr>
        <w:pStyle w:val="Heading2"/>
        <w:rPr/>
      </w:pPr>
      <w:r>
        <w:rPr/>
        <w:t>8.2 Web tests from a client PC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# From client:</w:t>
              <w:br/>
              <w:t>ping 192.168.1.12</w:t>
              <w:br/>
              <w:t>curl -I http://www.amjadweb.com</w:t>
              <w:br/>
              <w:t>curl -kI https://www.amjadweb.com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ping works; HTTP responds; HTTPS responds (may warn if self-signed).</w:t>
      </w:r>
    </w:p>
    <w:p>
      <w:pPr>
        <w:pStyle w:val="Heading2"/>
        <w:rPr/>
      </w:pPr>
      <w:r>
        <w:rPr/>
        <w:t>8.3 Mail local delivery tests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# On server:</w:t>
              <w:br/>
              <w:t>echo "Mail test $(date)" | mail -s "MAIL TEST" homeuser</w:t>
              <w:br/>
              <w:t>sudo tail -n 80 /var/log/mail.log</w:t>
              <w:br/>
              <w:t>ls -l /var/mail/homeuser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log shows 'status=sent (delivered to mailbox)' and mailbox file size increases.</w:t>
      </w:r>
    </w:p>
    <w:p>
      <w:pPr>
        <w:pStyle w:val="Heading2"/>
        <w:rPr/>
      </w:pPr>
      <w:r>
        <w:rPr/>
        <w:t>8.4 Proxy tests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# On server (local test)</w:t>
              <w:br/>
              <w:t>curl -I -x http://127.0.0.1:3128 http://example.com</w:t>
              <w:br/>
              <w:br/>
              <w:t># From client (replace server IP)</w:t>
              <w:br/>
              <w:t>curl -I -x http://192.168.1.12:3128 http://example.com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outcome: HTTP 200 OK and access.log entries appear.</w:t>
      </w:r>
    </w:p>
    <w:p>
      <w:pPr>
        <w:pStyle w:val="Heading2"/>
        <w:rPr/>
      </w:pPr>
      <w:r>
        <w:rPr/>
        <w:t>8.5 If something fails: fastest triage commands</w:t>
      </w:r>
    </w:p>
    <w:tbl>
      <w:tblPr>
        <w:tblW w:w="8640" w:type="dxa"/>
        <w:jc w:val="start"/>
        <w:tblInd w:w="12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color="auto" w:fill="F3F4F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sz w:val="20"/>
              </w:rPr>
              <w:t># Services</w:t>
              <w:br/>
              <w:t>sudo systemctl status bind9 apache2 postfix squid --no-pager</w:t>
              <w:br/>
              <w:br/>
              <w:t># Listening ports</w:t>
              <w:br/>
              <w:t>sudo ss -ltnup | grep -E ':53|:80|:443|:25|:3128'</w:t>
              <w:br/>
              <w:br/>
              <w:t># Logs</w:t>
              <w:br/>
              <w:t>sudo journalctl -u bind9 --since "30 minutes ago" --no-pager | tail -n 80</w:t>
              <w:br/>
              <w:t>sudo tail -n 80 /var/log/apache2/*error*.log</w:t>
              <w:br/>
              <w:t>sudo tail -n 120 /var/log/mail.log</w:t>
              <w:br/>
              <w:t>sudo tail -n 120 /var/log/squid/access.log</w:t>
              <w:br/>
              <w:br/>
              <w:t># Firewall</w:t>
              <w:br/>
              <w:t>sudo ufw status numbered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9. Common Mistakes You Hit (and what they teach)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Terminal pasted control sequences like ^[[200~ caused commands like 'sudo: command not found'. Fix: retype the command cleanly.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Typing directives as shell commands: 'http_access deny all' must go in squid.conf, not terminal.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Mailbox 'disappearing': 'mail' with 'q' moves messages into ~/mbox, leaving /var/mail/user empty.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Squid 'Address already in use': duplicate http_port lines cause double bind; remove duplicates.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/>
        <w:t>Squid ACL syntax: 'acl &lt;name&gt; &lt;type&gt; &lt;value&gt;' — do not insert extra tokens like 'localnet' unless it is the type.</w:t>
      </w:r>
    </w:p>
    <w:p>
      <w:pPr>
        <w:pStyle w:val="Heading1"/>
        <w:rPr/>
      </w:pPr>
      <w:r>
        <w:rPr/>
        <w:t>10. Next steps (optional real-world improvements)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Your lab is complete with local mail delivery. In real deployments, you would add:</w:t>
        <w:br/>
        <w:t>- IMAP/POP (dovecot) so mail clients can read mail remotely,</w:t>
        <w:br/>
        <w:t>- TLS for SMTP/Submission, and real certificates for HTTPS,</w:t>
        <w:br/>
        <w:t>- Anti-spam/anti-virus filtering, and DNS email security records (SPF, DKIM, DMARC).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LibreOffice_project/0366609b1de41a39e1896ae41e33c673f2a73802</Application>
  <AppVersion>15.0000</AppVersion>
  <Pages>21</Pages>
  <Words>2785</Words>
  <Characters>15906</Characters>
  <CharactersWithSpaces>18586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2026-02-11T10:32:51Z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